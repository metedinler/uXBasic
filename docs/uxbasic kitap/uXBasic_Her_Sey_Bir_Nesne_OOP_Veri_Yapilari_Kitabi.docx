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365D"/>
          <w:sz w:val="72"/>
        </w:rPr>
        <w:t>uXBasic</w:t>
      </w:r>
    </w:p>
    <w:p>
      <w:pPr>
        <w:jc w:val="center"/>
      </w:pPr>
      <w:r>
        <w:rPr>
          <w:b/>
          <w:color w:val="1F4E79"/>
          <w:sz w:val="50"/>
        </w:rPr>
        <w:t>HER ŞEY BİR NESNE</w:t>
      </w:r>
    </w:p>
    <w:p>
      <w:pPr>
        <w:jc w:val="center"/>
      </w:pPr>
      <w:r>
        <w:rPr>
          <w:color w:val="44546A"/>
          <w:sz w:val="28"/>
        </w:rPr>
        <w:t>Veri yapıları, CLASS, TYPE, PROPERTY, MAGIC ve nesnesel sistem tasarımı</w:t>
      </w:r>
    </w:p>
    <w:p/>
    <w:tbl>
      <w:tblPr>
        <w:tblStyle w:val="TableGrid"/>
        <w:tblW w:type="auto" w:w="0"/>
        <w:jc w:val="center"/>
        <w:tblLook w:firstColumn="1" w:firstRow="1" w:lastColumn="0" w:lastRow="0" w:noHBand="0" w:noVBand="1" w:val="04A0"/>
      </w:tblPr>
      <w:tblGrid>
        <w:gridCol w:w="4989"/>
        <w:gridCol w:w="4989"/>
      </w:tblGrid>
      <w:tr>
        <w:tc>
          <w:tcPr>
            <w:tcW w:type="dxa" w:w="4989"/>
            <w:shd w:fill="EAF2F8"/>
            <w:tcMar>
              <w:top w:w="80" w:type="dxa"/>
              <w:start w:w="100" w:type="dxa"/>
              <w:bottom w:w="80" w:type="dxa"/>
              <w:end w:w="100" w:type="dxa"/>
            </w:tcMar>
          </w:tcPr>
          <w:p>
            <w:r>
              <w:rPr>
                <w:b/>
              </w:rPr>
              <w:t>Cilt</w:t>
            </w:r>
          </w:p>
        </w:tc>
        <w:tc>
          <w:tcPr>
            <w:tcW w:type="dxa" w:w="4989"/>
            <w:tcMar>
              <w:top w:w="80" w:type="dxa"/>
              <w:start w:w="100" w:type="dxa"/>
              <w:bottom w:w="80" w:type="dxa"/>
              <w:end w:w="100" w:type="dxa"/>
            </w:tcMar>
          </w:tcPr>
          <w:p>
            <w:r>
              <w:t>Cilt I — Temelden ileri düzeye</w:t>
            </w:r>
          </w:p>
        </w:tc>
      </w:tr>
      <w:tr>
        <w:tc>
          <w:tcPr>
            <w:tcW w:type="dxa" w:w="4989"/>
            <w:shd w:fill="EAF2F8"/>
            <w:tcMar>
              <w:top w:w="80" w:type="dxa"/>
              <w:start w:w="100" w:type="dxa"/>
              <w:bottom w:w="80" w:type="dxa"/>
              <w:end w:w="100" w:type="dxa"/>
            </w:tcMar>
          </w:tcPr>
          <w:p>
            <w:r>
              <w:rPr>
                <w:b/>
              </w:rPr>
              <w:t>Hedef okuyucu</w:t>
            </w:r>
          </w:p>
        </w:tc>
        <w:tc>
          <w:tcPr>
            <w:tcW w:type="dxa" w:w="4989"/>
            <w:tcMar>
              <w:top w:w="80" w:type="dxa"/>
              <w:start w:w="100" w:type="dxa"/>
              <w:bottom w:w="80" w:type="dxa"/>
              <w:end w:w="100" w:type="dxa"/>
            </w:tcMar>
          </w:tcPr>
          <w:p>
            <w:r>
              <w:t>17–25 yaş; programlamayı bilen ve bilgisayar biliminin teknik terimlerini Türkçe (İngilizce) birlikte görmek isteyen okuyucu</w:t>
            </w:r>
          </w:p>
        </w:tc>
      </w:tr>
      <w:tr>
        <w:tc>
          <w:tcPr>
            <w:tcW w:type="dxa" w:w="4989"/>
            <w:shd w:fill="EAF2F8"/>
            <w:tcMar>
              <w:top w:w="80" w:type="dxa"/>
              <w:start w:w="100" w:type="dxa"/>
              <w:bottom w:w="80" w:type="dxa"/>
              <w:end w:w="100" w:type="dxa"/>
            </w:tcMar>
          </w:tcPr>
          <w:p>
            <w:r>
              <w:rPr>
                <w:b/>
              </w:rPr>
              <w:t>Yaklaşım</w:t>
            </w:r>
          </w:p>
        </w:tc>
        <w:tc>
          <w:tcPr>
            <w:tcW w:type="dxa" w:w="4989"/>
            <w:tcMar>
              <w:top w:w="80" w:type="dxa"/>
              <w:start w:w="100" w:type="dxa"/>
              <w:bottom w:w="80" w:type="dxa"/>
              <w:end w:w="100" w:type="dxa"/>
            </w:tcMar>
          </w:tcPr>
          <w:p>
            <w:r>
              <w:t>Her düşünceyi nesne, sözleşme, durum ve davranış olarak kurmak</w:t>
            </w:r>
          </w:p>
        </w:tc>
      </w:tr>
      <w:tr>
        <w:tc>
          <w:tcPr>
            <w:tcW w:type="dxa" w:w="4989"/>
            <w:shd w:fill="EAF2F8"/>
            <w:tcMar>
              <w:top w:w="80" w:type="dxa"/>
              <w:start w:w="100" w:type="dxa"/>
              <w:bottom w:w="80" w:type="dxa"/>
              <w:end w:w="100" w:type="dxa"/>
            </w:tcMar>
          </w:tcPr>
          <w:p>
            <w:r>
              <w:rPr>
                <w:b/>
              </w:rPr>
              <w:t>Hazırlayan</w:t>
            </w:r>
          </w:p>
        </w:tc>
        <w:tc>
          <w:tcPr>
            <w:tcW w:type="dxa" w:w="4989"/>
            <w:tcMar>
              <w:top w:w="80" w:type="dxa"/>
              <w:start w:w="100" w:type="dxa"/>
              <w:bottom w:w="80" w:type="dxa"/>
              <w:end w:w="100" w:type="dxa"/>
            </w:tcMar>
          </w:tcPr>
          <w:p>
            <w:r>
              <w:t>Zühtü Mete Dinler • Kaynak temelli 2026 baskısı</w:t>
            </w:r>
          </w:p>
        </w:tc>
      </w:tr>
    </w:tbl>
    <w:p/>
    <w:p>
      <w:pPr>
        <w:spacing w:before="500"/>
        <w:jc w:val="center"/>
      </w:pPr>
      <w:r>
        <w:rPr>
          <w:i/>
          <w:color w:val="666666"/>
          <w:sz w:val="24"/>
        </w:rPr>
        <w:t>“Nesne, yalnızca veri taşıyan bir kutu değil; karar, sorumluluk, ömür ve sözleşme taşıyan bir varlıktır.”</w:t>
      </w:r>
    </w:p>
    <w:p>
      <w:r>
        <w:br w:type="page"/>
      </w:r>
    </w:p>
    <w:p>
      <w:pPr>
        <w:pStyle w:val="Heading1"/>
      </w:pPr>
      <w:r>
        <w:t>Kaynak ve doğruluk ilkesi</w:t>
      </w:r>
    </w:p>
    <w:p>
      <w:r>
        <w:t>Bu kitap, yüklenen uXBasic profesyonel kılavuzları ile CLASS/OOP kaynak inceleme raporundaki sözdizimi ve sözleşmeler temel alınarak hazırlanmıştır. Kanonik yazımlar CLASS, TYPE, INTERFACE, EXTENDS, IMPLEMENTS, METHOD, FUNCTION, SUB, CONSTRUCTOR, DESTRUCTOR, PROPERTY, OPERATOR, NEW, DELETE, THIS/ME ve MAGIC ... END MAGIC biçimleridir. THREAD doğru yazımdır; paralel görev anahtar sözcüğü PARALEL biçimindedir. IMPORT yalnız C/CPP/ASM kaynak ekleme rotasıdır; dış ikili çağrılar DECLARE ... LIB ... ALIAS, CALL(DLL) ve CALL(API) ile ayrılır.</w:t>
      </w:r>
    </w:p>
    <w:tbl>
      <w:tblPr>
        <w:tblW w:type="auto" w:w="0"/>
        <w:jc w:val="center"/>
        <w:tblLook w:firstColumn="1" w:firstRow="1" w:lastColumn="0" w:lastRow="0" w:noHBand="0" w:noVBand="1" w:val="04A0"/>
      </w:tblPr>
      <w:tblGrid>
        <w:gridCol w:w="9978"/>
      </w:tblGrid>
      <w:tr>
        <w:tc>
          <w:tcPr>
            <w:tcW w:type="dxa" w:w="9978"/>
            <w:shd w:fill="FFF2CC"/>
            <w:tcMar>
              <w:top w:w="100" w:type="dxa"/>
              <w:start w:w="140" w:type="dxa"/>
              <w:bottom w:w="100" w:type="dxa"/>
              <w:end w:w="140" w:type="dxa"/>
            </w:tcMar>
          </w:tcPr>
          <w:p>
            <w:r>
              <w:rPr>
                <w:b/>
                <w:color w:val="17365D"/>
              </w:rPr>
              <w:t xml:space="preserve">Önemli sınır: </w:t>
            </w:r>
            <w:r>
              <w:rPr>
                <w:sz w:val="18"/>
              </w:rPr>
              <w:t>Bir anahtar sözcüğün lexer veya belgede görünmesi, AST, MIR, x64, JavaScript ve WAT/WASM hedeflerinin tamamında aynı olgunlukta çalıştığını kanıtlamaz. Örnekler kendi güncel uxb.exe sürümünüzde par, sem, mir doğrulaması ve hedefe özgü çalışma testiyle sınanmalıdır.</w:t>
            </w:r>
          </w:p>
        </w:tc>
      </w:tr>
    </w:tbl>
    <w:p>
      <w:pPr>
        <w:pStyle w:val="Heading2"/>
      </w:pPr>
      <w:r>
        <w:t>Kullanılan temel terimler</w:t>
      </w:r>
    </w:p>
    <w:tbl>
      <w:tblPr>
        <w:tblStyle w:val="TableGrid"/>
        <w:tblW w:type="auto" w:w="0"/>
        <w:jc w:val="center"/>
        <w:tblLook w:firstColumn="1" w:firstRow="1" w:lastColumn="0" w:lastRow="0" w:noHBand="0" w:noVBand="1" w:val="04A0"/>
      </w:tblPr>
      <w:tblGrid>
        <w:gridCol w:w="4989"/>
        <w:gridCol w:w="4989"/>
      </w:tblGrid>
      <w:tr>
        <w:tc>
          <w:tcPr>
            <w:tcW w:type="dxa" w:w="4989"/>
            <w:shd w:fill="1F4E79"/>
          </w:tcPr>
          <w:p>
            <w:r>
              <w:rPr>
                <w:b/>
                <w:color w:val="FFFFFF"/>
              </w:rPr>
              <w:t>Türkçe (İngilizce) terim</w:t>
            </w:r>
          </w:p>
        </w:tc>
        <w:tc>
          <w:tcPr>
            <w:tcW w:type="dxa" w:w="4989"/>
            <w:shd w:fill="1F4E79"/>
          </w:tcPr>
          <w:p>
            <w:r>
              <w:rPr>
                <w:b/>
                <w:color w:val="FFFFFF"/>
              </w:rPr>
              <w:t>Bu kitapta kullanılan anlam</w:t>
            </w:r>
          </w:p>
        </w:tc>
      </w:tr>
      <w:tr>
        <w:tc>
          <w:tcPr>
            <w:tcW w:type="dxa" w:w="4989"/>
            <w:tcMar>
              <w:top w:w="80" w:type="dxa"/>
              <w:start w:w="100" w:type="dxa"/>
              <w:bottom w:w="80" w:type="dxa"/>
              <w:end w:w="100" w:type="dxa"/>
            </w:tcMar>
          </w:tcPr>
          <w:p>
            <w:r>
              <w:t>Nesne (object)</w:t>
            </w:r>
          </w:p>
        </w:tc>
        <w:tc>
          <w:tcPr>
            <w:tcW w:type="dxa" w:w="4989"/>
            <w:tcMar>
              <w:top w:w="80" w:type="dxa"/>
              <w:start w:w="100" w:type="dxa"/>
              <w:bottom w:w="80" w:type="dxa"/>
              <w:end w:w="100" w:type="dxa"/>
            </w:tcMar>
          </w:tcPr>
          <w:p>
            <w:r>
              <w:t>Durumu, davranışı, kimliği ve ömrü birlikte taşıyan çalışma zamanı varlığı.</w:t>
            </w:r>
          </w:p>
        </w:tc>
      </w:tr>
      <w:tr>
        <w:tc>
          <w:tcPr>
            <w:tcW w:type="dxa" w:w="4989"/>
            <w:tcMar>
              <w:top w:w="80" w:type="dxa"/>
              <w:start w:w="100" w:type="dxa"/>
              <w:bottom w:w="80" w:type="dxa"/>
              <w:end w:w="100" w:type="dxa"/>
            </w:tcMar>
          </w:tcPr>
          <w:p>
            <w:r>
              <w:t>Sınıf (class)</w:t>
            </w:r>
          </w:p>
        </w:tc>
        <w:tc>
          <w:tcPr>
            <w:tcW w:type="dxa" w:w="4989"/>
            <w:tcMar>
              <w:top w:w="80" w:type="dxa"/>
              <w:start w:w="100" w:type="dxa"/>
              <w:bottom w:w="80" w:type="dxa"/>
              <w:end w:w="100" w:type="dxa"/>
            </w:tcMar>
          </w:tcPr>
          <w:p>
            <w:r>
              <w:t>Nesnelerin alan, metot, özellik ve ömür sözleşmesini tanımlayan kalıp.</w:t>
            </w:r>
          </w:p>
        </w:tc>
      </w:tr>
      <w:tr>
        <w:tc>
          <w:tcPr>
            <w:tcW w:type="dxa" w:w="4989"/>
            <w:tcMar>
              <w:top w:w="80" w:type="dxa"/>
              <w:start w:w="100" w:type="dxa"/>
              <w:bottom w:w="80" w:type="dxa"/>
              <w:end w:w="100" w:type="dxa"/>
            </w:tcMar>
          </w:tcPr>
          <w:p>
            <w:r>
              <w:t>Kayıt tipi (record type)</w:t>
            </w:r>
          </w:p>
        </w:tc>
        <w:tc>
          <w:tcPr>
            <w:tcW w:type="dxa" w:w="4989"/>
            <w:tcMar>
              <w:top w:w="80" w:type="dxa"/>
              <w:start w:w="100" w:type="dxa"/>
              <w:bottom w:w="80" w:type="dxa"/>
              <w:end w:w="100" w:type="dxa"/>
            </w:tcMar>
          </w:tcPr>
          <w:p>
            <w:r>
              <w:t>Öncelikle veri yerleşimini tanımlayan TYPE yapısı.</w:t>
            </w:r>
          </w:p>
        </w:tc>
      </w:tr>
      <w:tr>
        <w:tc>
          <w:tcPr>
            <w:tcW w:type="dxa" w:w="4989"/>
            <w:tcMar>
              <w:top w:w="80" w:type="dxa"/>
              <w:start w:w="100" w:type="dxa"/>
              <w:bottom w:w="80" w:type="dxa"/>
              <w:end w:w="100" w:type="dxa"/>
            </w:tcMar>
          </w:tcPr>
          <w:p>
            <w:r>
              <w:t>Kapsülleme (encapsulation)</w:t>
            </w:r>
          </w:p>
        </w:tc>
        <w:tc>
          <w:tcPr>
            <w:tcW w:type="dxa" w:w="4989"/>
            <w:tcMar>
              <w:top w:w="80" w:type="dxa"/>
              <w:start w:w="100" w:type="dxa"/>
              <w:bottom w:w="80" w:type="dxa"/>
              <w:end w:w="100" w:type="dxa"/>
            </w:tcMar>
          </w:tcPr>
          <w:p>
            <w:r>
              <w:t>Durumu doğrudan erişimden koruyup davranış üzerinden değiştirme.</w:t>
            </w:r>
          </w:p>
        </w:tc>
      </w:tr>
      <w:tr>
        <w:tc>
          <w:tcPr>
            <w:tcW w:type="dxa" w:w="4989"/>
            <w:tcMar>
              <w:top w:w="80" w:type="dxa"/>
              <w:start w:w="100" w:type="dxa"/>
              <w:bottom w:w="80" w:type="dxa"/>
              <w:end w:w="100" w:type="dxa"/>
            </w:tcMar>
          </w:tcPr>
          <w:p>
            <w:r>
              <w:t>Kalıtım (inheritance)</w:t>
            </w:r>
          </w:p>
        </w:tc>
        <w:tc>
          <w:tcPr>
            <w:tcW w:type="dxa" w:w="4989"/>
            <w:tcMar>
              <w:top w:w="80" w:type="dxa"/>
              <w:start w:w="100" w:type="dxa"/>
              <w:bottom w:w="80" w:type="dxa"/>
              <w:end w:w="100" w:type="dxa"/>
            </w:tcMar>
          </w:tcPr>
          <w:p>
            <w:r>
              <w:t>Bir sınıfın başka bir sınıfın sözleşmesini EXTENDS ile devralması.</w:t>
            </w:r>
          </w:p>
        </w:tc>
      </w:tr>
      <w:tr>
        <w:tc>
          <w:tcPr>
            <w:tcW w:type="dxa" w:w="4989"/>
            <w:tcMar>
              <w:top w:w="80" w:type="dxa"/>
              <w:start w:w="100" w:type="dxa"/>
              <w:bottom w:w="80" w:type="dxa"/>
              <w:end w:w="100" w:type="dxa"/>
            </w:tcMar>
          </w:tcPr>
          <w:p>
            <w:r>
              <w:t>Çok biçimlilik (polymorphism)</w:t>
            </w:r>
          </w:p>
        </w:tc>
        <w:tc>
          <w:tcPr>
            <w:tcW w:type="dxa" w:w="4989"/>
            <w:tcMar>
              <w:top w:w="80" w:type="dxa"/>
              <w:start w:w="100" w:type="dxa"/>
              <w:bottom w:w="80" w:type="dxa"/>
              <w:end w:w="100" w:type="dxa"/>
            </w:tcMar>
          </w:tcPr>
          <w:p>
            <w:r>
              <w:t>Aynı çağrının gerçek nesne türüne göre farklı davranış üretmesi.</w:t>
            </w:r>
          </w:p>
        </w:tc>
      </w:tr>
      <w:tr>
        <w:tc>
          <w:tcPr>
            <w:tcW w:type="dxa" w:w="4989"/>
            <w:tcMar>
              <w:top w:w="80" w:type="dxa"/>
              <w:start w:w="100" w:type="dxa"/>
              <w:bottom w:w="80" w:type="dxa"/>
              <w:end w:w="100" w:type="dxa"/>
            </w:tcMar>
          </w:tcPr>
          <w:p>
            <w:r>
              <w:t>Arayüz (interface)</w:t>
            </w:r>
          </w:p>
        </w:tc>
        <w:tc>
          <w:tcPr>
            <w:tcW w:type="dxa" w:w="4989"/>
            <w:tcMar>
              <w:top w:w="80" w:type="dxa"/>
              <w:start w:w="100" w:type="dxa"/>
              <w:bottom w:w="80" w:type="dxa"/>
              <w:end w:w="100" w:type="dxa"/>
            </w:tcMar>
          </w:tcPr>
          <w:p>
            <w:r>
              <w:t>Uygulama ayrıntısından bağımsız davranış sözleşmesi.</w:t>
            </w:r>
          </w:p>
        </w:tc>
      </w:tr>
      <w:tr>
        <w:tc>
          <w:tcPr>
            <w:tcW w:type="dxa" w:w="4989"/>
            <w:tcMar>
              <w:top w:w="80" w:type="dxa"/>
              <w:start w:w="100" w:type="dxa"/>
              <w:bottom w:w="80" w:type="dxa"/>
              <w:end w:w="100" w:type="dxa"/>
            </w:tcMar>
          </w:tcPr>
          <w:p>
            <w:r>
              <w:t>Bileşim (composition)</w:t>
            </w:r>
          </w:p>
        </w:tc>
        <w:tc>
          <w:tcPr>
            <w:tcW w:type="dxa" w:w="4989"/>
            <w:tcMar>
              <w:top w:w="80" w:type="dxa"/>
              <w:start w:w="100" w:type="dxa"/>
              <w:bottom w:w="80" w:type="dxa"/>
              <w:end w:w="100" w:type="dxa"/>
            </w:tcMar>
          </w:tcPr>
          <w:p>
            <w:r>
              <w:t>Bir nesnenin başka nesneleri alan olarak taşıyıp birlikte çalışması.</w:t>
            </w:r>
          </w:p>
        </w:tc>
      </w:tr>
      <w:tr>
        <w:tc>
          <w:tcPr>
            <w:tcW w:type="dxa" w:w="4989"/>
            <w:tcMar>
              <w:top w:w="80" w:type="dxa"/>
              <w:start w:w="100" w:type="dxa"/>
              <w:bottom w:w="80" w:type="dxa"/>
              <w:end w:w="100" w:type="dxa"/>
            </w:tcMar>
          </w:tcPr>
          <w:p>
            <w:r>
              <w:t>Özellik (property)</w:t>
            </w:r>
          </w:p>
        </w:tc>
        <w:tc>
          <w:tcPr>
            <w:tcW w:type="dxa" w:w="4989"/>
            <w:tcMar>
              <w:top w:w="80" w:type="dxa"/>
              <w:start w:w="100" w:type="dxa"/>
              <w:bottom w:w="80" w:type="dxa"/>
              <w:end w:w="100" w:type="dxa"/>
            </w:tcMar>
          </w:tcPr>
          <w:p>
            <w:r>
              <w:t>GET/SET gövdeleriyle denetlenen alan benzeri erişim.</w:t>
            </w:r>
          </w:p>
        </w:tc>
      </w:tr>
      <w:tr>
        <w:tc>
          <w:tcPr>
            <w:tcW w:type="dxa" w:w="4989"/>
            <w:tcMar>
              <w:top w:w="80" w:type="dxa"/>
              <w:start w:w="100" w:type="dxa"/>
              <w:bottom w:w="80" w:type="dxa"/>
              <w:end w:w="100" w:type="dxa"/>
            </w:tcMar>
          </w:tcPr>
          <w:p>
            <w:r>
              <w:t>Sihirli metot (magic method)</w:t>
            </w:r>
          </w:p>
        </w:tc>
        <w:tc>
          <w:tcPr>
            <w:tcW w:type="dxa" w:w="4989"/>
            <w:tcMar>
              <w:top w:w="80" w:type="dxa"/>
              <w:start w:w="100" w:type="dxa"/>
              <w:bottom w:w="80" w:type="dxa"/>
              <w:end w:w="100" w:type="dxa"/>
            </w:tcMar>
          </w:tcPr>
          <w:p>
            <w:r>
              <w:t>GET/SET/CALL/TOSTRING ve operatör davranışlarına bağlanan özel protokol.</w:t>
            </w:r>
          </w:p>
        </w:tc>
      </w:tr>
    </w:tbl>
    <w:p>
      <w:r>
        <w:br w:type="page"/>
      </w:r>
    </w:p>
    <w:p>
      <w:pPr>
        <w:pStyle w:val="Heading1"/>
      </w:pPr>
      <w:r>
        <w:t>İçindekiler ve öğrenme yolu</w:t>
      </w:r>
    </w:p>
    <w:p>
      <w:r>
        <w:rPr>
          <w:b/>
          <w:color w:val="17365D"/>
        </w:rPr>
        <w:t>Kısım I — Nesne gibi düşünmek</w:t>
      </w:r>
    </w:p>
    <w:p>
      <w:pPr>
        <w:pStyle w:val="ListBullet"/>
        <w:ind w:left="397"/>
      </w:pPr>
      <w:r>
        <w:t>1. Nesne, sorumluluk ve sözleşme</w:t>
      </w:r>
    </w:p>
    <w:p>
      <w:pPr>
        <w:pStyle w:val="ListBullet"/>
        <w:ind w:left="397"/>
      </w:pPr>
      <w:r>
        <w:t>2. TYPE ile veri modelleme</w:t>
      </w:r>
    </w:p>
    <w:p>
      <w:pPr>
        <w:pStyle w:val="ListBullet"/>
        <w:ind w:left="397"/>
      </w:pPr>
      <w:r>
        <w:t>3. CLASS ile davranış modelleme</w:t>
      </w:r>
    </w:p>
    <w:p>
      <w:pPr>
        <w:pStyle w:val="ListBullet"/>
        <w:ind w:left="397"/>
      </w:pPr>
      <w:r>
        <w:t>4. Kimlik, durum ve ömür</w:t>
      </w:r>
    </w:p>
    <w:p>
      <w:r>
        <w:rPr>
          <w:b/>
          <w:color w:val="17365D"/>
        </w:rPr>
        <w:t>Kısım II — Sınıfın içi</w:t>
      </w:r>
    </w:p>
    <w:p>
      <w:pPr>
        <w:pStyle w:val="ListBullet"/>
        <w:ind w:left="397"/>
      </w:pPr>
      <w:r>
        <w:t>5. Erişim bölgeleri</w:t>
      </w:r>
    </w:p>
    <w:p>
      <w:pPr>
        <w:pStyle w:val="ListBullet"/>
        <w:ind w:left="397"/>
      </w:pPr>
      <w:r>
        <w:t>6. METHOD, FUNCTION ve SUB</w:t>
      </w:r>
    </w:p>
    <w:p>
      <w:pPr>
        <w:pStyle w:val="ListBullet"/>
        <w:ind w:left="397"/>
      </w:pPr>
      <w:r>
        <w:t>7. CONSTRUCTOR ve DESTRUCTOR</w:t>
      </w:r>
    </w:p>
    <w:p>
      <w:pPr>
        <w:pStyle w:val="ListBullet"/>
        <w:ind w:left="397"/>
      </w:pPr>
      <w:r>
        <w:t>8. PROPERTY GET/SET</w:t>
      </w:r>
    </w:p>
    <w:p>
      <w:pPr>
        <w:pStyle w:val="ListBullet"/>
        <w:ind w:left="397"/>
      </w:pPr>
      <w:r>
        <w:t>9. THIS ve ME</w:t>
      </w:r>
    </w:p>
    <w:p>
      <w:r>
        <w:rPr>
          <w:b/>
          <w:color w:val="17365D"/>
        </w:rPr>
        <w:t>Kısım III — Büyük OOP</w:t>
      </w:r>
    </w:p>
    <w:p>
      <w:pPr>
        <w:pStyle w:val="ListBullet"/>
        <w:ind w:left="397"/>
      </w:pPr>
      <w:r>
        <w:t>10. EXTENDS</w:t>
      </w:r>
    </w:p>
    <w:p>
      <w:pPr>
        <w:pStyle w:val="ListBullet"/>
        <w:ind w:left="397"/>
      </w:pPr>
      <w:r>
        <w:t>11. INTERFACE ve IMPLEMENTS</w:t>
      </w:r>
    </w:p>
    <w:p>
      <w:pPr>
        <w:pStyle w:val="ListBullet"/>
        <w:ind w:left="397"/>
      </w:pPr>
      <w:r>
        <w:t>12. VIRTUAL ve OVERRIDE</w:t>
      </w:r>
    </w:p>
    <w:p>
      <w:pPr>
        <w:pStyle w:val="ListBullet"/>
        <w:ind w:left="397"/>
      </w:pPr>
      <w:r>
        <w:t>13. ABSTRACT, FINAL ve SEALED</w:t>
      </w:r>
    </w:p>
    <w:p>
      <w:pPr>
        <w:pStyle w:val="ListBullet"/>
        <w:ind w:left="397"/>
      </w:pPr>
      <w:r>
        <w:t>14. OPERATOR ve MAGIC</w:t>
      </w:r>
    </w:p>
    <w:p>
      <w:r>
        <w:rPr>
          <w:b/>
          <w:color w:val="17365D"/>
        </w:rPr>
        <w:t>Kısım IV — Veri yapıları nesneleşiyor</w:t>
      </w:r>
    </w:p>
    <w:p>
      <w:pPr>
        <w:pStyle w:val="ListBullet"/>
        <w:ind w:left="397"/>
      </w:pPr>
      <w:r>
        <w:t>15. Dizi, yığın ve kuyruk</w:t>
      </w:r>
    </w:p>
    <w:p>
      <w:pPr>
        <w:pStyle w:val="ListBullet"/>
        <w:ind w:left="397"/>
      </w:pPr>
      <w:r>
        <w:t>16. Liste, ağaç ve çizge</w:t>
      </w:r>
    </w:p>
    <w:p>
      <w:pPr>
        <w:pStyle w:val="ListBullet"/>
        <w:ind w:left="397"/>
      </w:pPr>
      <w:r>
        <w:t>17. Matris, tablo ve istatistik</w:t>
      </w:r>
    </w:p>
    <w:p>
      <w:pPr>
        <w:pStyle w:val="ListBullet"/>
        <w:ind w:left="397"/>
      </w:pPr>
      <w:r>
        <w:t>18. Nesne koleksiyonları</w:t>
      </w:r>
    </w:p>
    <w:p>
      <w:r>
        <w:rPr>
          <w:b/>
          <w:color w:val="17365D"/>
        </w:rPr>
        <w:t>Kısım V — Olay ve görev nesneleri</w:t>
      </w:r>
    </w:p>
    <w:p>
      <w:pPr>
        <w:pStyle w:val="ListBullet"/>
        <w:ind w:left="397"/>
      </w:pPr>
      <w:r>
        <w:t>19. EVENT</w:t>
      </w:r>
    </w:p>
    <w:p>
      <w:pPr>
        <w:pStyle w:val="ListBullet"/>
        <w:ind w:left="397"/>
      </w:pPr>
      <w:r>
        <w:t>20. SLOT, ON/OFF ve TRIGGER</w:t>
      </w:r>
    </w:p>
    <w:p>
      <w:pPr>
        <w:pStyle w:val="ListBullet"/>
        <w:ind w:left="397"/>
      </w:pPr>
      <w:r>
        <w:t>21. PIPE</w:t>
      </w:r>
    </w:p>
    <w:p>
      <w:pPr>
        <w:pStyle w:val="ListBullet"/>
        <w:ind w:left="397"/>
      </w:pPr>
      <w:r>
        <w:t>22. THREAD ve PARALEL</w:t>
      </w:r>
    </w:p>
    <w:p>
      <w:r>
        <w:rPr>
          <w:b/>
          <w:color w:val="17365D"/>
        </w:rPr>
        <w:t>Kısım VI — 50 büyük örnek</w:t>
      </w:r>
    </w:p>
    <w:p>
      <w:pPr>
        <w:pStyle w:val="ListBullet"/>
        <w:ind w:left="397"/>
      </w:pPr>
      <w:r>
        <w:t>Alan modelleri</w:t>
      </w:r>
    </w:p>
    <w:p>
      <w:pPr>
        <w:pStyle w:val="ListBullet"/>
        <w:ind w:left="397"/>
      </w:pPr>
      <w:r>
        <w:t>Oyun demoları</w:t>
      </w:r>
    </w:p>
    <w:p>
      <w:pPr>
        <w:pStyle w:val="ListBullet"/>
        <w:ind w:left="397"/>
      </w:pPr>
      <w:r>
        <w:t>Bilimsel ve veri uygulamaları</w:t>
      </w:r>
    </w:p>
    <w:p>
      <w:pPr>
        <w:pStyle w:val="ListBullet"/>
        <w:ind w:left="397"/>
      </w:pPr>
      <w:r>
        <w:t>Mimari kalıplar</w:t>
      </w:r>
    </w:p>
    <w:p>
      <w:r>
        <w:rPr>
          <w:b/>
          <w:color w:val="17365D"/>
        </w:rPr>
        <w:t>Ek — 110 küçük program</w:t>
      </w:r>
    </w:p>
    <w:p>
      <w:pPr>
        <w:pStyle w:val="ListBullet"/>
        <w:ind w:left="397"/>
      </w:pPr>
      <w:r>
        <w:t>Her biri yaklaşık 10 satırlık, farklı ve öğretici mikroprogramlar</w:t>
      </w:r>
    </w:p>
    <w:p>
      <w:r>
        <w:br w:type="page"/>
      </w:r>
    </w:p>
    <w:p>
      <w:pPr>
        <w:pStyle w:val="Heading1"/>
      </w:pPr>
      <w:r>
        <w:t>1. Nesne, sorumluluk ve sözleşme</w:t>
      </w:r>
    </w:p>
    <w:p>
      <w:pPr>
        <w:pStyle w:val="Heading2"/>
      </w:pPr>
      <w:r>
        <w:t>Nesne nedir?</w:t>
      </w:r>
    </w:p>
    <w:p>
      <w:r>
        <w:t>Nesne (object), yalnızca bellekte duran bir değer değildir. Nesne; “neyi biliyorum?”, “ne yapabilirim?”, “ne zaman doğarım?”, “ne zaman temizlenirim?” ve “kimlerle konuşabilirim?” sorularının ortak cevabıdır.</w:t>
      </w:r>
    </w:p>
    <w:p>
      <w:pPr>
        <w:pStyle w:val="Heading2"/>
      </w:pPr>
      <w:r>
        <w:t>Her şeyi nesneleştirmenin ölçüsü</w:t>
      </w:r>
    </w:p>
    <w:p>
      <w:r>
        <w:t>Her sayı için ayrı sınıf yazmak nesnesellik değildir. Nesneleştirme, değişimin ve sorumluluğun doğru yerde toplanmasıdır. Bir sıcaklık ölçümü; değer, birim, zaman ve geçerlilik kuralını birlikte taşıyorsa anlamlı bir nesnedir.</w:t>
      </w:r>
    </w:p>
    <w:p>
      <w:pPr>
        <w:pStyle w:val="Heading2"/>
      </w:pPr>
      <w:r>
        <w:t>Durum ve davranış</w:t>
      </w:r>
    </w:p>
    <w:p>
      <w:r>
        <w:t>Alan (field) nesnenin durumudur. Metot (method) bu durumu koruyan davranıştır. Dış kodun alanları serbestçe değiştirmesi yerine nesnenin geçerli davranışlarını çağırması kapsülleme (encapsulation) sağlar.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2. TYPE ile veri modelleme</w:t>
      </w:r>
    </w:p>
    <w:p>
      <w:pPr>
        <w:pStyle w:val="Heading2"/>
      </w:pPr>
      <w:r>
        <w:t>TYPE ne zaman?</w:t>
      </w:r>
    </w:p>
    <w:p>
      <w:r>
        <w:t>TYPE, bellekte yan yana duran alanları ve yalın veri sözleşmesini anlatmak için idealdir. Ölçüm kaydı, koordinat, renk, dosya başlığı ve ağ paketi gibi yapılarda davranıştan önce yerleşim önemlidir.</w:t>
      </w:r>
    </w:p>
    <w:p>
      <w:pPr>
        <w:pStyle w:val="Heading2"/>
      </w:pPr>
      <w:r>
        <w:t>TYPE ile CLASS farkı</w:t>
      </w:r>
    </w:p>
    <w:p>
      <w:r>
        <w:t>TYPE çoğunlukla veri yerleşimini; CLASS ise veriyle birlikte davranış, erişim, kalıtım, özellik, kurucu ve yıkıcıyı anlatır. Bir TYPE başka bir CLASS içinde alan olarak kullanılabilir.</w:t>
      </w:r>
    </w:p>
    <w:p>
      <w:pPr>
        <w:pStyle w:val="Heading2"/>
      </w:pPr>
      <w:r>
        <w:t>Değer nesnesi</w:t>
      </w:r>
    </w:p>
    <w:p>
      <w:r>
        <w:t>Kimliği değil değeri önemli olan koordinat, para, oran ve tarih aralığı gibi yapılar “değer nesnesi (value object)” olarak tasarlanabilir. Eşitlik, alanların eşitliğine dayanır.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3. CLASS ile davranış modelleme</w:t>
      </w:r>
    </w:p>
    <w:p>
      <w:pPr>
        <w:pStyle w:val="Heading2"/>
      </w:pPr>
      <w:r>
        <w:t>Sınıfın görevi</w:t>
      </w:r>
    </w:p>
    <w:p>
      <w:r>
        <w:t>CLASS, nesne örneklerinin hangi alanlara sahip olacağını, hangi davranışları sunacağını ve hangi erişim kurallarını uygulayacağını tanımlar.</w:t>
      </w:r>
    </w:p>
    <w:p>
      <w:pPr>
        <w:pStyle w:val="Heading2"/>
      </w:pPr>
      <w:r>
        <w:t>Varsayılan erişim</w:t>
      </w:r>
    </w:p>
    <w:p>
      <w:r>
        <w:t>Kaynak incelemesine göre sınıfın varsayılan erişimi PRIVATE’tır. Açık PUBLIC/PRIVATE/PROTECTED/RESTRICTED bölümleri, sınıfın dış dünya ile sınırını belirler.</w:t>
      </w:r>
    </w:p>
    <w:p>
      <w:pPr>
        <w:pStyle w:val="Heading2"/>
      </w:pPr>
      <w:r>
        <w:t>Metot çağrısı</w:t>
      </w:r>
    </w:p>
    <w:p>
      <w:r>
        <w:t>obj.method(), obj.child.method(), factory().method(), obj.method().next() ve NEW T().method() gibi zincirler nesnesel düşüncenin önemli parçasıdır; her halka bir nesne döndürür.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4. Kimlik, durum ve ömür</w:t>
      </w:r>
    </w:p>
    <w:p>
      <w:pPr>
        <w:pStyle w:val="Heading2"/>
      </w:pPr>
      <w:r>
        <w:t>Kimlik</w:t>
      </w:r>
    </w:p>
    <w:p>
      <w:r>
        <w:t>Aynı alan değerlerine sahip iki banka hesabı, hesap numaraları farklıysa iki ayrı nesnedir. Kimlik nesnenin zaman içindeki sürekliliğidir.</w:t>
      </w:r>
    </w:p>
    <w:p>
      <w:pPr>
        <w:pStyle w:val="Heading2"/>
      </w:pPr>
      <w:r>
        <w:t>Kurucu</w:t>
      </w:r>
    </w:p>
    <w:p>
      <w:r>
        <w:t>CONSTRUCTOR nesneyi geçerli ilk duruma getirir. Geçersiz nesne üretip sonradan düzeltmek yerine, kurucu bütün zorunlu alanları doğrulamalıdır.</w:t>
      </w:r>
    </w:p>
    <w:p>
      <w:pPr>
        <w:pStyle w:val="Heading2"/>
      </w:pPr>
      <w:r>
        <w:t>Yıkıcı</w:t>
      </w:r>
    </w:p>
    <w:p>
      <w:r>
        <w:t>DESTRUCTOR, dosya, DLL handle, bellek bloğu veya dış runtime oturumu gibi kaynakları serbest bırakır. Yıkıcı adsız, parametresiz ve dönüş tipsiz olmalıdır.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5. Erişim bölgeleri</w:t>
      </w:r>
    </w:p>
    <w:p>
      <w:pPr>
        <w:pStyle w:val="Heading2"/>
      </w:pPr>
      <w:r>
        <w:t>PUBLIC</w:t>
      </w:r>
    </w:p>
    <w:p>
      <w:r>
        <w:t>Nesnenin dışarı sunduğu kararlı yüzeydir. Kullanıcının çağıracağı metot ve okuyacağı özellikler burada bulunur.</w:t>
      </w:r>
    </w:p>
    <w:p>
      <w:pPr>
        <w:pStyle w:val="Heading2"/>
      </w:pPr>
      <w:r>
        <w:t>PRIVATE</w:t>
      </w:r>
    </w:p>
    <w:p>
      <w:r>
        <w:t>Sınıfın iç uygulama ayrıntısıdır. Dış kod bu alana bağlanmamalıdır.</w:t>
      </w:r>
    </w:p>
    <w:p>
      <w:pPr>
        <w:pStyle w:val="Heading2"/>
      </w:pPr>
      <w:r>
        <w:t>PROTECTED</w:t>
      </w:r>
    </w:p>
    <w:p>
      <w:r>
        <w:t>Türetilmiş sınıfların kullanacağı, fakat genel kullanıcıya açılmayan alandır.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6. METHOD, FUNCTION ve SUB</w:t>
      </w:r>
    </w:p>
    <w:p>
      <w:pPr>
        <w:pStyle w:val="Heading2"/>
      </w:pPr>
      <w:r>
        <w:t>METHOD</w:t>
      </w:r>
    </w:p>
    <w:p>
      <w:r>
        <w:t>Nesne alıcısına bağlı davranıştır. THIS/ME üzerinden nesnenin alanlarına erişir.</w:t>
      </w:r>
    </w:p>
    <w:p>
      <w:pPr>
        <w:pStyle w:val="Heading2"/>
      </w:pPr>
      <w:r>
        <w:t>FUNCTION</w:t>
      </w:r>
    </w:p>
    <w:p>
      <w:r>
        <w:t>Değer döndüren yordamdır. Sınıf içinde de kullanılabilir ve END FUNCTION ile kapanır.</w:t>
      </w:r>
    </w:p>
    <w:p>
      <w:pPr>
        <w:pStyle w:val="Heading2"/>
      </w:pPr>
      <w:r>
        <w:t>SUB</w:t>
      </w:r>
    </w:p>
    <w:p>
      <w:r>
        <w:t>Dönüş değeri olmayan işlemdir. END SUB ile kapanır; METHOD ile kapanış biçimleri karıştırılmaz.</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7. CONSTRUCTOR ve DESTRUCTOR</w:t>
      </w:r>
    </w:p>
    <w:p>
      <w:pPr>
        <w:pStyle w:val="Heading2"/>
      </w:pPr>
      <w:r>
        <w:t>Geçerli başlangıç</w:t>
      </w:r>
    </w:p>
    <w:p>
      <w:r>
        <w:t>Kurucu, alanların hepsini rastgele varsayılanlara bırakmak yerine sınıf değişmezlerini (invariant) kurar.</w:t>
      </w:r>
    </w:p>
    <w:p>
      <w:pPr>
        <w:pStyle w:val="Heading2"/>
      </w:pPr>
      <w:r>
        <w:t>Kaynak sahipliği</w:t>
      </w:r>
    </w:p>
    <w:p>
      <w:r>
        <w:t>Bir nesne dış kaynağın sahibi ise yıkıcıda serbest bırakır. Sahip değilse yalnız referansı sıfırlar; aksi hâlde çift serbest bırakma oluşabilir.</w:t>
      </w:r>
    </w:p>
    <w:p>
      <w:pPr>
        <w:pStyle w:val="Heading2"/>
      </w:pPr>
      <w:r>
        <w:t>NEW ve DELETE</w:t>
      </w:r>
    </w:p>
    <w:p>
      <w:r>
        <w:t>NEW örnek üretir; DELETE açık ömür yönetimi gereken yerde nesneyi sonlandırır. ABSTRACT sınıf doğrudan NEW ile üretilemez.</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8. PROPERTY GET/SET</w:t>
      </w:r>
    </w:p>
    <w:p>
      <w:pPr>
        <w:pStyle w:val="Heading2"/>
      </w:pPr>
      <w:r>
        <w:t>Alan gibi, metot kadar güçlü</w:t>
      </w:r>
    </w:p>
    <w:p>
      <w:r>
        <w:t>PROPERTY dışarıdan alan gibi görünür; içeride GET ve SET gövdeleri doğrulama, dönüştürme, önbellek veya olay yayma yapabilir.</w:t>
      </w:r>
    </w:p>
    <w:p>
      <w:pPr>
        <w:pStyle w:val="Heading2"/>
      </w:pPr>
      <w:r>
        <w:t>GET</w:t>
      </w:r>
    </w:p>
    <w:p>
      <w:r>
        <w:t>Değer okuma yoludur. Hesaplanmış bir değeri alan saklamadan üretebilir.</w:t>
      </w:r>
    </w:p>
    <w:p>
      <w:pPr>
        <w:pStyle w:val="Heading2"/>
      </w:pPr>
      <w:r>
        <w:t>SET</w:t>
      </w:r>
    </w:p>
    <w:p>
      <w:r>
        <w:t>Yeni değeri doğrular. Geçersiz değerleri reddeder, sınırlar veya normalleştirir.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9. THIS ve ME</w:t>
      </w:r>
    </w:p>
    <w:p>
      <w:pPr>
        <w:pStyle w:val="Heading2"/>
      </w:pPr>
      <w:r>
        <w:t>Alıcı nesne</w:t>
      </w:r>
    </w:p>
    <w:p>
      <w:r>
        <w:t>THIS ve ME, çalışan metodun alıcı nesnesini gösterir. Zincirli çağrıda hangi nesne üzerinde çalışıldığını açıklaştırır.</w:t>
      </w:r>
    </w:p>
    <w:p>
      <w:pPr>
        <w:pStyle w:val="Heading2"/>
      </w:pPr>
      <w:r>
        <w:t>Alan gölgeleme</w:t>
      </w:r>
    </w:p>
    <w:p>
      <w:r>
        <w:t>Parametre adı alan adıyla aynıysa THIS.alan biçimi belirsizliği kaldırır.</w:t>
      </w:r>
    </w:p>
    <w:p>
      <w:pPr>
        <w:pStyle w:val="Heading2"/>
      </w:pPr>
      <w:r>
        <w:t>Nesnenin kendisini döndürme</w:t>
      </w:r>
    </w:p>
    <w:p>
      <w:r>
        <w:t>Akıcı arayüzlerde bir metot değişikliği yaptıktan sonra THIS döndürerek obj.Ayarla().Baslat() zinciri kurulabilir.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10. EXTENDS ve kalıtım</w:t>
      </w:r>
    </w:p>
    <w:p>
      <w:pPr>
        <w:pStyle w:val="Heading2"/>
      </w:pPr>
      <w:r>
        <w:t>“Bir türdür” ilişkisi</w:t>
      </w:r>
    </w:p>
    <w:p>
      <w:r>
        <w:t>Kedi bir Hayvan türüdür gibi gerçek bir “is-a” ilişkisi varsa EXTENDS uygundur. Yalnız kod tekrarını azaltmak için kalıtım seçmek kırılgan tasarım üretir.</w:t>
      </w:r>
    </w:p>
    <w:p>
      <w:pPr>
        <w:pStyle w:val="Heading2"/>
      </w:pPr>
      <w:r>
        <w:t>Taban sözleşme</w:t>
      </w:r>
    </w:p>
    <w:p>
      <w:r>
        <w:t>Türetilmiş sınıf taban sınıfın genel sözleşmesini bozmamalıdır.</w:t>
      </w:r>
    </w:p>
    <w:p>
      <w:pPr>
        <w:pStyle w:val="Heading2"/>
      </w:pPr>
      <w:r>
        <w:t>Bileşim alternatifi</w:t>
      </w:r>
    </w:p>
    <w:p>
      <w:r>
        <w:t>Araba bir Motor değildir; Motor taşır. Bu nedenle bileşim (composition) daha doğrudur.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11. INTERFACE ve IMPLEMENTS</w:t>
      </w:r>
    </w:p>
    <w:p>
      <w:pPr>
        <w:pStyle w:val="Heading2"/>
      </w:pPr>
      <w:r>
        <w:t>Davranış sözleşmesi</w:t>
      </w:r>
    </w:p>
    <w:p>
      <w:r>
        <w:t>INTERFACE uygulama ayrıntısı vermeden hangi metotların bulunacağını tanımlar.</w:t>
      </w:r>
    </w:p>
    <w:p>
      <w:pPr>
        <w:pStyle w:val="Heading2"/>
      </w:pPr>
      <w:r>
        <w:t>Birden çok yetenek</w:t>
      </w:r>
    </w:p>
    <w:p>
      <w:r>
        <w:t>CLASS C IMPLEMENTS I1, I2 biçimi sınıfa birden çok davranış rolü kazandırır.</w:t>
      </w:r>
    </w:p>
    <w:p>
      <w:pPr>
        <w:pStyle w:val="Heading2"/>
      </w:pPr>
      <w:r>
        <w:t>Bağımlılığı ters çevirme</w:t>
      </w:r>
    </w:p>
    <w:p>
      <w:r>
        <w:t>Üst düzey sınıf somut dosya veya ağ sınıfına değil, arayüze bağlanır.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12. VIRTUAL ve OVERRIDE</w:t>
      </w:r>
    </w:p>
    <w:p>
      <w:pPr>
        <w:pStyle w:val="Heading2"/>
      </w:pPr>
      <w:r>
        <w:t>Geç bağlama</w:t>
      </w:r>
    </w:p>
    <w:p>
      <w:r>
        <w:t>VIRTUAL metot gerçek nesne türüne göre çalışma zamanında seçilir.</w:t>
      </w:r>
    </w:p>
    <w:p>
      <w:pPr>
        <w:pStyle w:val="Heading2"/>
      </w:pPr>
      <w:r>
        <w:t>OVERRIDE şartı</w:t>
      </w:r>
    </w:p>
    <w:p>
      <w:r>
        <w:t>OVERRIDE için taban sınıf ve tabanda virtual/override metot bulunması; imzanın uyumlu olması gerekir.</w:t>
      </w:r>
    </w:p>
    <w:p>
      <w:pPr>
        <w:pStyle w:val="Heading2"/>
      </w:pPr>
      <w:r>
        <w:t>Çok biçimlilik</w:t>
      </w:r>
    </w:p>
    <w:p>
      <w:r>
        <w:t>Aynı Ciz() çağrısı Daire, Kare veya Metin nesnesinde farklı davranış üretir.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13. ABSTRACT, FINAL ve SEALED</w:t>
      </w:r>
    </w:p>
    <w:p>
      <w:pPr>
        <w:pStyle w:val="Heading2"/>
      </w:pPr>
      <w:r>
        <w:t>ABSTRACT</w:t>
      </w:r>
    </w:p>
    <w:p>
      <w:r>
        <w:t>Tam örnek oluşturmak için eksik davranışları olan kavramsal taban sınıftır.</w:t>
      </w:r>
    </w:p>
    <w:p>
      <w:pPr>
        <w:pStyle w:val="Heading2"/>
      </w:pPr>
      <w:r>
        <w:t>FINAL/SEALED</w:t>
      </w:r>
    </w:p>
    <w:p>
      <w:r>
        <w:t>Daha fazla türetilmemesi gereken sınıf veya davranış için kullanılır. ABSTRACT ile FINAL/SEALED birlikte olamaz.</w:t>
      </w:r>
    </w:p>
    <w:p>
      <w:pPr>
        <w:pStyle w:val="Heading2"/>
      </w:pPr>
      <w:r>
        <w:t>Tasarım niyeti</w:t>
      </w:r>
    </w:p>
    <w:p>
      <w:r>
        <w:t>Bu işaretler yalnız sözdizimi değil, gelecekteki değişim sınırlarını anlatır.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14. OPERATOR ve MAGIC</w:t>
      </w:r>
    </w:p>
    <w:p>
      <w:pPr>
        <w:pStyle w:val="Heading2"/>
      </w:pPr>
      <w:r>
        <w:t>OPERATOR</w:t>
      </w:r>
    </w:p>
    <w:p>
      <w:r>
        <w:t>Bir değer nesnesinin +, -, *, == gibi işleçlerle doğal kullanılmasını sağlar.</w:t>
      </w:r>
    </w:p>
    <w:p>
      <w:pPr>
        <w:pStyle w:val="Heading2"/>
      </w:pPr>
      <w:r>
        <w:t>MAGIC</w:t>
      </w:r>
    </w:p>
    <w:p>
      <w:r>
        <w:t>GET, SET, CALL, TOSTRING ve ADD/SUB/.../GE ailesi özel protokollere bağlanır. MAGIC bloğu END MAGIC ile kapanır.</w:t>
      </w:r>
    </w:p>
    <w:p>
      <w:pPr>
        <w:pStyle w:val="Heading2"/>
      </w:pPr>
      <w:r>
        <w:t>Aşırı kullanım</w:t>
      </w:r>
    </w:p>
    <w:p>
      <w:r>
        <w:t>Her davranışı operatöre dönüştürmek okunabilirliği düşürür. Matematiksel veya doğal anlamı açık olan işlemler seçilmelidir.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15. Dizi, yığın ve kuyruk</w:t>
      </w:r>
    </w:p>
    <w:p>
      <w:pPr>
        <w:pStyle w:val="Heading2"/>
      </w:pPr>
      <w:r>
        <w:t>Dizi nesnesi</w:t>
      </w:r>
    </w:p>
    <w:p>
      <w:r>
        <w:t>Ham dizi boyut, sınır ve yerleşim taşır. Bir sınıf içine alındığında ekleme, çıkarma ve sınır denetimi tek yerde toplanır.</w:t>
      </w:r>
    </w:p>
    <w:p>
      <w:pPr>
        <w:pStyle w:val="Heading2"/>
      </w:pPr>
      <w:r>
        <w:t>Yığın</w:t>
      </w:r>
    </w:p>
    <w:p>
      <w:r>
        <w:t>Son giren ilk çıkar (LIFO) düzenidir. Geri alma, ifade çözümleme ve sahne geçmişinde kullanılır.</w:t>
      </w:r>
    </w:p>
    <w:p>
      <w:pPr>
        <w:pStyle w:val="Heading2"/>
      </w:pPr>
      <w:r>
        <w:t>Kuyruk</w:t>
      </w:r>
    </w:p>
    <w:p>
      <w:r>
        <w:t>İlk giren ilk çıkar (FIFO) düzenidir. Olay, görev ve mesaj işleme sistemlerinde kullanılır.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16. Liste, ağaç ve çizge</w:t>
      </w:r>
    </w:p>
    <w:p>
      <w:pPr>
        <w:pStyle w:val="Heading2"/>
      </w:pPr>
      <w:r>
        <w:t>Bağlı liste</w:t>
      </w:r>
    </w:p>
    <w:p>
      <w:r>
        <w:t>Her düğüm veri ve sonraki düğüm bağlantısını taşır. Nesne kimliği ve bağlantı yönetimi önemlidir.</w:t>
      </w:r>
    </w:p>
    <w:p>
      <w:pPr>
        <w:pStyle w:val="Heading2"/>
      </w:pPr>
      <w:r>
        <w:t>Ağaç</w:t>
      </w:r>
    </w:p>
    <w:p>
      <w:r>
        <w:t>Kök, çocuklar ve ebeveyn ilişkisi hiyerarşik veriyi modeller.</w:t>
      </w:r>
    </w:p>
    <w:p>
      <w:pPr>
        <w:pStyle w:val="Heading2"/>
      </w:pPr>
      <w:r>
        <w:t>Çizge</w:t>
      </w:r>
    </w:p>
    <w:p>
      <w:r>
        <w:t>Düğümler ve kenarlar ulaşım, bağımlılık ve sosyal ilişkiyi temsil eder.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17. Matris, tablo ve istatistik</w:t>
      </w:r>
    </w:p>
    <w:p>
      <w:pPr>
        <w:pStyle w:val="Heading2"/>
      </w:pPr>
      <w:r>
        <w:t>Matris nesnesi</w:t>
      </w:r>
    </w:p>
    <w:p>
      <w:r>
        <w:t>Satır, sütun, veri ve şekil değişmezini birlikte taşır.</w:t>
      </w:r>
    </w:p>
    <w:p>
      <w:pPr>
        <w:pStyle w:val="Heading2"/>
      </w:pPr>
      <w:r>
        <w:t>Tablo nesnesi</w:t>
      </w:r>
    </w:p>
    <w:p>
      <w:r>
        <w:t>Sütun adları, türler ve satırlar tek sözleşmede tutulur.</w:t>
      </w:r>
    </w:p>
    <w:p>
      <w:pPr>
        <w:pStyle w:val="Heading2"/>
      </w:pPr>
      <w:r>
        <w:t>İstatistik nesnesi</w:t>
      </w:r>
    </w:p>
    <w:p>
      <w:r>
        <w:t>Veriyi saklamaktan çok, ortalama, varyans ve aykırı değer kararlarını güvenli arayüzle sunar.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18. Nesne koleksiyonları</w:t>
      </w:r>
    </w:p>
    <w:p>
      <w:pPr>
        <w:pStyle w:val="Heading2"/>
      </w:pPr>
      <w:r>
        <w:t>Sahiplik</w:t>
      </w:r>
    </w:p>
    <w:p>
      <w:r>
        <w:t>Koleksiyon nesnelerin sahibi mi, yoksa yalnız referans mı tutuyor? Silme davranışı buna göre değişir.</w:t>
      </w:r>
    </w:p>
    <w:p>
      <w:pPr>
        <w:pStyle w:val="Heading2"/>
      </w:pPr>
      <w:r>
        <w:t>Tür sözleşmesi</w:t>
      </w:r>
    </w:p>
    <w:p>
      <w:r>
        <w:t>Aynı koleksiyonda hangi türlerin bulunacağı semantik olarak açık olmalıdır.</w:t>
      </w:r>
    </w:p>
    <w:p>
      <w:pPr>
        <w:pStyle w:val="Heading2"/>
      </w:pPr>
      <w:r>
        <w:t>Gezinme</w:t>
      </w:r>
    </w:p>
    <w:p>
      <w:r>
        <w:t>Döngü, iterator benzeri nesne veya indeks erişimi koleksiyonun kullanım biçimini belirler.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19. EVENT</w:t>
      </w:r>
    </w:p>
    <w:p>
      <w:pPr>
        <w:pStyle w:val="Heading2"/>
      </w:pPr>
      <w:r>
        <w:t>Olay nesnesi</w:t>
      </w:r>
    </w:p>
    <w:p>
      <w:r>
        <w:t>EVENT, gerçekleşmiş bir durumu bildirir. Olayı üreten nesne, dinleyicinin kim olduğunu bilmek zorunda değildir.</w:t>
      </w:r>
    </w:p>
    <w:p>
      <w:pPr>
        <w:pStyle w:val="Heading2"/>
      </w:pPr>
      <w:r>
        <w:t>Gevşek bağ</w:t>
      </w:r>
    </w:p>
    <w:p>
      <w:r>
        <w:t>Gönderici ve alıcı arasındaki doğrudan bağı azaltır.</w:t>
      </w:r>
    </w:p>
    <w:p>
      <w:pPr>
        <w:pStyle w:val="Heading2"/>
      </w:pPr>
      <w:r>
        <w:t>Yük bilgisi</w:t>
      </w:r>
    </w:p>
    <w:p>
      <w:r>
        <w:t>Olay adıyla birlikte taşınan veri ayrı TYPE veya CLASS olarak modellenebilir.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20. SLOT, ON/OFF ve TRIGGER</w:t>
      </w:r>
    </w:p>
    <w:p>
      <w:pPr>
        <w:pStyle w:val="Heading2"/>
      </w:pPr>
      <w:r>
        <w:t>Slot tablosu</w:t>
      </w:r>
    </w:p>
    <w:p>
      <w:r>
        <w:t>0..255 aralığındaki SLOT, görev veya olay bağlantısının kimliğidir.</w:t>
      </w:r>
    </w:p>
    <w:p>
      <w:pPr>
        <w:pStyle w:val="Heading2"/>
      </w:pPr>
      <w:r>
        <w:t>ON/OFF</w:t>
      </w:r>
    </w:p>
    <w:p>
      <w:r>
        <w:t>Hedef ve slotu etkinleştirir ya da devreden çıkarır.</w:t>
      </w:r>
    </w:p>
    <w:p>
      <w:pPr>
        <w:pStyle w:val="Heading2"/>
      </w:pPr>
      <w:r>
        <w:t>TRIGGER</w:t>
      </w:r>
    </w:p>
    <w:p>
      <w:r>
        <w:t>Kayıtlı olay veya görevi açıkça tetikler; kayıtsız hedef sahte başarı vermemelidir.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21. PIPE</w:t>
      </w:r>
    </w:p>
    <w:p>
      <w:pPr>
        <w:pStyle w:val="Heading2"/>
      </w:pPr>
      <w:r>
        <w:t>Boru hattı</w:t>
      </w:r>
    </w:p>
    <w:p>
      <w:r>
        <w:t>PIPE bir veriyi aşamalardan geçirir. Her aşama giriş ve çıkış sözleşmesine sahip bir nesne gibi düşünülebilir.</w:t>
      </w:r>
    </w:p>
    <w:p>
      <w:pPr>
        <w:pStyle w:val="Heading2"/>
      </w:pPr>
      <w:r>
        <w:t>Saf aşama</w:t>
      </w:r>
    </w:p>
    <w:p>
      <w:r>
        <w:t>Girdi üzerinde gizli yan etki üretmeyen aşamalar test edilmeyi kolaylaştırır.</w:t>
      </w:r>
    </w:p>
    <w:p>
      <w:pPr>
        <w:pStyle w:val="Heading2"/>
      </w:pPr>
      <w:r>
        <w:t>Hata nesnesi</w:t>
      </w:r>
    </w:p>
    <w:p>
      <w:r>
        <w:t>Başarısızlık metin değil, kod, aşama ve bağlam taşıyan nesne olarak ilerletilebilir.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22. THREAD ve PARALEL</w:t>
      </w:r>
    </w:p>
    <w:p>
      <w:pPr>
        <w:pStyle w:val="Heading2"/>
      </w:pPr>
      <w:r>
        <w:t>Görev nesnesi</w:t>
      </w:r>
    </w:p>
    <w:p>
      <w:r>
        <w:t>THREAD ve PARALEL blokları yapılacak işi tanımlar; gerçek OS-thread davranışı hedef runtime ve DLL katmanına bağlıdır.</w:t>
      </w:r>
    </w:p>
    <w:p>
      <w:pPr>
        <w:pStyle w:val="Heading2"/>
      </w:pPr>
      <w:r>
        <w:t>Paylaşılan durum</w:t>
      </w:r>
    </w:p>
    <w:p>
      <w:r>
        <w:t>Birden çok iş aynı nesneyi değiştiriyorsa yarış durumu oluşabilir.</w:t>
      </w:r>
    </w:p>
    <w:p>
      <w:pPr>
        <w:pStyle w:val="Heading2"/>
      </w:pPr>
      <w:r>
        <w:t>Mesajlaşma</w:t>
      </w:r>
    </w:p>
    <w:p>
      <w:r>
        <w:t>Paylaşılan alan yerine PIPE veya kuyruk üzerinden mesaj taşıma daha güvenlidir.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Kendine sor: </w:t>
            </w:r>
            <w:r>
              <w:rPr>
                <w:sz w:val="18"/>
              </w:rPr>
              <w:t>Bu bölümdeki nesnenin tek bir sorumluluğu var mı? Durum değişikliği yalnız geçerli metotlardan mı geçiyor? Nesnenin doğuşu ve ölümü açık mı?</w:t>
            </w:r>
          </w:p>
        </w:tc>
      </w:tr>
    </w:tbl>
    <w:p>
      <w:r>
        <w:br w:type="page"/>
      </w:r>
    </w:p>
    <w:p>
      <w:pPr>
        <w:pStyle w:val="Heading1"/>
      </w:pPr>
      <w:r>
        <w:t>Örnek 1 — Koordinat TYPE ve Nokta CLASS</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TYPE ile yalın veri yerleşimini, CLASS ile davranışı ayırmak.</w:t>
            </w:r>
          </w:p>
        </w:tc>
      </w:tr>
    </w:tbl>
    <w:p>
      <w:pPr>
        <w:pStyle w:val="Heading2"/>
      </w:pPr>
      <w:r>
        <w:t>Nesne haritası</w:t>
      </w:r>
    </w:p>
    <w:p>
      <w:pPr>
        <w:pStyle w:val="ListBullet"/>
        <w:spacing w:after="40"/>
      </w:pPr>
      <w:r>
        <w:t>Koordinat: değer nesnesi.</w:t>
      </w:r>
    </w:p>
    <w:p>
      <w:pPr>
        <w:pStyle w:val="ListBullet"/>
        <w:spacing w:after="40"/>
      </w:pPr>
      <w:r>
        <w:t>Nokta: kimlik ve davranış taşıyan sınıf.</w:t>
      </w:r>
    </w:p>
    <w:p>
      <w:pPr>
        <w:pStyle w:val="ListBullet"/>
        <w:spacing w:after="40"/>
      </w:pPr>
      <w:r>
        <w:t>Tasi: durum geçişini yöneten metot.</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TYPE Koordinat</w:t>
              <w:br/>
            </w:r>
            <w:r>
              <w:rPr>
                <w:rFonts w:ascii="Liberation Mono" w:hAnsi="Liberation Mono"/>
                <w:sz w:val="15"/>
              </w:rPr>
              <w:t xml:space="preserve">    x AS F64</w:t>
              <w:br/>
            </w:r>
            <w:r>
              <w:rPr>
                <w:rFonts w:ascii="Liberation Mono" w:hAnsi="Liberation Mono"/>
                <w:sz w:val="15"/>
              </w:rPr>
              <w:t xml:space="preserve">    y AS F64</w:t>
              <w:br/>
            </w:r>
            <w:r>
              <w:rPr>
                <w:rFonts w:ascii="Liberation Mono" w:hAnsi="Liberation Mono"/>
                <w:sz w:val="15"/>
              </w:rPr>
              <w:t>END TYPE</w:t>
              <w:br/>
            </w:r>
            <w:r>
              <w:rPr>
                <w:rFonts w:ascii="Liberation Mono" w:hAnsi="Liberation Mono"/>
                <w:sz w:val="15"/>
              </w:rPr>
              <w:br/>
            </w:r>
            <w:r>
              <w:rPr>
                <w:rFonts w:ascii="Liberation Mono" w:hAnsi="Liberation Mono"/>
                <w:sz w:val="15"/>
              </w:rPr>
              <w:t>CLASS Nokta</w:t>
              <w:br/>
            </w:r>
            <w:r>
              <w:rPr>
                <w:rFonts w:ascii="Liberation Mono" w:hAnsi="Liberation Mono"/>
                <w:sz w:val="15"/>
              </w:rPr>
              <w:t>PUBLIC</w:t>
              <w:br/>
            </w:r>
            <w:r>
              <w:rPr>
                <w:rFonts w:ascii="Liberation Mono" w:hAnsi="Liberation Mono"/>
                <w:sz w:val="15"/>
              </w:rPr>
              <w:t xml:space="preserve">    DIM konum AS Koordinat</w:t>
              <w:br/>
            </w:r>
            <w:r>
              <w:rPr>
                <w:rFonts w:ascii="Liberation Mono" w:hAnsi="Liberation Mono"/>
                <w:sz w:val="15"/>
              </w:rPr>
              <w:t xml:space="preserve">    CONSTRUCTOR(px AS F64, py AS F64)</w:t>
              <w:br/>
            </w:r>
            <w:r>
              <w:rPr>
                <w:rFonts w:ascii="Liberation Mono" w:hAnsi="Liberation Mono"/>
                <w:sz w:val="15"/>
              </w:rPr>
              <w:t xml:space="preserve">        THIS.konum.x = px</w:t>
              <w:br/>
            </w:r>
            <w:r>
              <w:rPr>
                <w:rFonts w:ascii="Liberation Mono" w:hAnsi="Liberation Mono"/>
                <w:sz w:val="15"/>
              </w:rPr>
              <w:t xml:space="preserve">        THIS.konum.y = py</w:t>
              <w:br/>
            </w:r>
            <w:r>
              <w:rPr>
                <w:rFonts w:ascii="Liberation Mono" w:hAnsi="Liberation Mono"/>
                <w:sz w:val="15"/>
              </w:rPr>
              <w:t xml:space="preserve">    END CONSTRUCTOR</w:t>
              <w:br/>
            </w:r>
            <w:r>
              <w:rPr>
                <w:rFonts w:ascii="Liberation Mono" w:hAnsi="Liberation Mono"/>
                <w:sz w:val="15"/>
              </w:rPr>
              <w:t xml:space="preserve">    METHOD Tasi(dx AS F64, dy AS F64)</w:t>
              <w:br/>
            </w:r>
            <w:r>
              <w:rPr>
                <w:rFonts w:ascii="Liberation Mono" w:hAnsi="Liberation Mono"/>
                <w:sz w:val="15"/>
              </w:rPr>
              <w:t xml:space="preserve">        THIS.konum.x += dx</w:t>
              <w:br/>
            </w:r>
            <w:r>
              <w:rPr>
                <w:rFonts w:ascii="Liberation Mono" w:hAnsi="Liberation Mono"/>
                <w:sz w:val="15"/>
              </w:rPr>
              <w:t xml:space="preserve">        THIS.konum.y += dy</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br/>
            </w:r>
            <w:r>
              <w:rPr>
                <w:rFonts w:ascii="Liberation Mono" w:hAnsi="Liberation Mono"/>
                <w:sz w:val="15"/>
              </w:rPr>
              <w:t>DIM p AS Nokta = NEW Nokta(2.0, 3.0)</w:t>
              <w:br/>
            </w:r>
            <w:r>
              <w:rPr>
                <w:rFonts w:ascii="Liberation Mono" w:hAnsi="Liberation Mono"/>
                <w:sz w:val="15"/>
              </w:rPr>
              <w:t>p.Tasi(4.0, -1.0)</w:t>
              <w:br/>
            </w:r>
            <w:r>
              <w:rPr>
                <w:rFonts w:ascii="Liberation Mono" w:hAnsi="Liberation Mono"/>
                <w:sz w:val="15"/>
              </w:rPr>
              <w:t>PRINT p.konum.x</w:t>
              <w:br/>
            </w:r>
            <w:r>
              <w:rPr>
                <w:rFonts w:ascii="Liberation Mono" w:hAnsi="Liberation Mono"/>
                <w:sz w:val="15"/>
              </w:rPr>
              <w:t>PRINT p.konum.y</w:t>
            </w:r>
          </w:p>
        </w:tc>
      </w:tr>
    </w:tbl>
    <w:p>
      <w:pPr>
        <w:pStyle w:val="Heading2"/>
      </w:pPr>
      <w:r>
        <w:t>Çalışma adımları</w:t>
      </w:r>
    </w:p>
    <w:p>
      <w:pPr>
        <w:pStyle w:val="ListNumber"/>
        <w:spacing w:after="40"/>
      </w:pPr>
      <w:r>
        <w:t>Koordinat TYPE iki F64 alanın yerleşimini tanımlar.</w:t>
      </w:r>
    </w:p>
    <w:p>
      <w:pPr>
        <w:pStyle w:val="ListNumber"/>
        <w:spacing w:after="40"/>
      </w:pPr>
      <w:r>
        <w:t>Nokta sınıfı bu veriyi durum olarak taşır.</w:t>
      </w:r>
    </w:p>
    <w:p>
      <w:pPr>
        <w:pStyle w:val="ListNumber"/>
        <w:spacing w:after="40"/>
      </w:pPr>
      <w:r>
        <w:t>CONSTRUCTOR nesneyi geçerli konumla başlatır.</w:t>
      </w:r>
    </w:p>
    <w:p>
      <w:pPr>
        <w:pStyle w:val="ListNumber"/>
        <w:spacing w:after="40"/>
      </w:pPr>
      <w:r>
        <w:t>Tasi metodu iki alanı birlikte ve tutarlı biçimde değiştirir.</w:t>
      </w:r>
    </w:p>
    <w:p>
      <w:pPr>
        <w:pStyle w:val="ListNumber"/>
        <w:spacing w:after="40"/>
      </w:pPr>
      <w:r>
        <w:t>Dış kod alanları tek tek yönetmek yerine davranışı çağırır.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par, sem ve int yollarında çalıştır; x=6, y=2 çıktısını bekle.</w:t>
            </w:r>
          </w:p>
        </w:tc>
      </w:tr>
    </w:tbl>
    <w:p>
      <w:r>
        <w:br w:type="page"/>
      </w:r>
    </w:p>
    <w:p>
      <w:pPr>
        <w:pStyle w:val="Heading1"/>
      </w:pPr>
      <w:r>
        <w:t>Örnek 2 — Dikdörtgen ve hesaplanmış PROPERTY</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Alan ve çevreyi saklamak yerine GET ile hesaplamak.</w:t>
            </w:r>
          </w:p>
        </w:tc>
      </w:tr>
    </w:tbl>
    <w:p>
      <w:pPr>
        <w:pStyle w:val="Heading2"/>
      </w:pPr>
      <w:r>
        <w:t>Nesne haritası</w:t>
      </w:r>
    </w:p>
    <w:p>
      <w:pPr>
        <w:pStyle w:val="ListBullet"/>
        <w:spacing w:after="40"/>
      </w:pPr>
      <w:r>
        <w:t>Dikdortgen: kapsüllenmiş geometrik nesne.</w:t>
      </w:r>
    </w:p>
    <w:p>
      <w:pPr>
        <w:pStyle w:val="ListBullet"/>
        <w:spacing w:after="40"/>
      </w:pPr>
      <w:r>
        <w:t>Alan/Cevre: salt okunur özellikler.</w:t>
      </w:r>
    </w:p>
    <w:p>
      <w:pPr>
        <w:pStyle w:val="ListBullet"/>
        <w:spacing w:after="40"/>
      </w:pPr>
      <w:r>
        <w:t>genislik/yukseklik: private durum.</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Dikdortgen</w:t>
              <w:br/>
            </w:r>
            <w:r>
              <w:rPr>
                <w:rFonts w:ascii="Liberation Mono" w:hAnsi="Liberation Mono"/>
                <w:sz w:val="15"/>
              </w:rPr>
              <w:t>PRIVATE</w:t>
              <w:br/>
            </w:r>
            <w:r>
              <w:rPr>
                <w:rFonts w:ascii="Liberation Mono" w:hAnsi="Liberation Mono"/>
                <w:sz w:val="15"/>
              </w:rPr>
              <w:t xml:space="preserve">    DIM genislik AS F64</w:t>
              <w:br/>
            </w:r>
            <w:r>
              <w:rPr>
                <w:rFonts w:ascii="Liberation Mono" w:hAnsi="Liberation Mono"/>
                <w:sz w:val="15"/>
              </w:rPr>
              <w:t xml:space="preserve">    DIM yukseklik AS F64</w:t>
              <w:br/>
            </w:r>
            <w:r>
              <w:rPr>
                <w:rFonts w:ascii="Liberation Mono" w:hAnsi="Liberation Mono"/>
                <w:sz w:val="15"/>
              </w:rPr>
              <w:t>PUBLIC</w:t>
              <w:br/>
            </w:r>
            <w:r>
              <w:rPr>
                <w:rFonts w:ascii="Liberation Mono" w:hAnsi="Liberation Mono"/>
                <w:sz w:val="15"/>
              </w:rPr>
              <w:t xml:space="preserve">    CONSTRUCTOR(g AS F64, y AS F64)</w:t>
              <w:br/>
            </w:r>
            <w:r>
              <w:rPr>
                <w:rFonts w:ascii="Liberation Mono" w:hAnsi="Liberation Mono"/>
                <w:sz w:val="15"/>
              </w:rPr>
              <w:t xml:space="preserve">        THIS.genislik = g</w:t>
              <w:br/>
            </w:r>
            <w:r>
              <w:rPr>
                <w:rFonts w:ascii="Liberation Mono" w:hAnsi="Liberation Mono"/>
                <w:sz w:val="15"/>
              </w:rPr>
              <w:t xml:space="preserve">        THIS.yukseklik = y</w:t>
              <w:br/>
            </w:r>
            <w:r>
              <w:rPr>
                <w:rFonts w:ascii="Liberation Mono" w:hAnsi="Liberation Mono"/>
                <w:sz w:val="15"/>
              </w:rPr>
              <w:t xml:space="preserve">    END CONSTRUCTOR</w:t>
              <w:br/>
            </w:r>
            <w:r>
              <w:rPr>
                <w:rFonts w:ascii="Liberation Mono" w:hAnsi="Liberation Mono"/>
                <w:sz w:val="15"/>
              </w:rPr>
              <w:t xml:space="preserve">    PROPERTY Alan AS F64 GET</w:t>
              <w:br/>
            </w:r>
            <w:r>
              <w:rPr>
                <w:rFonts w:ascii="Liberation Mono" w:hAnsi="Liberation Mono"/>
                <w:sz w:val="15"/>
              </w:rPr>
              <w:t xml:space="preserve">        GET</w:t>
              <w:br/>
            </w:r>
            <w:r>
              <w:rPr>
                <w:rFonts w:ascii="Liberation Mono" w:hAnsi="Liberation Mono"/>
                <w:sz w:val="15"/>
              </w:rPr>
              <w:t xml:space="preserve">            RETURN THIS.genislik * THIS.yukseklik</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PROPERTY Cevre AS F64 GET</w:t>
              <w:br/>
            </w:r>
            <w:r>
              <w:rPr>
                <w:rFonts w:ascii="Liberation Mono" w:hAnsi="Liberation Mono"/>
                <w:sz w:val="15"/>
              </w:rPr>
              <w:t xml:space="preserve">        GET</w:t>
              <w:br/>
            </w:r>
            <w:r>
              <w:rPr>
                <w:rFonts w:ascii="Liberation Mono" w:hAnsi="Liberation Mono"/>
                <w:sz w:val="15"/>
              </w:rPr>
              <w:t xml:space="preserve">            RETURN 2.0 * (THIS.genislik + THIS.yukseklik)</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d AS Dikdortgen = NEW Dikdortgen(4.0, 5.0)</w:t>
              <w:br/>
            </w:r>
            <w:r>
              <w:rPr>
                <w:rFonts w:ascii="Liberation Mono" w:hAnsi="Liberation Mono"/>
                <w:sz w:val="15"/>
              </w:rPr>
              <w:t>PRINT d.Alan</w:t>
              <w:br/>
            </w:r>
            <w:r>
              <w:rPr>
                <w:rFonts w:ascii="Liberation Mono" w:hAnsi="Liberation Mono"/>
                <w:sz w:val="15"/>
              </w:rPr>
              <w:t>PRINT d.Cevre</w:t>
            </w:r>
          </w:p>
        </w:tc>
      </w:tr>
    </w:tbl>
    <w:p>
      <w:pPr>
        <w:pStyle w:val="Heading2"/>
      </w:pPr>
      <w:r>
        <w:t>Çalışma adımları</w:t>
      </w:r>
    </w:p>
    <w:p>
      <w:pPr>
        <w:pStyle w:val="ListNumber"/>
        <w:spacing w:after="40"/>
      </w:pPr>
      <w:r>
        <w:t>Özel alanlar dışarı kapalıdır.</w:t>
      </w:r>
    </w:p>
    <w:p>
      <w:pPr>
        <w:pStyle w:val="ListNumber"/>
        <w:spacing w:after="40"/>
      </w:pPr>
      <w:r>
        <w:t>Kurucu genişlik ve yüksekliği alır.</w:t>
      </w:r>
    </w:p>
    <w:p>
      <w:pPr>
        <w:pStyle w:val="ListNumber"/>
        <w:spacing w:after="40"/>
      </w:pPr>
      <w:r>
        <w:t>Alan özelliği her okumada güncel değer üretir.</w:t>
      </w:r>
    </w:p>
    <w:p>
      <w:pPr>
        <w:pStyle w:val="ListNumber"/>
        <w:spacing w:after="40"/>
      </w:pPr>
      <w:r>
        <w:t>Çevre özelliği ikinci bir hesaplanmış görünüm sunar.</w:t>
      </w:r>
    </w:p>
    <w:p>
      <w:pPr>
        <w:pStyle w:val="ListNumber"/>
        <w:spacing w:after="40"/>
      </w:pPr>
      <w:r>
        <w:t>Nesnenin iç verisi değişse bile hesaplar tutarlı kalır.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Beklenen Alan=20 ve Cevre=18; PROPERTY parser/semantic kapısını ayrıca test et.</w:t>
            </w:r>
          </w:p>
        </w:tc>
      </w:tr>
    </w:tbl>
    <w:p>
      <w:r>
        <w:br w:type="page"/>
      </w:r>
    </w:p>
    <w:p>
      <w:pPr>
        <w:pStyle w:val="Heading1"/>
      </w:pPr>
      <w:r>
        <w:t>Örnek 3 — Banka Hesabı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hesap bakiyesini korumak</w:t>
            </w:r>
          </w:p>
        </w:tc>
      </w:tr>
    </w:tbl>
    <w:p>
      <w:pPr>
        <w:pStyle w:val="Heading2"/>
      </w:pPr>
      <w:r>
        <w:t>Nesne haritası</w:t>
      </w:r>
    </w:p>
    <w:p>
      <w:pPr>
        <w:pStyle w:val="ListBullet"/>
        <w:spacing w:after="40"/>
      </w:pPr>
      <w:r>
        <w:t>Banka Hesabı: alan modelini temsil eden ana nesne.</w:t>
      </w:r>
    </w:p>
    <w:p>
      <w:pPr>
        <w:pStyle w:val="ListBullet"/>
        <w:spacing w:after="40"/>
      </w:pPr>
      <w:r>
        <w:t>bakiye: nesnenin korunan durumu.</w:t>
      </w:r>
    </w:p>
    <w:p>
      <w:pPr>
        <w:pStyle w:val="ListBullet"/>
        <w:spacing w:after="40"/>
      </w:pPr>
      <w:r>
        <w:t>ParaYatir: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BankaHesabi</w:t>
              <w:br/>
            </w:r>
            <w:r>
              <w:rPr>
                <w:rFonts w:ascii="Liberation Mono" w:hAnsi="Liberation Mono"/>
                <w:sz w:val="15"/>
              </w:rPr>
              <w:t>PRIVATE</w:t>
              <w:br/>
            </w:r>
            <w:r>
              <w:rPr>
                <w:rFonts w:ascii="Liberation Mono" w:hAnsi="Liberation Mono"/>
                <w:sz w:val="15"/>
              </w:rPr>
              <w:t xml:space="preserve">    DIM bakiye AS F64</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THIS.bakiye = 0.0</w:t>
              <w:br/>
            </w:r>
            <w:r>
              <w:rPr>
                <w:rFonts w:ascii="Liberation Mono" w:hAnsi="Liberation Mono"/>
                <w:sz w:val="15"/>
              </w:rPr>
              <w:t xml:space="preserve">    END CONSTRUCTOR</w:t>
              <w:br/>
            </w:r>
            <w:r>
              <w:rPr>
                <w:rFonts w:ascii="Liberation Mono" w:hAnsi="Liberation Mono"/>
                <w:sz w:val="15"/>
              </w:rPr>
              <w:t xml:space="preserve">    METHOD ParaYatir(tutar AS F64)</w:t>
              <w:br/>
            </w:r>
            <w:r>
              <w:rPr>
                <w:rFonts w:ascii="Liberation Mono" w:hAnsi="Liberation Mono"/>
                <w:sz w:val="15"/>
              </w:rPr>
              <w:t xml:space="preserve">        THIS.bakiye += tutar</w:t>
              <w:br/>
            </w:r>
            <w:r>
              <w:rPr>
                <w:rFonts w:ascii="Liberation Mono" w:hAnsi="Liberation Mono"/>
                <w:sz w:val="15"/>
              </w:rPr>
              <w:t xml:space="preserve">    END METHOD</w:t>
              <w:br/>
            </w:r>
            <w:r>
              <w:rPr>
                <w:rFonts w:ascii="Liberation Mono" w:hAnsi="Liberation Mono"/>
                <w:sz w:val="15"/>
              </w:rPr>
              <w:t xml:space="preserve">    PROPERTY Deger AS F64 GET</w:t>
              <w:br/>
            </w:r>
            <w:r>
              <w:rPr>
                <w:rFonts w:ascii="Liberation Mono" w:hAnsi="Liberation Mono"/>
                <w:sz w:val="15"/>
              </w:rPr>
              <w:t xml:space="preserve">        GET</w:t>
              <w:br/>
            </w:r>
            <w:r>
              <w:rPr>
                <w:rFonts w:ascii="Liberation Mono" w:hAnsi="Liberation Mono"/>
                <w:sz w:val="15"/>
              </w:rPr>
              <w:t xml:space="preserve">            RETURN THIS.bakiye</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BankaHesabi = NEW BankaHesabi()</w:t>
              <w:br/>
            </w:r>
            <w:r>
              <w:rPr>
                <w:rFonts w:ascii="Liberation Mono" w:hAnsi="Liberation Mono"/>
                <w:sz w:val="15"/>
              </w:rPr>
              <w:t>o.ParaYatir(1.0)</w:t>
              <w:br/>
            </w:r>
            <w:r>
              <w:rPr>
                <w:rFonts w:ascii="Liberation Mono" w:hAnsi="Liberation Mono"/>
                <w:sz w:val="15"/>
              </w:rPr>
              <w:t>PRINT o.Deger</w:t>
            </w:r>
          </w:p>
        </w:tc>
      </w:tr>
    </w:tbl>
    <w:p>
      <w:pPr>
        <w:pStyle w:val="Heading2"/>
      </w:pPr>
      <w:r>
        <w:t>Çalışma adımları</w:t>
      </w:r>
    </w:p>
    <w:p>
      <w:pPr>
        <w:pStyle w:val="ListNumber"/>
        <w:spacing w:after="40"/>
      </w:pPr>
      <w:r>
        <w:t>Banka Hesabı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ParaYatir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4 — Öğrenci Not Defteri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not ortalamasını nesnede toplamak</w:t>
            </w:r>
          </w:p>
        </w:tc>
      </w:tr>
    </w:tbl>
    <w:p>
      <w:pPr>
        <w:pStyle w:val="Heading2"/>
      </w:pPr>
      <w:r>
        <w:t>Nesne haritası</w:t>
      </w:r>
    </w:p>
    <w:p>
      <w:pPr>
        <w:pStyle w:val="ListBullet"/>
        <w:spacing w:after="40"/>
      </w:pPr>
      <w:r>
        <w:t>Öğrenci Not Defteri: alan modelini temsil eden ana nesne.</w:t>
      </w:r>
    </w:p>
    <w:p>
      <w:pPr>
        <w:pStyle w:val="ListBullet"/>
        <w:spacing w:after="40"/>
      </w:pPr>
      <w:r>
        <w:t>toplam: nesnenin korunan durumu.</w:t>
      </w:r>
    </w:p>
    <w:p>
      <w:pPr>
        <w:pStyle w:val="ListBullet"/>
        <w:spacing w:after="40"/>
      </w:pPr>
      <w:r>
        <w:t>NotEkle: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ÖgrenciNotDefteri</w:t>
              <w:br/>
            </w:r>
            <w:r>
              <w:rPr>
                <w:rFonts w:ascii="Liberation Mono" w:hAnsi="Liberation Mono"/>
                <w:sz w:val="15"/>
              </w:rPr>
              <w:t>PRIVATE</w:t>
              <w:br/>
            </w:r>
            <w:r>
              <w:rPr>
                <w:rFonts w:ascii="Liberation Mono" w:hAnsi="Liberation Mono"/>
                <w:sz w:val="15"/>
              </w:rPr>
              <w:t xml:space="preserve">    DIM toplam AS F64</w:t>
              <w:br/>
            </w:r>
            <w:r>
              <w:rPr>
                <w:rFonts w:ascii="Liberation Mono" w:hAnsi="Liberation Mono"/>
                <w:sz w:val="15"/>
              </w:rPr>
              <w:t xml:space="preserve">    DIM adet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THIS.toplam = 0.0</w:t>
              <w:br/>
            </w:r>
            <w:r>
              <w:rPr>
                <w:rFonts w:ascii="Liberation Mono" w:hAnsi="Liberation Mono"/>
                <w:sz w:val="15"/>
              </w:rPr>
              <w:t xml:space="preserve">    END CONSTRUCTOR</w:t>
              <w:br/>
            </w:r>
            <w:r>
              <w:rPr>
                <w:rFonts w:ascii="Liberation Mono" w:hAnsi="Liberation Mono"/>
                <w:sz w:val="15"/>
              </w:rPr>
              <w:t xml:space="preserve">    METHOD NotEkle(puan AS F64)</w:t>
              <w:br/>
            </w:r>
            <w:r>
              <w:rPr>
                <w:rFonts w:ascii="Liberation Mono" w:hAnsi="Liberation Mono"/>
                <w:sz w:val="15"/>
              </w:rPr>
              <w:t xml:space="preserve">        THIS.toplam += puan</w:t>
              <w:br/>
            </w:r>
            <w:r>
              <w:rPr>
                <w:rFonts w:ascii="Liberation Mono" w:hAnsi="Liberation Mono"/>
                <w:sz w:val="15"/>
              </w:rPr>
              <w:t xml:space="preserve">        THIS.adet += 1</w:t>
              <w:br/>
            </w:r>
            <w:r>
              <w:rPr>
                <w:rFonts w:ascii="Liberation Mono" w:hAnsi="Liberation Mono"/>
                <w:sz w:val="15"/>
              </w:rPr>
              <w:t xml:space="preserve">    END METHOD</w:t>
              <w:br/>
            </w:r>
            <w:r>
              <w:rPr>
                <w:rFonts w:ascii="Liberation Mono" w:hAnsi="Liberation Mono"/>
                <w:sz w:val="15"/>
              </w:rPr>
              <w:t xml:space="preserve">    PROPERTY Deger AS F64 GET</w:t>
              <w:br/>
            </w:r>
            <w:r>
              <w:rPr>
                <w:rFonts w:ascii="Liberation Mono" w:hAnsi="Liberation Mono"/>
                <w:sz w:val="15"/>
              </w:rPr>
              <w:t xml:space="preserve">        GET</w:t>
              <w:br/>
            </w:r>
            <w:r>
              <w:rPr>
                <w:rFonts w:ascii="Liberation Mono" w:hAnsi="Liberation Mono"/>
                <w:sz w:val="15"/>
              </w:rPr>
              <w:t xml:space="preserve">            RETURN THIS.toplam / THIS.adet</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ÖgrenciNotDefteri = NEW ÖgrenciNotDefteri()</w:t>
              <w:br/>
            </w:r>
            <w:r>
              <w:rPr>
                <w:rFonts w:ascii="Liberation Mono" w:hAnsi="Liberation Mono"/>
                <w:sz w:val="15"/>
              </w:rPr>
              <w:t>o.NotEkle(1.0)</w:t>
              <w:br/>
            </w:r>
            <w:r>
              <w:rPr>
                <w:rFonts w:ascii="Liberation Mono" w:hAnsi="Liberation Mono"/>
                <w:sz w:val="15"/>
              </w:rPr>
              <w:t>PRINT o.Deger</w:t>
            </w:r>
          </w:p>
        </w:tc>
      </w:tr>
    </w:tbl>
    <w:p>
      <w:pPr>
        <w:pStyle w:val="Heading2"/>
      </w:pPr>
      <w:r>
        <w:t>Çalışma adımları</w:t>
      </w:r>
    </w:p>
    <w:p>
      <w:pPr>
        <w:pStyle w:val="ListNumber"/>
        <w:spacing w:after="40"/>
      </w:pPr>
      <w:r>
        <w:t>Öğrenci Not Defteri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NotEkle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5 — Sıcaklık Sensörü</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ölçüm ve alarm davranışını birleştirmek</w:t>
            </w:r>
          </w:p>
        </w:tc>
      </w:tr>
    </w:tbl>
    <w:p>
      <w:pPr>
        <w:pStyle w:val="Heading2"/>
      </w:pPr>
      <w:r>
        <w:t>Nesne haritası</w:t>
      </w:r>
    </w:p>
    <w:p>
      <w:pPr>
        <w:pStyle w:val="ListBullet"/>
        <w:spacing w:after="40"/>
      </w:pPr>
      <w:r>
        <w:t>Sıcaklık Sensörü: alan modelini temsil eden ana nesne.</w:t>
      </w:r>
    </w:p>
    <w:p>
      <w:pPr>
        <w:pStyle w:val="ListBullet"/>
        <w:spacing w:after="40"/>
      </w:pPr>
      <w:r>
        <w:t>deger: nesnenin korunan durumu.</w:t>
      </w:r>
    </w:p>
    <w:p>
      <w:pPr>
        <w:pStyle w:val="ListBullet"/>
        <w:spacing w:after="40"/>
      </w:pPr>
      <w:r>
        <w:t>Olc: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SicaklikSensoru</w:t>
              <w:br/>
            </w:r>
            <w:r>
              <w:rPr>
                <w:rFonts w:ascii="Liberation Mono" w:hAnsi="Liberation Mono"/>
                <w:sz w:val="15"/>
              </w:rPr>
              <w:t>PRIVATE</w:t>
              <w:br/>
            </w:r>
            <w:r>
              <w:rPr>
                <w:rFonts w:ascii="Liberation Mono" w:hAnsi="Liberation Mono"/>
                <w:sz w:val="15"/>
              </w:rPr>
              <w:t xml:space="preserve">    DIM deger AS F64</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THIS.deger = 0.0</w:t>
              <w:br/>
            </w:r>
            <w:r>
              <w:rPr>
                <w:rFonts w:ascii="Liberation Mono" w:hAnsi="Liberation Mono"/>
                <w:sz w:val="15"/>
              </w:rPr>
              <w:t xml:space="preserve">    END CONSTRUCTOR</w:t>
              <w:br/>
            </w:r>
            <w:r>
              <w:rPr>
                <w:rFonts w:ascii="Liberation Mono" w:hAnsi="Liberation Mono"/>
                <w:sz w:val="15"/>
              </w:rPr>
              <w:t xml:space="preserve">    METHOD Olc(yeniDeger AS F64)</w:t>
              <w:br/>
            </w:r>
            <w:r>
              <w:rPr>
                <w:rFonts w:ascii="Liberation Mono" w:hAnsi="Liberation Mono"/>
                <w:sz w:val="15"/>
              </w:rPr>
              <w:t xml:space="preserve">        THIS.deger = yeniDeger</w:t>
              <w:br/>
            </w:r>
            <w:r>
              <w:rPr>
                <w:rFonts w:ascii="Liberation Mono" w:hAnsi="Liberation Mono"/>
                <w:sz w:val="15"/>
              </w:rPr>
              <w:t xml:space="preserve">    END METHOD</w:t>
              <w:br/>
            </w:r>
            <w:r>
              <w:rPr>
                <w:rFonts w:ascii="Liberation Mono" w:hAnsi="Liberation Mono"/>
                <w:sz w:val="15"/>
              </w:rPr>
              <w:t xml:space="preserve">    PROPERTY Deger AS F64 GET</w:t>
              <w:br/>
            </w:r>
            <w:r>
              <w:rPr>
                <w:rFonts w:ascii="Liberation Mono" w:hAnsi="Liberation Mono"/>
                <w:sz w:val="15"/>
              </w:rPr>
              <w:t xml:space="preserve">        GET</w:t>
              <w:br/>
            </w:r>
            <w:r>
              <w:rPr>
                <w:rFonts w:ascii="Liberation Mono" w:hAnsi="Liberation Mono"/>
                <w:sz w:val="15"/>
              </w:rPr>
              <w:t xml:space="preserve">            RETURN THIS.deger</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SicaklikSensoru = NEW SicaklikSensoru()</w:t>
              <w:br/>
            </w:r>
            <w:r>
              <w:rPr>
                <w:rFonts w:ascii="Liberation Mono" w:hAnsi="Liberation Mono"/>
                <w:sz w:val="15"/>
              </w:rPr>
              <w:t>o.Olc(1.0)</w:t>
              <w:br/>
            </w:r>
            <w:r>
              <w:rPr>
                <w:rFonts w:ascii="Liberation Mono" w:hAnsi="Liberation Mono"/>
                <w:sz w:val="15"/>
              </w:rPr>
              <w:t>PRINT o.Deger</w:t>
            </w:r>
          </w:p>
        </w:tc>
      </w:tr>
    </w:tbl>
    <w:p>
      <w:pPr>
        <w:pStyle w:val="Heading2"/>
      </w:pPr>
      <w:r>
        <w:t>Çalışma adımları</w:t>
      </w:r>
    </w:p>
    <w:p>
      <w:pPr>
        <w:pStyle w:val="ListNumber"/>
        <w:spacing w:after="40"/>
      </w:pPr>
      <w:r>
        <w:t>Sıcaklık Sensörü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Olc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6 — Stok Kalemi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stok miktarı ve eşik kararını yönetmek</w:t>
            </w:r>
          </w:p>
        </w:tc>
      </w:tr>
    </w:tbl>
    <w:p>
      <w:pPr>
        <w:pStyle w:val="Heading2"/>
      </w:pPr>
      <w:r>
        <w:t>Nesne haritası</w:t>
      </w:r>
    </w:p>
    <w:p>
      <w:pPr>
        <w:pStyle w:val="ListBullet"/>
        <w:spacing w:after="40"/>
      </w:pPr>
      <w:r>
        <w:t>Stok Kalemi: alan modelini temsil eden ana nesne.</w:t>
      </w:r>
    </w:p>
    <w:p>
      <w:pPr>
        <w:pStyle w:val="ListBullet"/>
        <w:spacing w:after="40"/>
      </w:pPr>
      <w:r>
        <w:t>miktar: nesnenin korunan durumu.</w:t>
      </w:r>
    </w:p>
    <w:p>
      <w:pPr>
        <w:pStyle w:val="ListBullet"/>
        <w:spacing w:after="40"/>
      </w:pPr>
      <w:r>
        <w:t>Ekle: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StokKalemi</w:t>
              <w:br/>
            </w:r>
            <w:r>
              <w:rPr>
                <w:rFonts w:ascii="Liberation Mono" w:hAnsi="Liberation Mono"/>
                <w:sz w:val="15"/>
              </w:rPr>
              <w:t>PRIVATE</w:t>
              <w:br/>
            </w:r>
            <w:r>
              <w:rPr>
                <w:rFonts w:ascii="Liberation Mono" w:hAnsi="Liberation Mono"/>
                <w:sz w:val="15"/>
              </w:rPr>
              <w:t xml:space="preserve">    DIM miktar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THIS.miktar = 0</w:t>
              <w:br/>
            </w:r>
            <w:r>
              <w:rPr>
                <w:rFonts w:ascii="Liberation Mono" w:hAnsi="Liberation Mono"/>
                <w:sz w:val="15"/>
              </w:rPr>
              <w:t xml:space="preserve">    END CONSTRUCTOR</w:t>
              <w:br/>
            </w:r>
            <w:r>
              <w:rPr>
                <w:rFonts w:ascii="Liberation Mono" w:hAnsi="Liberation Mono"/>
                <w:sz w:val="15"/>
              </w:rPr>
              <w:t xml:space="preserve">    METHOD Ekle(adet AS I32)</w:t>
              <w:br/>
            </w:r>
            <w:r>
              <w:rPr>
                <w:rFonts w:ascii="Liberation Mono" w:hAnsi="Liberation Mono"/>
                <w:sz w:val="15"/>
              </w:rPr>
              <w:t xml:space="preserve">        THIS.miktar += adet</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THIS.miktar</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StokKalemi = NEW StokKalemi()</w:t>
              <w:br/>
            </w:r>
            <w:r>
              <w:rPr>
                <w:rFonts w:ascii="Liberation Mono" w:hAnsi="Liberation Mono"/>
                <w:sz w:val="15"/>
              </w:rPr>
              <w:t>o.Ekle(1)</w:t>
              <w:br/>
            </w:r>
            <w:r>
              <w:rPr>
                <w:rFonts w:ascii="Liberation Mono" w:hAnsi="Liberation Mono"/>
                <w:sz w:val="15"/>
              </w:rPr>
              <w:t>PRINT o.Deger</w:t>
            </w:r>
          </w:p>
        </w:tc>
      </w:tr>
    </w:tbl>
    <w:p>
      <w:pPr>
        <w:pStyle w:val="Heading2"/>
      </w:pPr>
      <w:r>
        <w:t>Çalışma adımları</w:t>
      </w:r>
    </w:p>
    <w:p>
      <w:pPr>
        <w:pStyle w:val="ListNumber"/>
        <w:spacing w:after="40"/>
      </w:pPr>
      <w:r>
        <w:t>Stok Kalemi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Ekle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7 — Yığın</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LIFO davranışını sınıf içine almak</w:t>
            </w:r>
          </w:p>
        </w:tc>
      </w:tr>
    </w:tbl>
    <w:p>
      <w:pPr>
        <w:pStyle w:val="Heading2"/>
      </w:pPr>
      <w:r>
        <w:t>Nesne haritası</w:t>
      </w:r>
    </w:p>
    <w:p>
      <w:pPr>
        <w:pStyle w:val="ListBullet"/>
        <w:spacing w:after="40"/>
      </w:pPr>
      <w:r>
        <w:t>Yığın: alan modelini temsil eden ana nesne.</w:t>
      </w:r>
    </w:p>
    <w:p>
      <w:pPr>
        <w:pStyle w:val="ListBullet"/>
        <w:spacing w:after="40"/>
      </w:pPr>
      <w:r>
        <w:t>ust: nesnenin korunan durumu.</w:t>
      </w:r>
    </w:p>
    <w:p>
      <w:pPr>
        <w:pStyle w:val="ListBullet"/>
        <w:spacing w:after="40"/>
      </w:pPr>
      <w:r>
        <w:t>It: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Yigin</w:t>
              <w:br/>
            </w:r>
            <w:r>
              <w:rPr>
                <w:rFonts w:ascii="Liberation Mono" w:hAnsi="Liberation Mono"/>
                <w:sz w:val="15"/>
              </w:rPr>
              <w:t>PRIVATE</w:t>
              <w:br/>
            </w:r>
            <w:r>
              <w:rPr>
                <w:rFonts w:ascii="Liberation Mono" w:hAnsi="Liberation Mono"/>
                <w:sz w:val="15"/>
              </w:rPr>
              <w:t xml:space="preserve">    DIM ust AS I32</w:t>
              <w:br/>
            </w:r>
            <w:r>
              <w:rPr>
                <w:rFonts w:ascii="Liberation Mono" w:hAnsi="Liberation Mono"/>
                <w:sz w:val="15"/>
              </w:rPr>
              <w:t xml:space="preserve">    DIM veriler(15)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THIS.ust = 0</w:t>
              <w:br/>
            </w:r>
            <w:r>
              <w:rPr>
                <w:rFonts w:ascii="Liberation Mono" w:hAnsi="Liberation Mono"/>
                <w:sz w:val="15"/>
              </w:rPr>
              <w:t xml:space="preserve">    END CONSTRUCTOR</w:t>
              <w:br/>
            </w:r>
            <w:r>
              <w:rPr>
                <w:rFonts w:ascii="Liberation Mono" w:hAnsi="Liberation Mono"/>
                <w:sz w:val="15"/>
              </w:rPr>
              <w:t xml:space="preserve">    METHOD It(deger AS I32)</w:t>
              <w:br/>
            </w:r>
            <w:r>
              <w:rPr>
                <w:rFonts w:ascii="Liberation Mono" w:hAnsi="Liberation Mono"/>
                <w:sz w:val="15"/>
              </w:rPr>
              <w:t xml:space="preserve">        THIS.veriler(THIS.ust) = deger</w:t>
              <w:br/>
            </w:r>
            <w:r>
              <w:rPr>
                <w:rFonts w:ascii="Liberation Mono" w:hAnsi="Liberation Mono"/>
                <w:sz w:val="15"/>
              </w:rPr>
              <w:t xml:space="preserve">        THIS.ust += 1</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THIS.ust</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Yigin = NEW Yigin()</w:t>
              <w:br/>
            </w:r>
            <w:r>
              <w:rPr>
                <w:rFonts w:ascii="Liberation Mono" w:hAnsi="Liberation Mono"/>
                <w:sz w:val="15"/>
              </w:rPr>
              <w:t>o.It(1)</w:t>
              <w:br/>
            </w:r>
            <w:r>
              <w:rPr>
                <w:rFonts w:ascii="Liberation Mono" w:hAnsi="Liberation Mono"/>
                <w:sz w:val="15"/>
              </w:rPr>
              <w:t>PRINT o.Deger</w:t>
            </w:r>
          </w:p>
        </w:tc>
      </w:tr>
    </w:tbl>
    <w:p>
      <w:pPr>
        <w:pStyle w:val="Heading2"/>
      </w:pPr>
      <w:r>
        <w:t>Çalışma adımları</w:t>
      </w:r>
    </w:p>
    <w:p>
      <w:pPr>
        <w:pStyle w:val="ListNumber"/>
        <w:spacing w:after="40"/>
      </w:pPr>
      <w:r>
        <w:t>Yığın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It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8 — Kuyruk</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FIFO mesaj akışını modellemek</w:t>
            </w:r>
          </w:p>
        </w:tc>
      </w:tr>
    </w:tbl>
    <w:p>
      <w:pPr>
        <w:pStyle w:val="Heading2"/>
      </w:pPr>
      <w:r>
        <w:t>Nesne haritası</w:t>
      </w:r>
    </w:p>
    <w:p>
      <w:pPr>
        <w:pStyle w:val="ListBullet"/>
        <w:spacing w:after="40"/>
      </w:pPr>
      <w:r>
        <w:t>Kuyruk: alan modelini temsil eden ana nesne.</w:t>
      </w:r>
    </w:p>
    <w:p>
      <w:pPr>
        <w:pStyle w:val="ListBullet"/>
        <w:spacing w:after="40"/>
      </w:pPr>
      <w:r>
        <w:t>son: nesnenin korunan durumu.</w:t>
      </w:r>
    </w:p>
    <w:p>
      <w:pPr>
        <w:pStyle w:val="ListBullet"/>
        <w:spacing w:after="40"/>
      </w:pPr>
      <w:r>
        <w:t>Ekle: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Kuyruk</w:t>
              <w:br/>
            </w:r>
            <w:r>
              <w:rPr>
                <w:rFonts w:ascii="Liberation Mono" w:hAnsi="Liberation Mono"/>
                <w:sz w:val="15"/>
              </w:rPr>
              <w:t>PRIVATE</w:t>
              <w:br/>
            </w:r>
            <w:r>
              <w:rPr>
                <w:rFonts w:ascii="Liberation Mono" w:hAnsi="Liberation Mono"/>
                <w:sz w:val="15"/>
              </w:rPr>
              <w:t xml:space="preserve">    DIM son AS I32</w:t>
              <w:br/>
            </w:r>
            <w:r>
              <w:rPr>
                <w:rFonts w:ascii="Liberation Mono" w:hAnsi="Liberation Mono"/>
                <w:sz w:val="15"/>
              </w:rPr>
              <w:t xml:space="preserve">    DIM veriler(15)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THIS.son = 0</w:t>
              <w:br/>
            </w:r>
            <w:r>
              <w:rPr>
                <w:rFonts w:ascii="Liberation Mono" w:hAnsi="Liberation Mono"/>
                <w:sz w:val="15"/>
              </w:rPr>
              <w:t xml:space="preserve">    END CONSTRUCTOR</w:t>
              <w:br/>
            </w:r>
            <w:r>
              <w:rPr>
                <w:rFonts w:ascii="Liberation Mono" w:hAnsi="Liberation Mono"/>
                <w:sz w:val="15"/>
              </w:rPr>
              <w:t xml:space="preserve">    METHOD Ekle(deger AS I32)</w:t>
              <w:br/>
            </w:r>
            <w:r>
              <w:rPr>
                <w:rFonts w:ascii="Liberation Mono" w:hAnsi="Liberation Mono"/>
                <w:sz w:val="15"/>
              </w:rPr>
              <w:t xml:space="preserve">        THIS.veriler(THIS.son) = deger</w:t>
              <w:br/>
            </w:r>
            <w:r>
              <w:rPr>
                <w:rFonts w:ascii="Liberation Mono" w:hAnsi="Liberation Mono"/>
                <w:sz w:val="15"/>
              </w:rPr>
              <w:t xml:space="preserve">        THIS.son += 1</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THIS.son</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Kuyruk = NEW Kuyruk()</w:t>
              <w:br/>
            </w:r>
            <w:r>
              <w:rPr>
                <w:rFonts w:ascii="Liberation Mono" w:hAnsi="Liberation Mono"/>
                <w:sz w:val="15"/>
              </w:rPr>
              <w:t>o.Ekle(1)</w:t>
              <w:br/>
            </w:r>
            <w:r>
              <w:rPr>
                <w:rFonts w:ascii="Liberation Mono" w:hAnsi="Liberation Mono"/>
                <w:sz w:val="15"/>
              </w:rPr>
              <w:t>PRINT o.Deger</w:t>
            </w:r>
          </w:p>
        </w:tc>
      </w:tr>
    </w:tbl>
    <w:p>
      <w:pPr>
        <w:pStyle w:val="Heading2"/>
      </w:pPr>
      <w:r>
        <w:t>Çalışma adımları</w:t>
      </w:r>
    </w:p>
    <w:p>
      <w:pPr>
        <w:pStyle w:val="ListNumber"/>
        <w:spacing w:after="40"/>
      </w:pPr>
      <w:r>
        <w:t>Kuyruk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Ekle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9 — Liste Düğümü</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bağlantılı veri yapısında düğüm kimliği kurmak</w:t>
            </w:r>
          </w:p>
        </w:tc>
      </w:tr>
    </w:tbl>
    <w:p>
      <w:pPr>
        <w:pStyle w:val="Heading2"/>
      </w:pPr>
      <w:r>
        <w:t>Nesne haritası</w:t>
      </w:r>
    </w:p>
    <w:p>
      <w:pPr>
        <w:pStyle w:val="ListBullet"/>
        <w:spacing w:after="40"/>
      </w:pPr>
      <w:r>
        <w:t>Liste Düğümü: alan modelini temsil eden ana nesne.</w:t>
      </w:r>
    </w:p>
    <w:p>
      <w:pPr>
        <w:pStyle w:val="ListBullet"/>
        <w:spacing w:after="40"/>
      </w:pPr>
      <w:r>
        <w:t>deger: nesnenin korunan durumu.</w:t>
      </w:r>
    </w:p>
    <w:p>
      <w:pPr>
        <w:pStyle w:val="ListBullet"/>
        <w:spacing w:after="40"/>
      </w:pPr>
      <w:r>
        <w:t>Degistir: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ListeDugumu</w:t>
              <w:br/>
            </w:r>
            <w:r>
              <w:rPr>
                <w:rFonts w:ascii="Liberation Mono" w:hAnsi="Liberation Mono"/>
                <w:sz w:val="15"/>
              </w:rPr>
              <w:t>PRIVATE</w:t>
              <w:br/>
            </w:r>
            <w:r>
              <w:rPr>
                <w:rFonts w:ascii="Liberation Mono" w:hAnsi="Liberation Mono"/>
                <w:sz w:val="15"/>
              </w:rPr>
              <w:t xml:space="preserve">    DIM deger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THIS.deger = 0</w:t>
              <w:br/>
            </w:r>
            <w:r>
              <w:rPr>
                <w:rFonts w:ascii="Liberation Mono" w:hAnsi="Liberation Mono"/>
                <w:sz w:val="15"/>
              </w:rPr>
              <w:t xml:space="preserve">    END CONSTRUCTOR</w:t>
              <w:br/>
            </w:r>
            <w:r>
              <w:rPr>
                <w:rFonts w:ascii="Liberation Mono" w:hAnsi="Liberation Mono"/>
                <w:sz w:val="15"/>
              </w:rPr>
              <w:t xml:space="preserve">    METHOD Degistir(yeniDeger AS I32)</w:t>
              <w:br/>
            </w:r>
            <w:r>
              <w:rPr>
                <w:rFonts w:ascii="Liberation Mono" w:hAnsi="Liberation Mono"/>
                <w:sz w:val="15"/>
              </w:rPr>
              <w:t xml:space="preserve">        THIS.deger = yeniDeger</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THIS.deger</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ListeDugumu = NEW ListeDugumu()</w:t>
              <w:br/>
            </w:r>
            <w:r>
              <w:rPr>
                <w:rFonts w:ascii="Liberation Mono" w:hAnsi="Liberation Mono"/>
                <w:sz w:val="15"/>
              </w:rPr>
              <w:t>o.Degistir(1)</w:t>
              <w:br/>
            </w:r>
            <w:r>
              <w:rPr>
                <w:rFonts w:ascii="Liberation Mono" w:hAnsi="Liberation Mono"/>
                <w:sz w:val="15"/>
              </w:rPr>
              <w:t>PRINT o.Deger</w:t>
            </w:r>
          </w:p>
        </w:tc>
      </w:tr>
    </w:tbl>
    <w:p>
      <w:pPr>
        <w:pStyle w:val="Heading2"/>
      </w:pPr>
      <w:r>
        <w:t>Çalışma adımları</w:t>
      </w:r>
    </w:p>
    <w:p>
      <w:pPr>
        <w:pStyle w:val="ListNumber"/>
        <w:spacing w:after="40"/>
      </w:pPr>
      <w:r>
        <w:t>Liste Düğümü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Degistir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10 — Ağaç Düğümü</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hiyerarşik ilişkiyi nesneleştirmek</w:t>
            </w:r>
          </w:p>
        </w:tc>
      </w:tr>
    </w:tbl>
    <w:p>
      <w:pPr>
        <w:pStyle w:val="Heading2"/>
      </w:pPr>
      <w:r>
        <w:t>Nesne haritası</w:t>
      </w:r>
    </w:p>
    <w:p>
      <w:pPr>
        <w:pStyle w:val="ListBullet"/>
        <w:spacing w:after="40"/>
      </w:pPr>
      <w:r>
        <w:t>Ağaç Düğümü: alan modelini temsil eden ana nesne.</w:t>
      </w:r>
    </w:p>
    <w:p>
      <w:pPr>
        <w:pStyle w:val="ListBullet"/>
        <w:spacing w:after="40"/>
      </w:pPr>
      <w:r>
        <w:t>etiket: nesnenin korunan durumu.</w:t>
      </w:r>
    </w:p>
    <w:p>
      <w:pPr>
        <w:pStyle w:val="ListBullet"/>
        <w:spacing w:after="40"/>
      </w:pPr>
      <w:r>
        <w:t>YenidenAdlandir: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AgacDugumu</w:t>
              <w:br/>
            </w:r>
            <w:r>
              <w:rPr>
                <w:rFonts w:ascii="Liberation Mono" w:hAnsi="Liberation Mono"/>
                <w:sz w:val="15"/>
              </w:rPr>
              <w:t>PRIVATE</w:t>
              <w:br/>
            </w:r>
            <w:r>
              <w:rPr>
                <w:rFonts w:ascii="Liberation Mono" w:hAnsi="Liberation Mono"/>
                <w:sz w:val="15"/>
              </w:rPr>
              <w:t xml:space="preserve">    DIM etiket AS STRING</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THIS.etiket = ""</w:t>
              <w:br/>
            </w:r>
            <w:r>
              <w:rPr>
                <w:rFonts w:ascii="Liberation Mono" w:hAnsi="Liberation Mono"/>
                <w:sz w:val="15"/>
              </w:rPr>
              <w:t xml:space="preserve">    END CONSTRUCTOR</w:t>
              <w:br/>
            </w:r>
            <w:r>
              <w:rPr>
                <w:rFonts w:ascii="Liberation Mono" w:hAnsi="Liberation Mono"/>
                <w:sz w:val="15"/>
              </w:rPr>
              <w:t xml:space="preserve">    METHOD YenidenAdlandir(ad AS STRING)</w:t>
              <w:br/>
            </w:r>
            <w:r>
              <w:rPr>
                <w:rFonts w:ascii="Liberation Mono" w:hAnsi="Liberation Mono"/>
                <w:sz w:val="15"/>
              </w:rPr>
              <w:t xml:space="preserve">        THIS.etiket = ad</w:t>
              <w:br/>
            </w:r>
            <w:r>
              <w:rPr>
                <w:rFonts w:ascii="Liberation Mono" w:hAnsi="Liberation Mono"/>
                <w:sz w:val="15"/>
              </w:rPr>
              <w:t xml:space="preserve">    END METHOD</w:t>
              <w:br/>
            </w:r>
            <w:r>
              <w:rPr>
                <w:rFonts w:ascii="Liberation Mono" w:hAnsi="Liberation Mono"/>
                <w:sz w:val="15"/>
              </w:rPr>
              <w:t xml:space="preserve">    PROPERTY Deger AS STRING GET</w:t>
              <w:br/>
            </w:r>
            <w:r>
              <w:rPr>
                <w:rFonts w:ascii="Liberation Mono" w:hAnsi="Liberation Mono"/>
                <w:sz w:val="15"/>
              </w:rPr>
              <w:t xml:space="preserve">        GET</w:t>
              <w:br/>
            </w:r>
            <w:r>
              <w:rPr>
                <w:rFonts w:ascii="Liberation Mono" w:hAnsi="Liberation Mono"/>
                <w:sz w:val="15"/>
              </w:rPr>
              <w:t xml:space="preserve">            RETURN THIS.etiket</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AgacDugumu = NEW AgacDugumu()</w:t>
              <w:br/>
            </w:r>
            <w:r>
              <w:rPr>
                <w:rFonts w:ascii="Liberation Mono" w:hAnsi="Liberation Mono"/>
                <w:sz w:val="15"/>
              </w:rPr>
              <w:t>o.YenidenAdlandir("deneme")</w:t>
              <w:br/>
            </w:r>
            <w:r>
              <w:rPr>
                <w:rFonts w:ascii="Liberation Mono" w:hAnsi="Liberation Mono"/>
                <w:sz w:val="15"/>
              </w:rPr>
              <w:t>PRINT o.Deger</w:t>
            </w:r>
          </w:p>
        </w:tc>
      </w:tr>
    </w:tbl>
    <w:p>
      <w:pPr>
        <w:pStyle w:val="Heading2"/>
      </w:pPr>
      <w:r>
        <w:t>Çalışma adımları</w:t>
      </w:r>
    </w:p>
    <w:p>
      <w:pPr>
        <w:pStyle w:val="ListNumber"/>
        <w:spacing w:after="40"/>
      </w:pPr>
      <w:r>
        <w:t>Ağaç Düğümü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YenidenAdlandir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11 — Çizge Düğümü</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komşuluk derecesini nesnede tutmak</w:t>
            </w:r>
          </w:p>
        </w:tc>
      </w:tr>
    </w:tbl>
    <w:p>
      <w:pPr>
        <w:pStyle w:val="Heading2"/>
      </w:pPr>
      <w:r>
        <w:t>Nesne haritası</w:t>
      </w:r>
    </w:p>
    <w:p>
      <w:pPr>
        <w:pStyle w:val="ListBullet"/>
        <w:spacing w:after="40"/>
      </w:pPr>
      <w:r>
        <w:t>Çizge Düğümü: alan modelini temsil eden ana nesne.</w:t>
      </w:r>
    </w:p>
    <w:p>
      <w:pPr>
        <w:pStyle w:val="ListBullet"/>
        <w:spacing w:after="40"/>
      </w:pPr>
      <w:r>
        <w:t>derece: nesnenin korunan durumu.</w:t>
      </w:r>
    </w:p>
    <w:p>
      <w:pPr>
        <w:pStyle w:val="ListBullet"/>
        <w:spacing w:after="40"/>
      </w:pPr>
      <w:r>
        <w:t>Bagla: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ÇizgeDugumu</w:t>
              <w:br/>
            </w:r>
            <w:r>
              <w:rPr>
                <w:rFonts w:ascii="Liberation Mono" w:hAnsi="Liberation Mono"/>
                <w:sz w:val="15"/>
              </w:rPr>
              <w:t>PRIVATE</w:t>
              <w:br/>
            </w:r>
            <w:r>
              <w:rPr>
                <w:rFonts w:ascii="Liberation Mono" w:hAnsi="Liberation Mono"/>
                <w:sz w:val="15"/>
              </w:rPr>
              <w:t xml:space="preserve">    DIM derece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THIS.derece = 0</w:t>
              <w:br/>
            </w:r>
            <w:r>
              <w:rPr>
                <w:rFonts w:ascii="Liberation Mono" w:hAnsi="Liberation Mono"/>
                <w:sz w:val="15"/>
              </w:rPr>
              <w:t xml:space="preserve">    END CONSTRUCTOR</w:t>
              <w:br/>
            </w:r>
            <w:r>
              <w:rPr>
                <w:rFonts w:ascii="Liberation Mono" w:hAnsi="Liberation Mono"/>
                <w:sz w:val="15"/>
              </w:rPr>
              <w:t xml:space="preserve">    METHOD Bagla(hedef AS I32)</w:t>
              <w:br/>
            </w:r>
            <w:r>
              <w:rPr>
                <w:rFonts w:ascii="Liberation Mono" w:hAnsi="Liberation Mono"/>
                <w:sz w:val="15"/>
              </w:rPr>
              <w:t xml:space="preserve">        THIS.derece += 1</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THIS.derece</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ÇizgeDugumu = NEW ÇizgeDugumu()</w:t>
              <w:br/>
            </w:r>
            <w:r>
              <w:rPr>
                <w:rFonts w:ascii="Liberation Mono" w:hAnsi="Liberation Mono"/>
                <w:sz w:val="15"/>
              </w:rPr>
              <w:t>o.Bagla(1)</w:t>
              <w:br/>
            </w:r>
            <w:r>
              <w:rPr>
                <w:rFonts w:ascii="Liberation Mono" w:hAnsi="Liberation Mono"/>
                <w:sz w:val="15"/>
              </w:rPr>
              <w:t>PRINT o.Deger</w:t>
            </w:r>
          </w:p>
        </w:tc>
      </w:tr>
    </w:tbl>
    <w:p>
      <w:pPr>
        <w:pStyle w:val="Heading2"/>
      </w:pPr>
      <w:r>
        <w:t>Çalışma adımları</w:t>
      </w:r>
    </w:p>
    <w:p>
      <w:pPr>
        <w:pStyle w:val="ListNumber"/>
        <w:spacing w:after="40"/>
      </w:pPr>
      <w:r>
        <w:t>Çizge Düğümü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Bagla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12 — Vektör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matematiksel değer nesnesi kurmak</w:t>
            </w:r>
          </w:p>
        </w:tc>
      </w:tr>
    </w:tbl>
    <w:p>
      <w:pPr>
        <w:pStyle w:val="Heading2"/>
      </w:pPr>
      <w:r>
        <w:t>Nesne haritası</w:t>
      </w:r>
    </w:p>
    <w:p>
      <w:pPr>
        <w:pStyle w:val="ListBullet"/>
        <w:spacing w:after="40"/>
      </w:pPr>
      <w:r>
        <w:t>Vektör: alan modelini temsil eden ana nesne.</w:t>
      </w:r>
    </w:p>
    <w:p>
      <w:pPr>
        <w:pStyle w:val="ListBullet"/>
        <w:spacing w:after="40"/>
      </w:pPr>
      <w:r>
        <w:t>x: nesnenin korunan durumu.</w:t>
      </w:r>
    </w:p>
    <w:p>
      <w:pPr>
        <w:pStyle w:val="ListBullet"/>
        <w:spacing w:after="40"/>
      </w:pPr>
      <w:r>
        <w:t>Olcekle: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Vektor</w:t>
              <w:br/>
            </w:r>
            <w:r>
              <w:rPr>
                <w:rFonts w:ascii="Liberation Mono" w:hAnsi="Liberation Mono"/>
                <w:sz w:val="15"/>
              </w:rPr>
              <w:t>PRIVATE</w:t>
              <w:br/>
            </w:r>
            <w:r>
              <w:rPr>
                <w:rFonts w:ascii="Liberation Mono" w:hAnsi="Liberation Mono"/>
                <w:sz w:val="15"/>
              </w:rPr>
              <w:t xml:space="preserve">    DIM x AS F64</w:t>
              <w:br/>
            </w:r>
            <w:r>
              <w:rPr>
                <w:rFonts w:ascii="Liberation Mono" w:hAnsi="Liberation Mono"/>
                <w:sz w:val="15"/>
              </w:rPr>
              <w:t xml:space="preserve">    DIM y AS F64</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THIS.x = 0.0</w:t>
              <w:br/>
            </w:r>
            <w:r>
              <w:rPr>
                <w:rFonts w:ascii="Liberation Mono" w:hAnsi="Liberation Mono"/>
                <w:sz w:val="15"/>
              </w:rPr>
              <w:t xml:space="preserve">    END CONSTRUCTOR</w:t>
              <w:br/>
            </w:r>
            <w:r>
              <w:rPr>
                <w:rFonts w:ascii="Liberation Mono" w:hAnsi="Liberation Mono"/>
                <w:sz w:val="15"/>
              </w:rPr>
              <w:t xml:space="preserve">    METHOD Olcekle(k AS F64)</w:t>
              <w:br/>
            </w:r>
            <w:r>
              <w:rPr>
                <w:rFonts w:ascii="Liberation Mono" w:hAnsi="Liberation Mono"/>
                <w:sz w:val="15"/>
              </w:rPr>
              <w:t xml:space="preserve">        THIS.x *= k</w:t>
              <w:br/>
            </w:r>
            <w:r>
              <w:rPr>
                <w:rFonts w:ascii="Liberation Mono" w:hAnsi="Liberation Mono"/>
                <w:sz w:val="15"/>
              </w:rPr>
              <w:t xml:space="preserve">        THIS.y *= k</w:t>
              <w:br/>
            </w:r>
            <w:r>
              <w:rPr>
                <w:rFonts w:ascii="Liberation Mono" w:hAnsi="Liberation Mono"/>
                <w:sz w:val="15"/>
              </w:rPr>
              <w:t xml:space="preserve">    END METHOD</w:t>
              <w:br/>
            </w:r>
            <w:r>
              <w:rPr>
                <w:rFonts w:ascii="Liberation Mono" w:hAnsi="Liberation Mono"/>
                <w:sz w:val="15"/>
              </w:rPr>
              <w:t xml:space="preserve">    PROPERTY Deger AS F64 GET</w:t>
              <w:br/>
            </w:r>
            <w:r>
              <w:rPr>
                <w:rFonts w:ascii="Liberation Mono" w:hAnsi="Liberation Mono"/>
                <w:sz w:val="15"/>
              </w:rPr>
              <w:t xml:space="preserve">        GET</w:t>
              <w:br/>
            </w:r>
            <w:r>
              <w:rPr>
                <w:rFonts w:ascii="Liberation Mono" w:hAnsi="Liberation Mono"/>
                <w:sz w:val="15"/>
              </w:rPr>
              <w:t xml:space="preserve">            RETURN THIS.x</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Vektor = NEW Vektor()</w:t>
              <w:br/>
            </w:r>
            <w:r>
              <w:rPr>
                <w:rFonts w:ascii="Liberation Mono" w:hAnsi="Liberation Mono"/>
                <w:sz w:val="15"/>
              </w:rPr>
              <w:t>o.Olcekle(1.0)</w:t>
              <w:br/>
            </w:r>
            <w:r>
              <w:rPr>
                <w:rFonts w:ascii="Liberation Mono" w:hAnsi="Liberation Mono"/>
                <w:sz w:val="15"/>
              </w:rPr>
              <w:t>PRINT o.Deger</w:t>
            </w:r>
          </w:p>
        </w:tc>
      </w:tr>
    </w:tbl>
    <w:p>
      <w:pPr>
        <w:pStyle w:val="Heading2"/>
      </w:pPr>
      <w:r>
        <w:t>Çalışma adımları</w:t>
      </w:r>
    </w:p>
    <w:p>
      <w:pPr>
        <w:pStyle w:val="ListNumber"/>
        <w:spacing w:after="40"/>
      </w:pPr>
      <w:r>
        <w:t>Vektör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Olcekle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13 — Karmaşık Sayı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iki bileşenli sayıyı sınıfla temsil etmek</w:t>
            </w:r>
          </w:p>
        </w:tc>
      </w:tr>
    </w:tbl>
    <w:p>
      <w:pPr>
        <w:pStyle w:val="Heading2"/>
      </w:pPr>
      <w:r>
        <w:t>Nesne haritası</w:t>
      </w:r>
    </w:p>
    <w:p>
      <w:pPr>
        <w:pStyle w:val="ListBullet"/>
        <w:spacing w:after="40"/>
      </w:pPr>
      <w:r>
        <w:t>Karmaşık Sayı: alan modelini temsil eden ana nesne.</w:t>
      </w:r>
    </w:p>
    <w:p>
      <w:pPr>
        <w:pStyle w:val="ListBullet"/>
        <w:spacing w:after="40"/>
      </w:pPr>
      <w:r>
        <w:t>gercek: nesnenin korunan durumu.</w:t>
      </w:r>
    </w:p>
    <w:p>
      <w:pPr>
        <w:pStyle w:val="ListBullet"/>
        <w:spacing w:after="40"/>
      </w:pPr>
      <w:r>
        <w:t>Topla: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KarmasikSayi</w:t>
              <w:br/>
            </w:r>
            <w:r>
              <w:rPr>
                <w:rFonts w:ascii="Liberation Mono" w:hAnsi="Liberation Mono"/>
                <w:sz w:val="15"/>
              </w:rPr>
              <w:t>PRIVATE</w:t>
              <w:br/>
            </w:r>
            <w:r>
              <w:rPr>
                <w:rFonts w:ascii="Liberation Mono" w:hAnsi="Liberation Mono"/>
                <w:sz w:val="15"/>
              </w:rPr>
              <w:t xml:space="preserve">    DIM gercek AS F64</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THIS.gercek = 0.0</w:t>
              <w:br/>
            </w:r>
            <w:r>
              <w:rPr>
                <w:rFonts w:ascii="Liberation Mono" w:hAnsi="Liberation Mono"/>
                <w:sz w:val="15"/>
              </w:rPr>
              <w:t xml:space="preserve">    END CONSTRUCTOR</w:t>
              <w:br/>
            </w:r>
            <w:r>
              <w:rPr>
                <w:rFonts w:ascii="Liberation Mono" w:hAnsi="Liberation Mono"/>
                <w:sz w:val="15"/>
              </w:rPr>
              <w:t xml:space="preserve">    METHOD Topla(d AS F64)</w:t>
              <w:br/>
            </w:r>
            <w:r>
              <w:rPr>
                <w:rFonts w:ascii="Liberation Mono" w:hAnsi="Liberation Mono"/>
                <w:sz w:val="15"/>
              </w:rPr>
              <w:t xml:space="preserve">        THIS.gercek += d</w:t>
              <w:br/>
            </w:r>
            <w:r>
              <w:rPr>
                <w:rFonts w:ascii="Liberation Mono" w:hAnsi="Liberation Mono"/>
                <w:sz w:val="15"/>
              </w:rPr>
              <w:t xml:space="preserve">    END METHOD</w:t>
              <w:br/>
            </w:r>
            <w:r>
              <w:rPr>
                <w:rFonts w:ascii="Liberation Mono" w:hAnsi="Liberation Mono"/>
                <w:sz w:val="15"/>
              </w:rPr>
              <w:t xml:space="preserve">    PROPERTY Deger AS F64 GET</w:t>
              <w:br/>
            </w:r>
            <w:r>
              <w:rPr>
                <w:rFonts w:ascii="Liberation Mono" w:hAnsi="Liberation Mono"/>
                <w:sz w:val="15"/>
              </w:rPr>
              <w:t xml:space="preserve">        GET</w:t>
              <w:br/>
            </w:r>
            <w:r>
              <w:rPr>
                <w:rFonts w:ascii="Liberation Mono" w:hAnsi="Liberation Mono"/>
                <w:sz w:val="15"/>
              </w:rPr>
              <w:t xml:space="preserve">            RETURN THIS.gercek</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KarmasikSayi = NEW KarmasikSayi()</w:t>
              <w:br/>
            </w:r>
            <w:r>
              <w:rPr>
                <w:rFonts w:ascii="Liberation Mono" w:hAnsi="Liberation Mono"/>
                <w:sz w:val="15"/>
              </w:rPr>
              <w:t>o.Topla(1.0)</w:t>
              <w:br/>
            </w:r>
            <w:r>
              <w:rPr>
                <w:rFonts w:ascii="Liberation Mono" w:hAnsi="Liberation Mono"/>
                <w:sz w:val="15"/>
              </w:rPr>
              <w:t>PRINT o.Deger</w:t>
            </w:r>
          </w:p>
        </w:tc>
      </w:tr>
    </w:tbl>
    <w:p>
      <w:pPr>
        <w:pStyle w:val="Heading2"/>
      </w:pPr>
      <w:r>
        <w:t>Çalışma adımları</w:t>
      </w:r>
    </w:p>
    <w:p>
      <w:pPr>
        <w:pStyle w:val="ListNumber"/>
        <w:spacing w:after="40"/>
      </w:pPr>
      <w:r>
        <w:t>Karmaşık Sayı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Topla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14 — Kesir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pay ve paydayı geçerli tutmak</w:t>
            </w:r>
          </w:p>
        </w:tc>
      </w:tr>
    </w:tbl>
    <w:p>
      <w:pPr>
        <w:pStyle w:val="Heading2"/>
      </w:pPr>
      <w:r>
        <w:t>Nesne haritası</w:t>
      </w:r>
    </w:p>
    <w:p>
      <w:pPr>
        <w:pStyle w:val="ListBullet"/>
        <w:spacing w:after="40"/>
      </w:pPr>
      <w:r>
        <w:t>Kesir: alan modelini temsil eden ana nesne.</w:t>
      </w:r>
    </w:p>
    <w:p>
      <w:pPr>
        <w:pStyle w:val="ListBullet"/>
        <w:spacing w:after="40"/>
      </w:pPr>
      <w:r>
        <w:t>pay: nesnenin korunan durumu.</w:t>
      </w:r>
    </w:p>
    <w:p>
      <w:pPr>
        <w:pStyle w:val="ListBullet"/>
        <w:spacing w:after="40"/>
      </w:pPr>
      <w:r>
        <w:t>Genislet: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Kesir</w:t>
              <w:br/>
            </w:r>
            <w:r>
              <w:rPr>
                <w:rFonts w:ascii="Liberation Mono" w:hAnsi="Liberation Mono"/>
                <w:sz w:val="15"/>
              </w:rPr>
              <w:t>PRIVATE</w:t>
              <w:br/>
            </w:r>
            <w:r>
              <w:rPr>
                <w:rFonts w:ascii="Liberation Mono" w:hAnsi="Liberation Mono"/>
                <w:sz w:val="15"/>
              </w:rPr>
              <w:t xml:space="preserve">    DIM pay AS I32</w:t>
              <w:br/>
            </w:r>
            <w:r>
              <w:rPr>
                <w:rFonts w:ascii="Liberation Mono" w:hAnsi="Liberation Mono"/>
                <w:sz w:val="15"/>
              </w:rPr>
              <w:t xml:space="preserve">    DIM payda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THIS.pay = 0</w:t>
              <w:br/>
            </w:r>
            <w:r>
              <w:rPr>
                <w:rFonts w:ascii="Liberation Mono" w:hAnsi="Liberation Mono"/>
                <w:sz w:val="15"/>
              </w:rPr>
              <w:t xml:space="preserve">    END CONSTRUCTOR</w:t>
              <w:br/>
            </w:r>
            <w:r>
              <w:rPr>
                <w:rFonts w:ascii="Liberation Mono" w:hAnsi="Liberation Mono"/>
                <w:sz w:val="15"/>
              </w:rPr>
              <w:t xml:space="preserve">    METHOD Genislet(k AS I32)</w:t>
              <w:br/>
            </w:r>
            <w:r>
              <w:rPr>
                <w:rFonts w:ascii="Liberation Mono" w:hAnsi="Liberation Mono"/>
                <w:sz w:val="15"/>
              </w:rPr>
              <w:t xml:space="preserve">        THIS.pay *= k</w:t>
              <w:br/>
            </w:r>
            <w:r>
              <w:rPr>
                <w:rFonts w:ascii="Liberation Mono" w:hAnsi="Liberation Mono"/>
                <w:sz w:val="15"/>
              </w:rPr>
              <w:t xml:space="preserve">        THIS.payda *= k</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THIS.pay</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Kesir = NEW Kesir()</w:t>
              <w:br/>
            </w:r>
            <w:r>
              <w:rPr>
                <w:rFonts w:ascii="Liberation Mono" w:hAnsi="Liberation Mono"/>
                <w:sz w:val="15"/>
              </w:rPr>
              <w:t>o.Genislet(1)</w:t>
              <w:br/>
            </w:r>
            <w:r>
              <w:rPr>
                <w:rFonts w:ascii="Liberation Mono" w:hAnsi="Liberation Mono"/>
                <w:sz w:val="15"/>
              </w:rPr>
              <w:t>PRINT o.Deger</w:t>
            </w:r>
          </w:p>
        </w:tc>
      </w:tr>
    </w:tbl>
    <w:p>
      <w:pPr>
        <w:pStyle w:val="Heading2"/>
      </w:pPr>
      <w:r>
        <w:t>Çalışma adımları</w:t>
      </w:r>
    </w:p>
    <w:p>
      <w:pPr>
        <w:pStyle w:val="ListNumber"/>
        <w:spacing w:after="40"/>
      </w:pPr>
      <w:r>
        <w:t>Kesir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Genislet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15 — Para</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tutar ve para birimini birlikte taşımak</w:t>
            </w:r>
          </w:p>
        </w:tc>
      </w:tr>
    </w:tbl>
    <w:p>
      <w:pPr>
        <w:pStyle w:val="Heading2"/>
      </w:pPr>
      <w:r>
        <w:t>Nesne haritası</w:t>
      </w:r>
    </w:p>
    <w:p>
      <w:pPr>
        <w:pStyle w:val="ListBullet"/>
        <w:spacing w:after="40"/>
      </w:pPr>
      <w:r>
        <w:t>Para: alan modelini temsil eden ana nesne.</w:t>
      </w:r>
    </w:p>
    <w:p>
      <w:pPr>
        <w:pStyle w:val="ListBullet"/>
        <w:spacing w:after="40"/>
      </w:pPr>
      <w:r>
        <w:t>kurus: nesnenin korunan durumu.</w:t>
      </w:r>
    </w:p>
    <w:p>
      <w:pPr>
        <w:pStyle w:val="ListBullet"/>
        <w:spacing w:after="40"/>
      </w:pPr>
      <w:r>
        <w:t>Ekle: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Para</w:t>
              <w:br/>
            </w:r>
            <w:r>
              <w:rPr>
                <w:rFonts w:ascii="Liberation Mono" w:hAnsi="Liberation Mono"/>
                <w:sz w:val="15"/>
              </w:rPr>
              <w:t>PRIVATE</w:t>
              <w:br/>
            </w:r>
            <w:r>
              <w:rPr>
                <w:rFonts w:ascii="Liberation Mono" w:hAnsi="Liberation Mono"/>
                <w:sz w:val="15"/>
              </w:rPr>
              <w:t xml:space="preserve">    DIM kurus AS I64</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THIS.kurus = 0</w:t>
              <w:br/>
            </w:r>
            <w:r>
              <w:rPr>
                <w:rFonts w:ascii="Liberation Mono" w:hAnsi="Liberation Mono"/>
                <w:sz w:val="15"/>
              </w:rPr>
              <w:t xml:space="preserve">    END CONSTRUCTOR</w:t>
              <w:br/>
            </w:r>
            <w:r>
              <w:rPr>
                <w:rFonts w:ascii="Liberation Mono" w:hAnsi="Liberation Mono"/>
                <w:sz w:val="15"/>
              </w:rPr>
              <w:t xml:space="preserve">    METHOD Ekle(ek AS I32)</w:t>
              <w:br/>
            </w:r>
            <w:r>
              <w:rPr>
                <w:rFonts w:ascii="Liberation Mono" w:hAnsi="Liberation Mono"/>
                <w:sz w:val="15"/>
              </w:rPr>
              <w:t xml:space="preserve">        THIS.kurus += ek</w:t>
              <w:br/>
            </w:r>
            <w:r>
              <w:rPr>
                <w:rFonts w:ascii="Liberation Mono" w:hAnsi="Liberation Mono"/>
                <w:sz w:val="15"/>
              </w:rPr>
              <w:t xml:space="preserve">    END METHOD</w:t>
              <w:br/>
            </w:r>
            <w:r>
              <w:rPr>
                <w:rFonts w:ascii="Liberation Mono" w:hAnsi="Liberation Mono"/>
                <w:sz w:val="15"/>
              </w:rPr>
              <w:t xml:space="preserve">    PROPERTY Deger AS I64 GET</w:t>
              <w:br/>
            </w:r>
            <w:r>
              <w:rPr>
                <w:rFonts w:ascii="Liberation Mono" w:hAnsi="Liberation Mono"/>
                <w:sz w:val="15"/>
              </w:rPr>
              <w:t xml:space="preserve">        GET</w:t>
              <w:br/>
            </w:r>
            <w:r>
              <w:rPr>
                <w:rFonts w:ascii="Liberation Mono" w:hAnsi="Liberation Mono"/>
                <w:sz w:val="15"/>
              </w:rPr>
              <w:t xml:space="preserve">            RETURN THIS.kurus</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Para = NEW Para()</w:t>
              <w:br/>
            </w:r>
            <w:r>
              <w:rPr>
                <w:rFonts w:ascii="Liberation Mono" w:hAnsi="Liberation Mono"/>
                <w:sz w:val="15"/>
              </w:rPr>
              <w:t>o.Ekle(1)</w:t>
              <w:br/>
            </w:r>
            <w:r>
              <w:rPr>
                <w:rFonts w:ascii="Liberation Mono" w:hAnsi="Liberation Mono"/>
                <w:sz w:val="15"/>
              </w:rPr>
              <w:t>PRINT o.Deger</w:t>
            </w:r>
          </w:p>
        </w:tc>
      </w:tr>
    </w:tbl>
    <w:p>
      <w:pPr>
        <w:pStyle w:val="Heading2"/>
      </w:pPr>
      <w:r>
        <w:t>Çalışma adımları</w:t>
      </w:r>
    </w:p>
    <w:p>
      <w:pPr>
        <w:pStyle w:val="ListNumber"/>
        <w:spacing w:after="40"/>
      </w:pPr>
      <w:r>
        <w:t>Para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Ekle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16 — Tarih Aralığı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başlangıç ve bitiş değişmezini korumak</w:t>
            </w:r>
          </w:p>
        </w:tc>
      </w:tr>
    </w:tbl>
    <w:p>
      <w:pPr>
        <w:pStyle w:val="Heading2"/>
      </w:pPr>
      <w:r>
        <w:t>Nesne haritası</w:t>
      </w:r>
    </w:p>
    <w:p>
      <w:pPr>
        <w:pStyle w:val="ListBullet"/>
        <w:spacing w:after="40"/>
      </w:pPr>
      <w:r>
        <w:t>Tarih Aralığı: alan modelini temsil eden ana nesne.</w:t>
      </w:r>
    </w:p>
    <w:p>
      <w:pPr>
        <w:pStyle w:val="ListBullet"/>
        <w:spacing w:after="40"/>
      </w:pPr>
      <w:r>
        <w:t>baslangic: nesnenin korunan durumu.</w:t>
      </w:r>
    </w:p>
    <w:p>
      <w:pPr>
        <w:pStyle w:val="ListBullet"/>
        <w:spacing w:after="40"/>
      </w:pPr>
      <w:r>
        <w:t>Uzat: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TarihAraligi</w:t>
              <w:br/>
            </w:r>
            <w:r>
              <w:rPr>
                <w:rFonts w:ascii="Liberation Mono" w:hAnsi="Liberation Mono"/>
                <w:sz w:val="15"/>
              </w:rPr>
              <w:t>PRIVATE</w:t>
              <w:br/>
            </w:r>
            <w:r>
              <w:rPr>
                <w:rFonts w:ascii="Liberation Mono" w:hAnsi="Liberation Mono"/>
                <w:sz w:val="15"/>
              </w:rPr>
              <w:t xml:space="preserve">    DIM baslangic AS I64</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THIS.baslangic = 0</w:t>
              <w:br/>
            </w:r>
            <w:r>
              <w:rPr>
                <w:rFonts w:ascii="Liberation Mono" w:hAnsi="Liberation Mono"/>
                <w:sz w:val="15"/>
              </w:rPr>
              <w:t xml:space="preserve">    END CONSTRUCTOR</w:t>
              <w:br/>
            </w:r>
            <w:r>
              <w:rPr>
                <w:rFonts w:ascii="Liberation Mono" w:hAnsi="Liberation Mono"/>
                <w:sz w:val="15"/>
              </w:rPr>
              <w:t xml:space="preserve">    METHOD Uzat(gun AS I32)</w:t>
              <w:br/>
            </w:r>
            <w:r>
              <w:rPr>
                <w:rFonts w:ascii="Liberation Mono" w:hAnsi="Liberation Mono"/>
                <w:sz w:val="15"/>
              </w:rPr>
              <w:t xml:space="preserve">        THIS.bitis += gun</w:t>
              <w:br/>
            </w:r>
            <w:r>
              <w:rPr>
                <w:rFonts w:ascii="Liberation Mono" w:hAnsi="Liberation Mono"/>
                <w:sz w:val="15"/>
              </w:rPr>
              <w:t xml:space="preserve">    END METHOD</w:t>
              <w:br/>
            </w:r>
            <w:r>
              <w:rPr>
                <w:rFonts w:ascii="Liberation Mono" w:hAnsi="Liberation Mono"/>
                <w:sz w:val="15"/>
              </w:rPr>
              <w:t xml:space="preserve">    PROPERTY Deger AS I64 GET</w:t>
              <w:br/>
            </w:r>
            <w:r>
              <w:rPr>
                <w:rFonts w:ascii="Liberation Mono" w:hAnsi="Liberation Mono"/>
                <w:sz w:val="15"/>
              </w:rPr>
              <w:t xml:space="preserve">        GET</w:t>
              <w:br/>
            </w:r>
            <w:r>
              <w:rPr>
                <w:rFonts w:ascii="Liberation Mono" w:hAnsi="Liberation Mono"/>
                <w:sz w:val="15"/>
              </w:rPr>
              <w:t xml:space="preserve">            RETURN THIS.bitis</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TarihAraligi = NEW TarihAraligi()</w:t>
              <w:br/>
            </w:r>
            <w:r>
              <w:rPr>
                <w:rFonts w:ascii="Liberation Mono" w:hAnsi="Liberation Mono"/>
                <w:sz w:val="15"/>
              </w:rPr>
              <w:t>o.Uzat(1)</w:t>
              <w:br/>
            </w:r>
            <w:r>
              <w:rPr>
                <w:rFonts w:ascii="Liberation Mono" w:hAnsi="Liberation Mono"/>
                <w:sz w:val="15"/>
              </w:rPr>
              <w:t>PRINT o.Deger</w:t>
            </w:r>
          </w:p>
        </w:tc>
      </w:tr>
    </w:tbl>
    <w:p>
      <w:pPr>
        <w:pStyle w:val="Heading2"/>
      </w:pPr>
      <w:r>
        <w:t>Çalışma adımları</w:t>
      </w:r>
    </w:p>
    <w:p>
      <w:pPr>
        <w:pStyle w:val="ListNumber"/>
        <w:spacing w:after="40"/>
      </w:pPr>
      <w:r>
        <w:t>Tarih Aralığı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Uzat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17 — Dosya Nesnesi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dosya yolunu ve açık durumunu yönetmek</w:t>
            </w:r>
          </w:p>
        </w:tc>
      </w:tr>
    </w:tbl>
    <w:p>
      <w:pPr>
        <w:pStyle w:val="Heading2"/>
      </w:pPr>
      <w:r>
        <w:t>Nesne haritası</w:t>
      </w:r>
    </w:p>
    <w:p>
      <w:pPr>
        <w:pStyle w:val="ListBullet"/>
        <w:spacing w:after="40"/>
      </w:pPr>
      <w:r>
        <w:t>Dosya Nesnesi: alan modelini temsil eden ana nesne.</w:t>
      </w:r>
    </w:p>
    <w:p>
      <w:pPr>
        <w:pStyle w:val="ListBullet"/>
        <w:spacing w:after="40"/>
      </w:pPr>
      <w:r>
        <w:t>acik: nesnenin korunan durumu.</w:t>
      </w:r>
    </w:p>
    <w:p>
      <w:pPr>
        <w:pStyle w:val="ListBullet"/>
        <w:spacing w:after="40"/>
      </w:pPr>
      <w:r>
        <w:t>Ac: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DosyaNesnesi</w:t>
              <w:br/>
            </w:r>
            <w:r>
              <w:rPr>
                <w:rFonts w:ascii="Liberation Mono" w:hAnsi="Liberation Mono"/>
                <w:sz w:val="15"/>
              </w:rPr>
              <w:t>PRIVATE</w:t>
              <w:br/>
            </w:r>
            <w:r>
              <w:rPr>
                <w:rFonts w:ascii="Liberation Mono" w:hAnsi="Liberation Mono"/>
                <w:sz w:val="15"/>
              </w:rPr>
              <w:t xml:space="preserve">    DIM acik AS BOOLEAN</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THIS.acik = FALSE</w:t>
              <w:br/>
            </w:r>
            <w:r>
              <w:rPr>
                <w:rFonts w:ascii="Liberation Mono" w:hAnsi="Liberation Mono"/>
                <w:sz w:val="15"/>
              </w:rPr>
              <w:t xml:space="preserve">    END CONSTRUCTOR</w:t>
              <w:br/>
            </w:r>
            <w:r>
              <w:rPr>
                <w:rFonts w:ascii="Liberation Mono" w:hAnsi="Liberation Mono"/>
                <w:sz w:val="15"/>
              </w:rPr>
              <w:t xml:space="preserve">    METHOD Ac(dummy AS I32)</w:t>
              <w:br/>
            </w:r>
            <w:r>
              <w:rPr>
                <w:rFonts w:ascii="Liberation Mono" w:hAnsi="Liberation Mono"/>
                <w:sz w:val="15"/>
              </w:rPr>
              <w:t xml:space="preserve">        THIS.acik = TRUE</w:t>
              <w:br/>
            </w:r>
            <w:r>
              <w:rPr>
                <w:rFonts w:ascii="Liberation Mono" w:hAnsi="Liberation Mono"/>
                <w:sz w:val="15"/>
              </w:rPr>
              <w:t xml:space="preserve">    END METHOD</w:t>
              <w:br/>
            </w:r>
            <w:r>
              <w:rPr>
                <w:rFonts w:ascii="Liberation Mono" w:hAnsi="Liberation Mono"/>
                <w:sz w:val="15"/>
              </w:rPr>
              <w:t xml:space="preserve">    PROPERTY Deger AS BOOLEAN GET</w:t>
              <w:br/>
            </w:r>
            <w:r>
              <w:rPr>
                <w:rFonts w:ascii="Liberation Mono" w:hAnsi="Liberation Mono"/>
                <w:sz w:val="15"/>
              </w:rPr>
              <w:t xml:space="preserve">        GET</w:t>
              <w:br/>
            </w:r>
            <w:r>
              <w:rPr>
                <w:rFonts w:ascii="Liberation Mono" w:hAnsi="Liberation Mono"/>
                <w:sz w:val="15"/>
              </w:rPr>
              <w:t xml:space="preserve">            RETURN THIS.acik</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DosyaNesnesi = NEW DosyaNesnesi()</w:t>
              <w:br/>
            </w:r>
            <w:r>
              <w:rPr>
                <w:rFonts w:ascii="Liberation Mono" w:hAnsi="Liberation Mono"/>
                <w:sz w:val="15"/>
              </w:rPr>
              <w:t>o.Ac(1)</w:t>
              <w:br/>
            </w:r>
            <w:r>
              <w:rPr>
                <w:rFonts w:ascii="Liberation Mono" w:hAnsi="Liberation Mono"/>
                <w:sz w:val="15"/>
              </w:rPr>
              <w:t>PRINT o.Deger</w:t>
            </w:r>
          </w:p>
        </w:tc>
      </w:tr>
    </w:tbl>
    <w:p>
      <w:pPr>
        <w:pStyle w:val="Heading2"/>
      </w:pPr>
      <w:r>
        <w:t>Çalışma adımları</w:t>
      </w:r>
    </w:p>
    <w:p>
      <w:pPr>
        <w:pStyle w:val="ListNumber"/>
        <w:spacing w:after="40"/>
      </w:pPr>
      <w:r>
        <w:t>Dosya Nesnesi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Ac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18 — Günlükleyici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log seviyesini nesne durumuna dönüştürmek</w:t>
            </w:r>
          </w:p>
        </w:tc>
      </w:tr>
    </w:tbl>
    <w:p>
      <w:pPr>
        <w:pStyle w:val="Heading2"/>
      </w:pPr>
      <w:r>
        <w:t>Nesne haritası</w:t>
      </w:r>
    </w:p>
    <w:p>
      <w:pPr>
        <w:pStyle w:val="ListBullet"/>
        <w:spacing w:after="40"/>
      </w:pPr>
      <w:r>
        <w:t>Günlükleyici: alan modelini temsil eden ana nesne.</w:t>
      </w:r>
    </w:p>
    <w:p>
      <w:pPr>
        <w:pStyle w:val="ListBullet"/>
        <w:spacing w:after="40"/>
      </w:pPr>
      <w:r>
        <w:t>seviye: nesnenin korunan durumu.</w:t>
      </w:r>
    </w:p>
    <w:p>
      <w:pPr>
        <w:pStyle w:val="ListBullet"/>
        <w:spacing w:after="40"/>
      </w:pPr>
      <w:r>
        <w:t>SeviyeAyarla: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Gunlukleyici</w:t>
              <w:br/>
            </w:r>
            <w:r>
              <w:rPr>
                <w:rFonts w:ascii="Liberation Mono" w:hAnsi="Liberation Mono"/>
                <w:sz w:val="15"/>
              </w:rPr>
              <w:t>PRIVATE</w:t>
              <w:br/>
            </w:r>
            <w:r>
              <w:rPr>
                <w:rFonts w:ascii="Liberation Mono" w:hAnsi="Liberation Mono"/>
                <w:sz w:val="15"/>
              </w:rPr>
              <w:t xml:space="preserve">    DIM seviye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THIS.seviye = 0</w:t>
              <w:br/>
            </w:r>
            <w:r>
              <w:rPr>
                <w:rFonts w:ascii="Liberation Mono" w:hAnsi="Liberation Mono"/>
                <w:sz w:val="15"/>
              </w:rPr>
              <w:t xml:space="preserve">    END CONSTRUCTOR</w:t>
              <w:br/>
            </w:r>
            <w:r>
              <w:rPr>
                <w:rFonts w:ascii="Liberation Mono" w:hAnsi="Liberation Mono"/>
                <w:sz w:val="15"/>
              </w:rPr>
              <w:t xml:space="preserve">    METHOD SeviyeAyarla(s AS I32)</w:t>
              <w:br/>
            </w:r>
            <w:r>
              <w:rPr>
                <w:rFonts w:ascii="Liberation Mono" w:hAnsi="Liberation Mono"/>
                <w:sz w:val="15"/>
              </w:rPr>
              <w:t xml:space="preserve">        THIS.seviye = s</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THIS.seviye</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Gunlukleyici = NEW Gunlukleyici()</w:t>
              <w:br/>
            </w:r>
            <w:r>
              <w:rPr>
                <w:rFonts w:ascii="Liberation Mono" w:hAnsi="Liberation Mono"/>
                <w:sz w:val="15"/>
              </w:rPr>
              <w:t>o.SeviyeAyarla(1)</w:t>
              <w:br/>
            </w:r>
            <w:r>
              <w:rPr>
                <w:rFonts w:ascii="Liberation Mono" w:hAnsi="Liberation Mono"/>
                <w:sz w:val="15"/>
              </w:rPr>
              <w:t>PRINT o.Deger</w:t>
            </w:r>
          </w:p>
        </w:tc>
      </w:tr>
    </w:tbl>
    <w:p>
      <w:pPr>
        <w:pStyle w:val="Heading2"/>
      </w:pPr>
      <w:r>
        <w:t>Çalışma adımları</w:t>
      </w:r>
    </w:p>
    <w:p>
      <w:pPr>
        <w:pStyle w:val="ListNumber"/>
        <w:spacing w:after="40"/>
      </w:pPr>
      <w:r>
        <w:t>Günlükleyici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SeviyeAyarla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19 — Yapılandırma</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anahtar-değer erişimini kapsüllemek</w:t>
            </w:r>
          </w:p>
        </w:tc>
      </w:tr>
    </w:tbl>
    <w:p>
      <w:pPr>
        <w:pStyle w:val="Heading2"/>
      </w:pPr>
      <w:r>
        <w:t>Nesne haritası</w:t>
      </w:r>
    </w:p>
    <w:p>
      <w:pPr>
        <w:pStyle w:val="ListBullet"/>
        <w:spacing w:after="40"/>
      </w:pPr>
      <w:r>
        <w:t>Yapılandırma: alan modelini temsil eden ana nesne.</w:t>
      </w:r>
    </w:p>
    <w:p>
      <w:pPr>
        <w:pStyle w:val="ListBullet"/>
        <w:spacing w:after="40"/>
      </w:pPr>
      <w:r>
        <w:t>surum: nesnenin korunan durumu.</w:t>
      </w:r>
    </w:p>
    <w:p>
      <w:pPr>
        <w:pStyle w:val="ListBullet"/>
        <w:spacing w:after="40"/>
      </w:pPr>
      <w:r>
        <w:t>Guncelle: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Yapilandirma</w:t>
              <w:br/>
            </w:r>
            <w:r>
              <w:rPr>
                <w:rFonts w:ascii="Liberation Mono" w:hAnsi="Liberation Mono"/>
                <w:sz w:val="15"/>
              </w:rPr>
              <w:t>PRIVATE</w:t>
              <w:br/>
            </w:r>
            <w:r>
              <w:rPr>
                <w:rFonts w:ascii="Liberation Mono" w:hAnsi="Liberation Mono"/>
                <w:sz w:val="15"/>
              </w:rPr>
              <w:t xml:space="preserve">    DIM surum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THIS.surum = 0</w:t>
              <w:br/>
            </w:r>
            <w:r>
              <w:rPr>
                <w:rFonts w:ascii="Liberation Mono" w:hAnsi="Liberation Mono"/>
                <w:sz w:val="15"/>
              </w:rPr>
              <w:t xml:space="preserve">    END CONSTRUCTOR</w:t>
              <w:br/>
            </w:r>
            <w:r>
              <w:rPr>
                <w:rFonts w:ascii="Liberation Mono" w:hAnsi="Liberation Mono"/>
                <w:sz w:val="15"/>
              </w:rPr>
              <w:t xml:space="preserve">    METHOD Guncelle(s AS I32)</w:t>
              <w:br/>
            </w:r>
            <w:r>
              <w:rPr>
                <w:rFonts w:ascii="Liberation Mono" w:hAnsi="Liberation Mono"/>
                <w:sz w:val="15"/>
              </w:rPr>
              <w:t xml:space="preserve">        THIS.surum += s</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THIS.surum</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Yapilandirma = NEW Yapilandirma()</w:t>
              <w:br/>
            </w:r>
            <w:r>
              <w:rPr>
                <w:rFonts w:ascii="Liberation Mono" w:hAnsi="Liberation Mono"/>
                <w:sz w:val="15"/>
              </w:rPr>
              <w:t>o.Guncelle(1)</w:t>
              <w:br/>
            </w:r>
            <w:r>
              <w:rPr>
                <w:rFonts w:ascii="Liberation Mono" w:hAnsi="Liberation Mono"/>
                <w:sz w:val="15"/>
              </w:rPr>
              <w:t>PRINT o.Deger</w:t>
            </w:r>
          </w:p>
        </w:tc>
      </w:tr>
    </w:tbl>
    <w:p>
      <w:pPr>
        <w:pStyle w:val="Heading2"/>
      </w:pPr>
      <w:r>
        <w:t>Çalışma adımları</w:t>
      </w:r>
    </w:p>
    <w:p>
      <w:pPr>
        <w:pStyle w:val="ListNumber"/>
        <w:spacing w:after="40"/>
      </w:pPr>
      <w:r>
        <w:t>Yapılandırma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Guncelle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20 — Komut Nesnesi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bir işlemi veri olarak taşımak</w:t>
            </w:r>
          </w:p>
        </w:tc>
      </w:tr>
    </w:tbl>
    <w:p>
      <w:pPr>
        <w:pStyle w:val="Heading2"/>
      </w:pPr>
      <w:r>
        <w:t>Nesne haritası</w:t>
      </w:r>
    </w:p>
    <w:p>
      <w:pPr>
        <w:pStyle w:val="ListBullet"/>
        <w:spacing w:after="40"/>
      </w:pPr>
      <w:r>
        <w:t>Komut Nesnesi: alan modelini temsil eden ana nesne.</w:t>
      </w:r>
    </w:p>
    <w:p>
      <w:pPr>
        <w:pStyle w:val="ListBullet"/>
        <w:spacing w:after="40"/>
      </w:pPr>
      <w:r>
        <w:t>calisti: nesnenin korunan durumu.</w:t>
      </w:r>
    </w:p>
    <w:p>
      <w:pPr>
        <w:pStyle w:val="ListBullet"/>
        <w:spacing w:after="40"/>
      </w:pPr>
      <w:r>
        <w:t>Uygula: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KomutNesnesi</w:t>
              <w:br/>
            </w:r>
            <w:r>
              <w:rPr>
                <w:rFonts w:ascii="Liberation Mono" w:hAnsi="Liberation Mono"/>
                <w:sz w:val="15"/>
              </w:rPr>
              <w:t>PRIVATE</w:t>
              <w:br/>
            </w:r>
            <w:r>
              <w:rPr>
                <w:rFonts w:ascii="Liberation Mono" w:hAnsi="Liberation Mono"/>
                <w:sz w:val="15"/>
              </w:rPr>
              <w:t xml:space="preserve">    DIM calisti AS BOOLEAN</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THIS.calisti = FALSE</w:t>
              <w:br/>
            </w:r>
            <w:r>
              <w:rPr>
                <w:rFonts w:ascii="Liberation Mono" w:hAnsi="Liberation Mono"/>
                <w:sz w:val="15"/>
              </w:rPr>
              <w:t xml:space="preserve">    END CONSTRUCTOR</w:t>
              <w:br/>
            </w:r>
            <w:r>
              <w:rPr>
                <w:rFonts w:ascii="Liberation Mono" w:hAnsi="Liberation Mono"/>
                <w:sz w:val="15"/>
              </w:rPr>
              <w:t xml:space="preserve">    METHOD Uygula(dummy AS I32)</w:t>
              <w:br/>
            </w:r>
            <w:r>
              <w:rPr>
                <w:rFonts w:ascii="Liberation Mono" w:hAnsi="Liberation Mono"/>
                <w:sz w:val="15"/>
              </w:rPr>
              <w:t xml:space="preserve">        THIS.calisti = TRUE</w:t>
              <w:br/>
            </w:r>
            <w:r>
              <w:rPr>
                <w:rFonts w:ascii="Liberation Mono" w:hAnsi="Liberation Mono"/>
                <w:sz w:val="15"/>
              </w:rPr>
              <w:t xml:space="preserve">    END METHOD</w:t>
              <w:br/>
            </w:r>
            <w:r>
              <w:rPr>
                <w:rFonts w:ascii="Liberation Mono" w:hAnsi="Liberation Mono"/>
                <w:sz w:val="15"/>
              </w:rPr>
              <w:t xml:space="preserve">    PROPERTY Deger AS BOOLEAN GET</w:t>
              <w:br/>
            </w:r>
            <w:r>
              <w:rPr>
                <w:rFonts w:ascii="Liberation Mono" w:hAnsi="Liberation Mono"/>
                <w:sz w:val="15"/>
              </w:rPr>
              <w:t xml:space="preserve">        GET</w:t>
              <w:br/>
            </w:r>
            <w:r>
              <w:rPr>
                <w:rFonts w:ascii="Liberation Mono" w:hAnsi="Liberation Mono"/>
                <w:sz w:val="15"/>
              </w:rPr>
              <w:t xml:space="preserve">            RETURN THIS.calisti</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KomutNesnesi = NEW KomutNesnesi()</w:t>
              <w:br/>
            </w:r>
            <w:r>
              <w:rPr>
                <w:rFonts w:ascii="Liberation Mono" w:hAnsi="Liberation Mono"/>
                <w:sz w:val="15"/>
              </w:rPr>
              <w:t>o.Uygula(1)</w:t>
              <w:br/>
            </w:r>
            <w:r>
              <w:rPr>
                <w:rFonts w:ascii="Liberation Mono" w:hAnsi="Liberation Mono"/>
                <w:sz w:val="15"/>
              </w:rPr>
              <w:t>PRINT o.Deger</w:t>
            </w:r>
          </w:p>
        </w:tc>
      </w:tr>
    </w:tbl>
    <w:p>
      <w:pPr>
        <w:pStyle w:val="Heading2"/>
      </w:pPr>
      <w:r>
        <w:t>Çalışma adımları</w:t>
      </w:r>
    </w:p>
    <w:p>
      <w:pPr>
        <w:pStyle w:val="ListNumber"/>
        <w:spacing w:after="40"/>
      </w:pPr>
      <w:r>
        <w:t>Komut Nesnesi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Uygula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21 — Geri Alma Komutu</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önceki durumu nesne içinde saklamak</w:t>
            </w:r>
          </w:p>
        </w:tc>
      </w:tr>
    </w:tbl>
    <w:p>
      <w:pPr>
        <w:pStyle w:val="Heading2"/>
      </w:pPr>
      <w:r>
        <w:t>Nesne haritası</w:t>
      </w:r>
    </w:p>
    <w:p>
      <w:pPr>
        <w:pStyle w:val="ListBullet"/>
        <w:spacing w:after="40"/>
      </w:pPr>
      <w:r>
        <w:t>Geri Alma Komutu: alan modelini temsil eden ana nesne.</w:t>
      </w:r>
    </w:p>
    <w:p>
      <w:pPr>
        <w:pStyle w:val="ListBullet"/>
        <w:spacing w:after="40"/>
      </w:pPr>
      <w:r>
        <w:t>onceki: nesnenin korunan durumu.</w:t>
      </w:r>
    </w:p>
    <w:p>
      <w:pPr>
        <w:pStyle w:val="ListBullet"/>
        <w:spacing w:after="40"/>
      </w:pPr>
      <w:r>
        <w:t>GeriAl: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GeriAlmaKomutu</w:t>
              <w:br/>
            </w:r>
            <w:r>
              <w:rPr>
                <w:rFonts w:ascii="Liberation Mono" w:hAnsi="Liberation Mono"/>
                <w:sz w:val="15"/>
              </w:rPr>
              <w:t>PRIVATE</w:t>
              <w:br/>
            </w:r>
            <w:r>
              <w:rPr>
                <w:rFonts w:ascii="Liberation Mono" w:hAnsi="Liberation Mono"/>
                <w:sz w:val="15"/>
              </w:rPr>
              <w:t xml:space="preserve">    DIM onceki AS I32</w:t>
              <w:br/>
            </w:r>
            <w:r>
              <w:rPr>
                <w:rFonts w:ascii="Liberation Mono" w:hAnsi="Liberation Mono"/>
                <w:sz w:val="15"/>
              </w:rPr>
              <w:t xml:space="preserve">    DIM deger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THIS.onceki = 0</w:t>
              <w:br/>
            </w:r>
            <w:r>
              <w:rPr>
                <w:rFonts w:ascii="Liberation Mono" w:hAnsi="Liberation Mono"/>
                <w:sz w:val="15"/>
              </w:rPr>
              <w:t xml:space="preserve">    END CONSTRUCTOR</w:t>
              <w:br/>
            </w:r>
            <w:r>
              <w:rPr>
                <w:rFonts w:ascii="Liberation Mono" w:hAnsi="Liberation Mono"/>
                <w:sz w:val="15"/>
              </w:rPr>
              <w:t xml:space="preserve">    METHOD GeriAl(dummy AS I32)</w:t>
              <w:br/>
            </w:r>
            <w:r>
              <w:rPr>
                <w:rFonts w:ascii="Liberation Mono" w:hAnsi="Liberation Mono"/>
                <w:sz w:val="15"/>
              </w:rPr>
              <w:t xml:space="preserve">        THIS.deger = THIS.onceki</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THIS.deger</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GeriAlmaKomutu = NEW GeriAlmaKomutu()</w:t>
              <w:br/>
            </w:r>
            <w:r>
              <w:rPr>
                <w:rFonts w:ascii="Liberation Mono" w:hAnsi="Liberation Mono"/>
                <w:sz w:val="15"/>
              </w:rPr>
              <w:t>o.GeriAl(1)</w:t>
              <w:br/>
            </w:r>
            <w:r>
              <w:rPr>
                <w:rFonts w:ascii="Liberation Mono" w:hAnsi="Liberation Mono"/>
                <w:sz w:val="15"/>
              </w:rPr>
              <w:t>PRINT o.Deger</w:t>
            </w:r>
          </w:p>
        </w:tc>
      </w:tr>
    </w:tbl>
    <w:p>
      <w:pPr>
        <w:pStyle w:val="Heading2"/>
      </w:pPr>
      <w:r>
        <w:t>Çalışma adımları</w:t>
      </w:r>
    </w:p>
    <w:p>
      <w:pPr>
        <w:pStyle w:val="ListNumber"/>
        <w:spacing w:after="40"/>
      </w:pPr>
      <w:r>
        <w:t>Geri Alma Komutu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GeriAl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22 — Gözlemci Olayı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olay sayacını nesneyle izlemek</w:t>
            </w:r>
          </w:p>
        </w:tc>
      </w:tr>
    </w:tbl>
    <w:p>
      <w:pPr>
        <w:pStyle w:val="Heading2"/>
      </w:pPr>
      <w:r>
        <w:t>Nesne haritası</w:t>
      </w:r>
    </w:p>
    <w:p>
      <w:pPr>
        <w:pStyle w:val="ListBullet"/>
        <w:spacing w:after="40"/>
      </w:pPr>
      <w:r>
        <w:t>Gözlemci Olayı: alan modelini temsil eden ana nesne.</w:t>
      </w:r>
    </w:p>
    <w:p>
      <w:pPr>
        <w:pStyle w:val="ListBullet"/>
        <w:spacing w:after="40"/>
      </w:pPr>
      <w:r>
        <w:t>olaySayisi: nesnenin korunan durumu.</w:t>
      </w:r>
    </w:p>
    <w:p>
      <w:pPr>
        <w:pStyle w:val="ListBullet"/>
        <w:spacing w:after="40"/>
      </w:pPr>
      <w:r>
        <w:t>Bildir: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GozlemciOlayi</w:t>
              <w:br/>
            </w:r>
            <w:r>
              <w:rPr>
                <w:rFonts w:ascii="Liberation Mono" w:hAnsi="Liberation Mono"/>
                <w:sz w:val="15"/>
              </w:rPr>
              <w:t>PRIVATE</w:t>
              <w:br/>
            </w:r>
            <w:r>
              <w:rPr>
                <w:rFonts w:ascii="Liberation Mono" w:hAnsi="Liberation Mono"/>
                <w:sz w:val="15"/>
              </w:rPr>
              <w:t xml:space="preserve">    DIM olaySayisi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THIS.olaySayisi = 0</w:t>
              <w:br/>
            </w:r>
            <w:r>
              <w:rPr>
                <w:rFonts w:ascii="Liberation Mono" w:hAnsi="Liberation Mono"/>
                <w:sz w:val="15"/>
              </w:rPr>
              <w:t xml:space="preserve">    END CONSTRUCTOR</w:t>
              <w:br/>
            </w:r>
            <w:r>
              <w:rPr>
                <w:rFonts w:ascii="Liberation Mono" w:hAnsi="Liberation Mono"/>
                <w:sz w:val="15"/>
              </w:rPr>
              <w:t xml:space="preserve">    METHOD Bildir(kod AS I32)</w:t>
              <w:br/>
            </w:r>
            <w:r>
              <w:rPr>
                <w:rFonts w:ascii="Liberation Mono" w:hAnsi="Liberation Mono"/>
                <w:sz w:val="15"/>
              </w:rPr>
              <w:t xml:space="preserve">        THIS.olaySayisi += 1</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THIS.olaySayisi</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GozlemciOlayi = NEW GozlemciOlayi()</w:t>
              <w:br/>
            </w:r>
            <w:r>
              <w:rPr>
                <w:rFonts w:ascii="Liberation Mono" w:hAnsi="Liberation Mono"/>
                <w:sz w:val="15"/>
              </w:rPr>
              <w:t>o.Bildir(1)</w:t>
              <w:br/>
            </w:r>
            <w:r>
              <w:rPr>
                <w:rFonts w:ascii="Liberation Mono" w:hAnsi="Liberation Mono"/>
                <w:sz w:val="15"/>
              </w:rPr>
              <w:t>PRINT o.Deger</w:t>
            </w:r>
          </w:p>
        </w:tc>
      </w:tr>
    </w:tbl>
    <w:p>
      <w:pPr>
        <w:pStyle w:val="Heading2"/>
      </w:pPr>
      <w:r>
        <w:t>Çalışma adımları</w:t>
      </w:r>
    </w:p>
    <w:p>
      <w:pPr>
        <w:pStyle w:val="ListNumber"/>
        <w:spacing w:after="40"/>
      </w:pPr>
      <w:r>
        <w:t>Gözlemci Olayı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Bildir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23 — Boru Hattı Aşaması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veri dönüşümünü aşama nesnesi yapmak</w:t>
            </w:r>
          </w:p>
        </w:tc>
      </w:tr>
    </w:tbl>
    <w:p>
      <w:pPr>
        <w:pStyle w:val="Heading2"/>
      </w:pPr>
      <w:r>
        <w:t>Nesne haritası</w:t>
      </w:r>
    </w:p>
    <w:p>
      <w:pPr>
        <w:pStyle w:val="ListBullet"/>
        <w:spacing w:after="40"/>
      </w:pPr>
      <w:r>
        <w:t>Boru Hattı Aşaması: alan modelini temsil eden ana nesne.</w:t>
      </w:r>
    </w:p>
    <w:p>
      <w:pPr>
        <w:pStyle w:val="ListBullet"/>
        <w:spacing w:after="40"/>
      </w:pPr>
      <w:r>
        <w:t>carpan: nesnenin korunan durumu.</w:t>
      </w:r>
    </w:p>
    <w:p>
      <w:pPr>
        <w:pStyle w:val="ListBullet"/>
        <w:spacing w:after="40"/>
      </w:pPr>
      <w:r>
        <w:t>Isle: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BoruHattiAsamasi</w:t>
              <w:br/>
            </w:r>
            <w:r>
              <w:rPr>
                <w:rFonts w:ascii="Liberation Mono" w:hAnsi="Liberation Mono"/>
                <w:sz w:val="15"/>
              </w:rPr>
              <w:t>PRIVATE</w:t>
              <w:br/>
            </w:r>
            <w:r>
              <w:rPr>
                <w:rFonts w:ascii="Liberation Mono" w:hAnsi="Liberation Mono"/>
                <w:sz w:val="15"/>
              </w:rPr>
              <w:t xml:space="preserve">    DIM carpan AS I32</w:t>
              <w:br/>
            </w:r>
            <w:r>
              <w:rPr>
                <w:rFonts w:ascii="Liberation Mono" w:hAnsi="Liberation Mono"/>
                <w:sz w:val="15"/>
              </w:rPr>
              <w:t xml:space="preserve">    DIM sonuc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THIS.carpan = 0</w:t>
              <w:br/>
            </w:r>
            <w:r>
              <w:rPr>
                <w:rFonts w:ascii="Liberation Mono" w:hAnsi="Liberation Mono"/>
                <w:sz w:val="15"/>
              </w:rPr>
              <w:t xml:space="preserve">    END CONSTRUCTOR</w:t>
              <w:br/>
            </w:r>
            <w:r>
              <w:rPr>
                <w:rFonts w:ascii="Liberation Mono" w:hAnsi="Liberation Mono"/>
                <w:sz w:val="15"/>
              </w:rPr>
              <w:t xml:space="preserve">    METHOD Isle(girdi AS I32)</w:t>
              <w:br/>
            </w:r>
            <w:r>
              <w:rPr>
                <w:rFonts w:ascii="Liberation Mono" w:hAnsi="Liberation Mono"/>
                <w:sz w:val="15"/>
              </w:rPr>
              <w:t xml:space="preserve">        THIS.sonuc = girdi * THIS.carpan</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THIS.sonuc</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BoruHattiAsamasi = NEW BoruHattiAsamasi()</w:t>
              <w:br/>
            </w:r>
            <w:r>
              <w:rPr>
                <w:rFonts w:ascii="Liberation Mono" w:hAnsi="Liberation Mono"/>
                <w:sz w:val="15"/>
              </w:rPr>
              <w:t>o.Isle(1)</w:t>
              <w:br/>
            </w:r>
            <w:r>
              <w:rPr>
                <w:rFonts w:ascii="Liberation Mono" w:hAnsi="Liberation Mono"/>
                <w:sz w:val="15"/>
              </w:rPr>
              <w:t>PRINT o.Deger</w:t>
            </w:r>
          </w:p>
        </w:tc>
      </w:tr>
    </w:tbl>
    <w:p>
      <w:pPr>
        <w:pStyle w:val="Heading2"/>
      </w:pPr>
      <w:r>
        <w:t>Çalışma adımları</w:t>
      </w:r>
    </w:p>
    <w:p>
      <w:pPr>
        <w:pStyle w:val="ListNumber"/>
        <w:spacing w:after="40"/>
      </w:pPr>
      <w:r>
        <w:t>Boru Hattı Aşaması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Isle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24 — İşçi Görevi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görev durumunu sınıf içinde tutmak</w:t>
            </w:r>
          </w:p>
        </w:tc>
      </w:tr>
    </w:tbl>
    <w:p>
      <w:pPr>
        <w:pStyle w:val="Heading2"/>
      </w:pPr>
      <w:r>
        <w:t>Nesne haritası</w:t>
      </w:r>
    </w:p>
    <w:p>
      <w:pPr>
        <w:pStyle w:val="ListBullet"/>
        <w:spacing w:after="40"/>
      </w:pPr>
      <w:r>
        <w:t>İşçi Görevi: alan modelini temsil eden ana nesne.</w:t>
      </w:r>
    </w:p>
    <w:p>
      <w:pPr>
        <w:pStyle w:val="ListBullet"/>
        <w:spacing w:after="40"/>
      </w:pPr>
      <w:r>
        <w:t>tamam: nesnenin korunan durumu.</w:t>
      </w:r>
    </w:p>
    <w:p>
      <w:pPr>
        <w:pStyle w:val="ListBullet"/>
        <w:spacing w:after="40"/>
      </w:pPr>
      <w:r>
        <w:t>Calistir: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İsciGorevi</w:t>
              <w:br/>
            </w:r>
            <w:r>
              <w:rPr>
                <w:rFonts w:ascii="Liberation Mono" w:hAnsi="Liberation Mono"/>
                <w:sz w:val="15"/>
              </w:rPr>
              <w:t>PRIVATE</w:t>
              <w:br/>
            </w:r>
            <w:r>
              <w:rPr>
                <w:rFonts w:ascii="Liberation Mono" w:hAnsi="Liberation Mono"/>
                <w:sz w:val="15"/>
              </w:rPr>
              <w:t xml:space="preserve">    DIM tamam AS BOOLEAN</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THIS.tamam = FALSE</w:t>
              <w:br/>
            </w:r>
            <w:r>
              <w:rPr>
                <w:rFonts w:ascii="Liberation Mono" w:hAnsi="Liberation Mono"/>
                <w:sz w:val="15"/>
              </w:rPr>
              <w:t xml:space="preserve">    END CONSTRUCTOR</w:t>
              <w:br/>
            </w:r>
            <w:r>
              <w:rPr>
                <w:rFonts w:ascii="Liberation Mono" w:hAnsi="Liberation Mono"/>
                <w:sz w:val="15"/>
              </w:rPr>
              <w:t xml:space="preserve">    METHOD Calistir(dummy AS I32)</w:t>
              <w:br/>
            </w:r>
            <w:r>
              <w:rPr>
                <w:rFonts w:ascii="Liberation Mono" w:hAnsi="Liberation Mono"/>
                <w:sz w:val="15"/>
              </w:rPr>
              <w:t xml:space="preserve">        THIS.tamam = TRUE</w:t>
              <w:br/>
            </w:r>
            <w:r>
              <w:rPr>
                <w:rFonts w:ascii="Liberation Mono" w:hAnsi="Liberation Mono"/>
                <w:sz w:val="15"/>
              </w:rPr>
              <w:t xml:space="preserve">    END METHOD</w:t>
              <w:br/>
            </w:r>
            <w:r>
              <w:rPr>
                <w:rFonts w:ascii="Liberation Mono" w:hAnsi="Liberation Mono"/>
                <w:sz w:val="15"/>
              </w:rPr>
              <w:t xml:space="preserve">    PROPERTY Deger AS BOOLEAN GET</w:t>
              <w:br/>
            </w:r>
            <w:r>
              <w:rPr>
                <w:rFonts w:ascii="Liberation Mono" w:hAnsi="Liberation Mono"/>
                <w:sz w:val="15"/>
              </w:rPr>
              <w:t xml:space="preserve">        GET</w:t>
              <w:br/>
            </w:r>
            <w:r>
              <w:rPr>
                <w:rFonts w:ascii="Liberation Mono" w:hAnsi="Liberation Mono"/>
                <w:sz w:val="15"/>
              </w:rPr>
              <w:t xml:space="preserve">            RETURN THIS.tamam</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İsciGorevi = NEW İsciGorevi()</w:t>
              <w:br/>
            </w:r>
            <w:r>
              <w:rPr>
                <w:rFonts w:ascii="Liberation Mono" w:hAnsi="Liberation Mono"/>
                <w:sz w:val="15"/>
              </w:rPr>
              <w:t>o.Calistir(1)</w:t>
              <w:br/>
            </w:r>
            <w:r>
              <w:rPr>
                <w:rFonts w:ascii="Liberation Mono" w:hAnsi="Liberation Mono"/>
                <w:sz w:val="15"/>
              </w:rPr>
              <w:t>PRINT o.Deger</w:t>
            </w:r>
          </w:p>
        </w:tc>
      </w:tr>
    </w:tbl>
    <w:p>
      <w:pPr>
        <w:pStyle w:val="Heading2"/>
      </w:pPr>
      <w:r>
        <w:t>Çalışma adımları</w:t>
      </w:r>
    </w:p>
    <w:p>
      <w:pPr>
        <w:pStyle w:val="ListNumber"/>
        <w:spacing w:after="40"/>
      </w:pPr>
      <w:r>
        <w:t>İşçi Görevi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Calistir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25 — Durum Makinesi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geçişleri tek metotta toplamak</w:t>
            </w:r>
          </w:p>
        </w:tc>
      </w:tr>
    </w:tbl>
    <w:p>
      <w:pPr>
        <w:pStyle w:val="Heading2"/>
      </w:pPr>
      <w:r>
        <w:t>Nesne haritası</w:t>
      </w:r>
    </w:p>
    <w:p>
      <w:pPr>
        <w:pStyle w:val="ListBullet"/>
        <w:spacing w:after="40"/>
      </w:pPr>
      <w:r>
        <w:t>Durum Makinesi: alan modelini temsil eden ana nesne.</w:t>
      </w:r>
    </w:p>
    <w:p>
      <w:pPr>
        <w:pStyle w:val="ListBullet"/>
        <w:spacing w:after="40"/>
      </w:pPr>
      <w:r>
        <w:t>durum: nesnenin korunan durumu.</w:t>
      </w:r>
    </w:p>
    <w:p>
      <w:pPr>
        <w:pStyle w:val="ListBullet"/>
        <w:spacing w:after="40"/>
      </w:pPr>
      <w:r>
        <w:t>Gec: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DurumMakinesi</w:t>
              <w:br/>
            </w:r>
            <w:r>
              <w:rPr>
                <w:rFonts w:ascii="Liberation Mono" w:hAnsi="Liberation Mono"/>
                <w:sz w:val="15"/>
              </w:rPr>
              <w:t>PRIVATE</w:t>
              <w:br/>
            </w:r>
            <w:r>
              <w:rPr>
                <w:rFonts w:ascii="Liberation Mono" w:hAnsi="Liberation Mono"/>
                <w:sz w:val="15"/>
              </w:rPr>
              <w:t xml:space="preserve">    DIM durum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THIS.durum = 0</w:t>
              <w:br/>
            </w:r>
            <w:r>
              <w:rPr>
                <w:rFonts w:ascii="Liberation Mono" w:hAnsi="Liberation Mono"/>
                <w:sz w:val="15"/>
              </w:rPr>
              <w:t xml:space="preserve">    END CONSTRUCTOR</w:t>
              <w:br/>
            </w:r>
            <w:r>
              <w:rPr>
                <w:rFonts w:ascii="Liberation Mono" w:hAnsi="Liberation Mono"/>
                <w:sz w:val="15"/>
              </w:rPr>
              <w:t xml:space="preserve">    METHOD Gec(yeniDurum AS I32)</w:t>
              <w:br/>
            </w:r>
            <w:r>
              <w:rPr>
                <w:rFonts w:ascii="Liberation Mono" w:hAnsi="Liberation Mono"/>
                <w:sz w:val="15"/>
              </w:rPr>
              <w:t xml:space="preserve">        THIS.durum = yeniDurum</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THIS.durum</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DurumMakinesi = NEW DurumMakinesi()</w:t>
              <w:br/>
            </w:r>
            <w:r>
              <w:rPr>
                <w:rFonts w:ascii="Liberation Mono" w:hAnsi="Liberation Mono"/>
                <w:sz w:val="15"/>
              </w:rPr>
              <w:t>o.Gec(1)</w:t>
              <w:br/>
            </w:r>
            <w:r>
              <w:rPr>
                <w:rFonts w:ascii="Liberation Mono" w:hAnsi="Liberation Mono"/>
                <w:sz w:val="15"/>
              </w:rPr>
              <w:t>PRINT o.Deger</w:t>
            </w:r>
          </w:p>
        </w:tc>
      </w:tr>
    </w:tbl>
    <w:p>
      <w:pPr>
        <w:pStyle w:val="Heading2"/>
      </w:pPr>
      <w:r>
        <w:t>Çalışma adımları</w:t>
      </w:r>
    </w:p>
    <w:p>
      <w:pPr>
        <w:pStyle w:val="ListNumber"/>
        <w:spacing w:after="40"/>
      </w:pPr>
      <w:r>
        <w:t>Durum Makinesi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Gec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26 — Oyun Varlığı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konum ve canı aynı kimlikte birleştirmek</w:t>
            </w:r>
          </w:p>
        </w:tc>
      </w:tr>
    </w:tbl>
    <w:p>
      <w:pPr>
        <w:pStyle w:val="Heading2"/>
      </w:pPr>
      <w:r>
        <w:t>Nesne haritası</w:t>
      </w:r>
    </w:p>
    <w:p>
      <w:pPr>
        <w:pStyle w:val="ListBullet"/>
        <w:spacing w:after="40"/>
      </w:pPr>
      <w:r>
        <w:t>Oyun Varlığı: alan modelini temsil eden ana nesne.</w:t>
      </w:r>
    </w:p>
    <w:p>
      <w:pPr>
        <w:pStyle w:val="ListBullet"/>
        <w:spacing w:after="40"/>
      </w:pPr>
      <w:r>
        <w:t>can: nesnenin korunan durumu.</w:t>
      </w:r>
    </w:p>
    <w:p>
      <w:pPr>
        <w:pStyle w:val="ListBullet"/>
        <w:spacing w:after="40"/>
      </w:pPr>
      <w:r>
        <w:t>HasarAl: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OyunVarligi</w:t>
              <w:br/>
            </w:r>
            <w:r>
              <w:rPr>
                <w:rFonts w:ascii="Liberation Mono" w:hAnsi="Liberation Mono"/>
                <w:sz w:val="15"/>
              </w:rPr>
              <w:t>PRIVATE</w:t>
              <w:br/>
            </w:r>
            <w:r>
              <w:rPr>
                <w:rFonts w:ascii="Liberation Mono" w:hAnsi="Liberation Mono"/>
                <w:sz w:val="15"/>
              </w:rPr>
              <w:t xml:space="preserve">    DIM can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THIS.can = 0</w:t>
              <w:br/>
            </w:r>
            <w:r>
              <w:rPr>
                <w:rFonts w:ascii="Liberation Mono" w:hAnsi="Liberation Mono"/>
                <w:sz w:val="15"/>
              </w:rPr>
              <w:t xml:space="preserve">    END CONSTRUCTOR</w:t>
              <w:br/>
            </w:r>
            <w:r>
              <w:rPr>
                <w:rFonts w:ascii="Liberation Mono" w:hAnsi="Liberation Mono"/>
                <w:sz w:val="15"/>
              </w:rPr>
              <w:t xml:space="preserve">    METHOD HasarAl(miktar AS I32)</w:t>
              <w:br/>
            </w:r>
            <w:r>
              <w:rPr>
                <w:rFonts w:ascii="Liberation Mono" w:hAnsi="Liberation Mono"/>
                <w:sz w:val="15"/>
              </w:rPr>
              <w:t xml:space="preserve">        THIS.can -= miktar</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THIS.can</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OyunVarligi = NEW OyunVarligi()</w:t>
              <w:br/>
            </w:r>
            <w:r>
              <w:rPr>
                <w:rFonts w:ascii="Liberation Mono" w:hAnsi="Liberation Mono"/>
                <w:sz w:val="15"/>
              </w:rPr>
              <w:t>o.HasarAl(1)</w:t>
              <w:br/>
            </w:r>
            <w:r>
              <w:rPr>
                <w:rFonts w:ascii="Liberation Mono" w:hAnsi="Liberation Mono"/>
                <w:sz w:val="15"/>
              </w:rPr>
              <w:t>PRINT o.Deger</w:t>
            </w:r>
          </w:p>
        </w:tc>
      </w:tr>
    </w:tbl>
    <w:p>
      <w:pPr>
        <w:pStyle w:val="Heading2"/>
      </w:pPr>
      <w:r>
        <w:t>Çalışma adımları</w:t>
      </w:r>
    </w:p>
    <w:p>
      <w:pPr>
        <w:pStyle w:val="ListNumber"/>
        <w:spacing w:after="40"/>
      </w:pPr>
      <w:r>
        <w:t>Oyun Varlığı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HasarAl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27 — Bileşen</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oyun davranışını takılabilir nesne yapmak</w:t>
            </w:r>
          </w:p>
        </w:tc>
      </w:tr>
    </w:tbl>
    <w:p>
      <w:pPr>
        <w:pStyle w:val="Heading2"/>
      </w:pPr>
      <w:r>
        <w:t>Nesne haritası</w:t>
      </w:r>
    </w:p>
    <w:p>
      <w:pPr>
        <w:pStyle w:val="ListBullet"/>
        <w:spacing w:after="40"/>
      </w:pPr>
      <w:r>
        <w:t>Bileşen: alan modelini temsil eden ana nesne.</w:t>
      </w:r>
    </w:p>
    <w:p>
      <w:pPr>
        <w:pStyle w:val="ListBullet"/>
        <w:spacing w:after="40"/>
      </w:pPr>
      <w:r>
        <w:t>etkin: nesnenin korunan durumu.</w:t>
      </w:r>
    </w:p>
    <w:p>
      <w:pPr>
        <w:pStyle w:val="ListBullet"/>
        <w:spacing w:after="40"/>
      </w:pPr>
      <w:r>
        <w:t>Etkinlestir: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Bilesen</w:t>
              <w:br/>
            </w:r>
            <w:r>
              <w:rPr>
                <w:rFonts w:ascii="Liberation Mono" w:hAnsi="Liberation Mono"/>
                <w:sz w:val="15"/>
              </w:rPr>
              <w:t>PRIVATE</w:t>
              <w:br/>
            </w:r>
            <w:r>
              <w:rPr>
                <w:rFonts w:ascii="Liberation Mono" w:hAnsi="Liberation Mono"/>
                <w:sz w:val="15"/>
              </w:rPr>
              <w:t xml:space="preserve">    DIM etkin AS BOOLEAN</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THIS.etkin = FALSE</w:t>
              <w:br/>
            </w:r>
            <w:r>
              <w:rPr>
                <w:rFonts w:ascii="Liberation Mono" w:hAnsi="Liberation Mono"/>
                <w:sz w:val="15"/>
              </w:rPr>
              <w:t xml:space="preserve">    END CONSTRUCTOR</w:t>
              <w:br/>
            </w:r>
            <w:r>
              <w:rPr>
                <w:rFonts w:ascii="Liberation Mono" w:hAnsi="Liberation Mono"/>
                <w:sz w:val="15"/>
              </w:rPr>
              <w:t xml:space="preserve">    METHOD Etkinlestir(dummy AS I32)</w:t>
              <w:br/>
            </w:r>
            <w:r>
              <w:rPr>
                <w:rFonts w:ascii="Liberation Mono" w:hAnsi="Liberation Mono"/>
                <w:sz w:val="15"/>
              </w:rPr>
              <w:t xml:space="preserve">        THIS.etkin = TRUE</w:t>
              <w:br/>
            </w:r>
            <w:r>
              <w:rPr>
                <w:rFonts w:ascii="Liberation Mono" w:hAnsi="Liberation Mono"/>
                <w:sz w:val="15"/>
              </w:rPr>
              <w:t xml:space="preserve">    END METHOD</w:t>
              <w:br/>
            </w:r>
            <w:r>
              <w:rPr>
                <w:rFonts w:ascii="Liberation Mono" w:hAnsi="Liberation Mono"/>
                <w:sz w:val="15"/>
              </w:rPr>
              <w:t xml:space="preserve">    PROPERTY Deger AS BOOLEAN GET</w:t>
              <w:br/>
            </w:r>
            <w:r>
              <w:rPr>
                <w:rFonts w:ascii="Liberation Mono" w:hAnsi="Liberation Mono"/>
                <w:sz w:val="15"/>
              </w:rPr>
              <w:t xml:space="preserve">        GET</w:t>
              <w:br/>
            </w:r>
            <w:r>
              <w:rPr>
                <w:rFonts w:ascii="Liberation Mono" w:hAnsi="Liberation Mono"/>
                <w:sz w:val="15"/>
              </w:rPr>
              <w:t xml:space="preserve">            RETURN THIS.etkin</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Bilesen = NEW Bilesen()</w:t>
              <w:br/>
            </w:r>
            <w:r>
              <w:rPr>
                <w:rFonts w:ascii="Liberation Mono" w:hAnsi="Liberation Mono"/>
                <w:sz w:val="15"/>
              </w:rPr>
              <w:t>o.Etkinlestir(1)</w:t>
              <w:br/>
            </w:r>
            <w:r>
              <w:rPr>
                <w:rFonts w:ascii="Liberation Mono" w:hAnsi="Liberation Mono"/>
                <w:sz w:val="15"/>
              </w:rPr>
              <w:t>PRINT o.Deger</w:t>
            </w:r>
          </w:p>
        </w:tc>
      </w:tr>
    </w:tbl>
    <w:p>
      <w:pPr>
        <w:pStyle w:val="Heading2"/>
      </w:pPr>
      <w:r>
        <w:t>Çalışma adımları</w:t>
      </w:r>
    </w:p>
    <w:p>
      <w:pPr>
        <w:pStyle w:val="ListNumber"/>
        <w:spacing w:after="40"/>
      </w:pPr>
      <w:r>
        <w:t>Bileşen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Etkinlestir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28 — Çarpışma Kutusu</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geometrik sınırı nesneleştirmek</w:t>
            </w:r>
          </w:p>
        </w:tc>
      </w:tr>
    </w:tbl>
    <w:p>
      <w:pPr>
        <w:pStyle w:val="Heading2"/>
      </w:pPr>
      <w:r>
        <w:t>Nesne haritası</w:t>
      </w:r>
    </w:p>
    <w:p>
      <w:pPr>
        <w:pStyle w:val="ListBullet"/>
        <w:spacing w:after="40"/>
      </w:pPr>
      <w:r>
        <w:t>Çarpışma Kutusu: alan modelini temsil eden ana nesne.</w:t>
      </w:r>
    </w:p>
    <w:p>
      <w:pPr>
        <w:pStyle w:val="ListBullet"/>
        <w:spacing w:after="40"/>
      </w:pPr>
      <w:r>
        <w:t>genislik: nesnenin korunan durumu.</w:t>
      </w:r>
    </w:p>
    <w:p>
      <w:pPr>
        <w:pStyle w:val="ListBullet"/>
        <w:spacing w:after="40"/>
      </w:pPr>
      <w:r>
        <w:t>Buyut: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ÇarpismaKutusu</w:t>
              <w:br/>
            </w:r>
            <w:r>
              <w:rPr>
                <w:rFonts w:ascii="Liberation Mono" w:hAnsi="Liberation Mono"/>
                <w:sz w:val="15"/>
              </w:rPr>
              <w:t>PRIVATE</w:t>
              <w:br/>
            </w:r>
            <w:r>
              <w:rPr>
                <w:rFonts w:ascii="Liberation Mono" w:hAnsi="Liberation Mono"/>
                <w:sz w:val="15"/>
              </w:rPr>
              <w:t xml:space="preserve">    DIM genislik AS F64</w:t>
              <w:br/>
            </w:r>
            <w:r>
              <w:rPr>
                <w:rFonts w:ascii="Liberation Mono" w:hAnsi="Liberation Mono"/>
                <w:sz w:val="15"/>
              </w:rPr>
              <w:t xml:space="preserve">    DIM yukseklik AS F64</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THIS.genislik = 0.0</w:t>
              <w:br/>
            </w:r>
            <w:r>
              <w:rPr>
                <w:rFonts w:ascii="Liberation Mono" w:hAnsi="Liberation Mono"/>
                <w:sz w:val="15"/>
              </w:rPr>
              <w:t xml:space="preserve">    END CONSTRUCTOR</w:t>
              <w:br/>
            </w:r>
            <w:r>
              <w:rPr>
                <w:rFonts w:ascii="Liberation Mono" w:hAnsi="Liberation Mono"/>
                <w:sz w:val="15"/>
              </w:rPr>
              <w:t xml:space="preserve">    METHOD Buyut(k AS F64)</w:t>
              <w:br/>
            </w:r>
            <w:r>
              <w:rPr>
                <w:rFonts w:ascii="Liberation Mono" w:hAnsi="Liberation Mono"/>
                <w:sz w:val="15"/>
              </w:rPr>
              <w:t xml:space="preserve">        THIS.genislik *= k</w:t>
              <w:br/>
            </w:r>
            <w:r>
              <w:rPr>
                <w:rFonts w:ascii="Liberation Mono" w:hAnsi="Liberation Mono"/>
                <w:sz w:val="15"/>
              </w:rPr>
              <w:t xml:space="preserve">        THIS.yukseklik *= k</w:t>
              <w:br/>
            </w:r>
            <w:r>
              <w:rPr>
                <w:rFonts w:ascii="Liberation Mono" w:hAnsi="Liberation Mono"/>
                <w:sz w:val="15"/>
              </w:rPr>
              <w:t xml:space="preserve">    END METHOD</w:t>
              <w:br/>
            </w:r>
            <w:r>
              <w:rPr>
                <w:rFonts w:ascii="Liberation Mono" w:hAnsi="Liberation Mono"/>
                <w:sz w:val="15"/>
              </w:rPr>
              <w:t xml:space="preserve">    PROPERTY Deger AS F64 GET</w:t>
              <w:br/>
            </w:r>
            <w:r>
              <w:rPr>
                <w:rFonts w:ascii="Liberation Mono" w:hAnsi="Liberation Mono"/>
                <w:sz w:val="15"/>
              </w:rPr>
              <w:t xml:space="preserve">        GET</w:t>
              <w:br/>
            </w:r>
            <w:r>
              <w:rPr>
                <w:rFonts w:ascii="Liberation Mono" w:hAnsi="Liberation Mono"/>
                <w:sz w:val="15"/>
              </w:rPr>
              <w:t xml:space="preserve">            RETURN THIS.genislik</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ÇarpismaKutusu = NEW ÇarpismaKutusu()</w:t>
              <w:br/>
            </w:r>
            <w:r>
              <w:rPr>
                <w:rFonts w:ascii="Liberation Mono" w:hAnsi="Liberation Mono"/>
                <w:sz w:val="15"/>
              </w:rPr>
              <w:t>o.Buyut(1.0)</w:t>
              <w:br/>
            </w:r>
            <w:r>
              <w:rPr>
                <w:rFonts w:ascii="Liberation Mono" w:hAnsi="Liberation Mono"/>
                <w:sz w:val="15"/>
              </w:rPr>
              <w:t>PRINT o.Deger</w:t>
            </w:r>
          </w:p>
        </w:tc>
      </w:tr>
    </w:tbl>
    <w:p>
      <w:pPr>
        <w:pStyle w:val="Heading2"/>
      </w:pPr>
      <w:r>
        <w:t>Çalışma adımları</w:t>
      </w:r>
    </w:p>
    <w:p>
      <w:pPr>
        <w:pStyle w:val="ListNumber"/>
        <w:spacing w:after="40"/>
      </w:pPr>
      <w:r>
        <w:t>Çarpışma Kutusu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Buyut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29 — Yılan Parçası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oyun gövdesinin her parçasını nesne yapmak</w:t>
            </w:r>
          </w:p>
        </w:tc>
      </w:tr>
    </w:tbl>
    <w:p>
      <w:pPr>
        <w:pStyle w:val="Heading2"/>
      </w:pPr>
      <w:r>
        <w:t>Nesne haritası</w:t>
      </w:r>
    </w:p>
    <w:p>
      <w:pPr>
        <w:pStyle w:val="ListBullet"/>
        <w:spacing w:after="40"/>
      </w:pPr>
      <w:r>
        <w:t>Yılan Parçası: alan modelini temsil eden ana nesne.</w:t>
      </w:r>
    </w:p>
    <w:p>
      <w:pPr>
        <w:pStyle w:val="ListBullet"/>
        <w:spacing w:after="40"/>
      </w:pPr>
      <w:r>
        <w:t>x: nesnenin korunan durumu.</w:t>
      </w:r>
    </w:p>
    <w:p>
      <w:pPr>
        <w:pStyle w:val="ListBullet"/>
        <w:spacing w:after="40"/>
      </w:pPr>
      <w:r>
        <w:t>Ilerle: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YilanParcasi</w:t>
              <w:br/>
            </w:r>
            <w:r>
              <w:rPr>
                <w:rFonts w:ascii="Liberation Mono" w:hAnsi="Liberation Mono"/>
                <w:sz w:val="15"/>
              </w:rPr>
              <w:t>PRIVATE</w:t>
              <w:br/>
            </w:r>
            <w:r>
              <w:rPr>
                <w:rFonts w:ascii="Liberation Mono" w:hAnsi="Liberation Mono"/>
                <w:sz w:val="15"/>
              </w:rPr>
              <w:t xml:space="preserve">    DIM x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THIS.x = 0</w:t>
              <w:br/>
            </w:r>
            <w:r>
              <w:rPr>
                <w:rFonts w:ascii="Liberation Mono" w:hAnsi="Liberation Mono"/>
                <w:sz w:val="15"/>
              </w:rPr>
              <w:t xml:space="preserve">    END CONSTRUCTOR</w:t>
              <w:br/>
            </w:r>
            <w:r>
              <w:rPr>
                <w:rFonts w:ascii="Liberation Mono" w:hAnsi="Liberation Mono"/>
                <w:sz w:val="15"/>
              </w:rPr>
              <w:t xml:space="preserve">    METHOD Ilerle(dx AS I32)</w:t>
              <w:br/>
            </w:r>
            <w:r>
              <w:rPr>
                <w:rFonts w:ascii="Liberation Mono" w:hAnsi="Liberation Mono"/>
                <w:sz w:val="15"/>
              </w:rPr>
              <w:t xml:space="preserve">        THIS.x += dx</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THIS.x</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YilanParcasi = NEW YilanParcasi()</w:t>
              <w:br/>
            </w:r>
            <w:r>
              <w:rPr>
                <w:rFonts w:ascii="Liberation Mono" w:hAnsi="Liberation Mono"/>
                <w:sz w:val="15"/>
              </w:rPr>
              <w:t>o.Ilerle(1)</w:t>
              <w:br/>
            </w:r>
            <w:r>
              <w:rPr>
                <w:rFonts w:ascii="Liberation Mono" w:hAnsi="Liberation Mono"/>
                <w:sz w:val="15"/>
              </w:rPr>
              <w:t>PRINT o.Deger</w:t>
            </w:r>
          </w:p>
        </w:tc>
      </w:tr>
    </w:tbl>
    <w:p>
      <w:pPr>
        <w:pStyle w:val="Heading2"/>
      </w:pPr>
      <w:r>
        <w:t>Çalışma adımları</w:t>
      </w:r>
    </w:p>
    <w:p>
      <w:pPr>
        <w:pStyle w:val="ListNumber"/>
        <w:spacing w:after="40"/>
      </w:pPr>
      <w:r>
        <w:t>Yılan Parçası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Ilerle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30 — Labirent Hücresi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duvar ve ziyaret bilgisini birleştirmek</w:t>
            </w:r>
          </w:p>
        </w:tc>
      </w:tr>
    </w:tbl>
    <w:p>
      <w:pPr>
        <w:pStyle w:val="Heading2"/>
      </w:pPr>
      <w:r>
        <w:t>Nesne haritası</w:t>
      </w:r>
    </w:p>
    <w:p>
      <w:pPr>
        <w:pStyle w:val="ListBullet"/>
        <w:spacing w:after="40"/>
      </w:pPr>
      <w:r>
        <w:t>Labirent Hücresi: alan modelini temsil eden ana nesne.</w:t>
      </w:r>
    </w:p>
    <w:p>
      <w:pPr>
        <w:pStyle w:val="ListBullet"/>
        <w:spacing w:after="40"/>
      </w:pPr>
      <w:r>
        <w:t>ziyaret: nesnenin korunan durumu.</w:t>
      </w:r>
    </w:p>
    <w:p>
      <w:pPr>
        <w:pStyle w:val="ListBullet"/>
        <w:spacing w:after="40"/>
      </w:pPr>
      <w:r>
        <w:t>ZiyaretEt: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LabirentHucresi</w:t>
              <w:br/>
            </w:r>
            <w:r>
              <w:rPr>
                <w:rFonts w:ascii="Liberation Mono" w:hAnsi="Liberation Mono"/>
                <w:sz w:val="15"/>
              </w:rPr>
              <w:t>PRIVATE</w:t>
              <w:br/>
            </w:r>
            <w:r>
              <w:rPr>
                <w:rFonts w:ascii="Liberation Mono" w:hAnsi="Liberation Mono"/>
                <w:sz w:val="15"/>
              </w:rPr>
              <w:t xml:space="preserve">    DIM ziyaret AS BOOLEAN</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THIS.ziyaret = FALSE</w:t>
              <w:br/>
            </w:r>
            <w:r>
              <w:rPr>
                <w:rFonts w:ascii="Liberation Mono" w:hAnsi="Liberation Mono"/>
                <w:sz w:val="15"/>
              </w:rPr>
              <w:t xml:space="preserve">    END CONSTRUCTOR</w:t>
              <w:br/>
            </w:r>
            <w:r>
              <w:rPr>
                <w:rFonts w:ascii="Liberation Mono" w:hAnsi="Liberation Mono"/>
                <w:sz w:val="15"/>
              </w:rPr>
              <w:t xml:space="preserve">    METHOD ZiyaretEt(dummy AS I32)</w:t>
              <w:br/>
            </w:r>
            <w:r>
              <w:rPr>
                <w:rFonts w:ascii="Liberation Mono" w:hAnsi="Liberation Mono"/>
                <w:sz w:val="15"/>
              </w:rPr>
              <w:t xml:space="preserve">        THIS.ziyaret = TRUE</w:t>
              <w:br/>
            </w:r>
            <w:r>
              <w:rPr>
                <w:rFonts w:ascii="Liberation Mono" w:hAnsi="Liberation Mono"/>
                <w:sz w:val="15"/>
              </w:rPr>
              <w:t xml:space="preserve">    END METHOD</w:t>
              <w:br/>
            </w:r>
            <w:r>
              <w:rPr>
                <w:rFonts w:ascii="Liberation Mono" w:hAnsi="Liberation Mono"/>
                <w:sz w:val="15"/>
              </w:rPr>
              <w:t xml:space="preserve">    PROPERTY Deger AS BOOLEAN GET</w:t>
              <w:br/>
            </w:r>
            <w:r>
              <w:rPr>
                <w:rFonts w:ascii="Liberation Mono" w:hAnsi="Liberation Mono"/>
                <w:sz w:val="15"/>
              </w:rPr>
              <w:t xml:space="preserve">        GET</w:t>
              <w:br/>
            </w:r>
            <w:r>
              <w:rPr>
                <w:rFonts w:ascii="Liberation Mono" w:hAnsi="Liberation Mono"/>
                <w:sz w:val="15"/>
              </w:rPr>
              <w:t xml:space="preserve">            RETURN THIS.ziyaret</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LabirentHucresi = NEW LabirentHucresi()</w:t>
              <w:br/>
            </w:r>
            <w:r>
              <w:rPr>
                <w:rFonts w:ascii="Liberation Mono" w:hAnsi="Liberation Mono"/>
                <w:sz w:val="15"/>
              </w:rPr>
              <w:t>o.ZiyaretEt(1)</w:t>
              <w:br/>
            </w:r>
            <w:r>
              <w:rPr>
                <w:rFonts w:ascii="Liberation Mono" w:hAnsi="Liberation Mono"/>
                <w:sz w:val="15"/>
              </w:rPr>
              <w:t>PRINT o.Deger</w:t>
            </w:r>
          </w:p>
        </w:tc>
      </w:tr>
    </w:tbl>
    <w:p>
      <w:pPr>
        <w:pStyle w:val="Heading2"/>
      </w:pPr>
      <w:r>
        <w:t>Çalışma adımları</w:t>
      </w:r>
    </w:p>
    <w:p>
      <w:pPr>
        <w:pStyle w:val="ListNumber"/>
        <w:spacing w:after="40"/>
      </w:pPr>
      <w:r>
        <w:t>Labirent Hücresi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ZiyaretEt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31 — Kart Destesi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kart sayısını ve çekme davranışını yönetmek</w:t>
            </w:r>
          </w:p>
        </w:tc>
      </w:tr>
    </w:tbl>
    <w:p>
      <w:pPr>
        <w:pStyle w:val="Heading2"/>
      </w:pPr>
      <w:r>
        <w:t>Nesne haritası</w:t>
      </w:r>
    </w:p>
    <w:p>
      <w:pPr>
        <w:pStyle w:val="ListBullet"/>
        <w:spacing w:after="40"/>
      </w:pPr>
      <w:r>
        <w:t>Kart Destesi: alan modelini temsil eden ana nesne.</w:t>
      </w:r>
    </w:p>
    <w:p>
      <w:pPr>
        <w:pStyle w:val="ListBullet"/>
        <w:spacing w:after="40"/>
      </w:pPr>
      <w:r>
        <w:t>adet: nesnenin korunan durumu.</w:t>
      </w:r>
    </w:p>
    <w:p>
      <w:pPr>
        <w:pStyle w:val="ListBullet"/>
        <w:spacing w:after="40"/>
      </w:pPr>
      <w:r>
        <w:t>Cek: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KartDestesi</w:t>
              <w:br/>
            </w:r>
            <w:r>
              <w:rPr>
                <w:rFonts w:ascii="Liberation Mono" w:hAnsi="Liberation Mono"/>
                <w:sz w:val="15"/>
              </w:rPr>
              <w:t>PRIVATE</w:t>
              <w:br/>
            </w:r>
            <w:r>
              <w:rPr>
                <w:rFonts w:ascii="Liberation Mono" w:hAnsi="Liberation Mono"/>
                <w:sz w:val="15"/>
              </w:rPr>
              <w:t xml:space="preserve">    DIM adet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THIS.adet = 0</w:t>
              <w:br/>
            </w:r>
            <w:r>
              <w:rPr>
                <w:rFonts w:ascii="Liberation Mono" w:hAnsi="Liberation Mono"/>
                <w:sz w:val="15"/>
              </w:rPr>
              <w:t xml:space="preserve">    END CONSTRUCTOR</w:t>
              <w:br/>
            </w:r>
            <w:r>
              <w:rPr>
                <w:rFonts w:ascii="Liberation Mono" w:hAnsi="Liberation Mono"/>
                <w:sz w:val="15"/>
              </w:rPr>
              <w:t xml:space="preserve">    METHOD Cek(dummy AS I32)</w:t>
              <w:br/>
            </w:r>
            <w:r>
              <w:rPr>
                <w:rFonts w:ascii="Liberation Mono" w:hAnsi="Liberation Mono"/>
                <w:sz w:val="15"/>
              </w:rPr>
              <w:t xml:space="preserve">        THIS.adet -= 1</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THIS.adet</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KartDestesi = NEW KartDestesi()</w:t>
              <w:br/>
            </w:r>
            <w:r>
              <w:rPr>
                <w:rFonts w:ascii="Liberation Mono" w:hAnsi="Liberation Mono"/>
                <w:sz w:val="15"/>
              </w:rPr>
              <w:t>o.Cek(1)</w:t>
              <w:br/>
            </w:r>
            <w:r>
              <w:rPr>
                <w:rFonts w:ascii="Liberation Mono" w:hAnsi="Liberation Mono"/>
                <w:sz w:val="15"/>
              </w:rPr>
              <w:t>PRINT o.Deger</w:t>
            </w:r>
          </w:p>
        </w:tc>
      </w:tr>
    </w:tbl>
    <w:p>
      <w:pPr>
        <w:pStyle w:val="Heading2"/>
      </w:pPr>
      <w:r>
        <w:t>Çalışma adımları</w:t>
      </w:r>
    </w:p>
    <w:p>
      <w:pPr>
        <w:pStyle w:val="ListNumber"/>
        <w:spacing w:after="40"/>
      </w:pPr>
      <w:r>
        <w:t>Kart Destesi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Cek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32 — Satranç Taşı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taşın konum ve hareket sayısını tutmak</w:t>
            </w:r>
          </w:p>
        </w:tc>
      </w:tr>
    </w:tbl>
    <w:p>
      <w:pPr>
        <w:pStyle w:val="Heading2"/>
      </w:pPr>
      <w:r>
        <w:t>Nesne haritası</w:t>
      </w:r>
    </w:p>
    <w:p>
      <w:pPr>
        <w:pStyle w:val="ListBullet"/>
        <w:spacing w:after="40"/>
      </w:pPr>
      <w:r>
        <w:t>Satranç Taşı: alan modelini temsil eden ana nesne.</w:t>
      </w:r>
    </w:p>
    <w:p>
      <w:pPr>
        <w:pStyle w:val="ListBullet"/>
        <w:spacing w:after="40"/>
      </w:pPr>
      <w:r>
        <w:t>hamle: nesnenin korunan durumu.</w:t>
      </w:r>
    </w:p>
    <w:p>
      <w:pPr>
        <w:pStyle w:val="ListBullet"/>
        <w:spacing w:after="40"/>
      </w:pPr>
      <w:r>
        <w:t>Tasi: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SatrancTasi</w:t>
              <w:br/>
            </w:r>
            <w:r>
              <w:rPr>
                <w:rFonts w:ascii="Liberation Mono" w:hAnsi="Liberation Mono"/>
                <w:sz w:val="15"/>
              </w:rPr>
              <w:t>PRIVATE</w:t>
              <w:br/>
            </w:r>
            <w:r>
              <w:rPr>
                <w:rFonts w:ascii="Liberation Mono" w:hAnsi="Liberation Mono"/>
                <w:sz w:val="15"/>
              </w:rPr>
              <w:t xml:space="preserve">    DIM hamle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THIS.hamle = 0</w:t>
              <w:br/>
            </w:r>
            <w:r>
              <w:rPr>
                <w:rFonts w:ascii="Liberation Mono" w:hAnsi="Liberation Mono"/>
                <w:sz w:val="15"/>
              </w:rPr>
              <w:t xml:space="preserve">    END CONSTRUCTOR</w:t>
              <w:br/>
            </w:r>
            <w:r>
              <w:rPr>
                <w:rFonts w:ascii="Liberation Mono" w:hAnsi="Liberation Mono"/>
                <w:sz w:val="15"/>
              </w:rPr>
              <w:t xml:space="preserve">    METHOD Tasi(kare AS STRING)</w:t>
              <w:br/>
            </w:r>
            <w:r>
              <w:rPr>
                <w:rFonts w:ascii="Liberation Mono" w:hAnsi="Liberation Mono"/>
                <w:sz w:val="15"/>
              </w:rPr>
              <w:t xml:space="preserve">        THIS.hamle += 1</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THIS.hamle</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SatrancTasi = NEW SatrancTasi()</w:t>
              <w:br/>
            </w:r>
            <w:r>
              <w:rPr>
                <w:rFonts w:ascii="Liberation Mono" w:hAnsi="Liberation Mono"/>
                <w:sz w:val="15"/>
              </w:rPr>
              <w:t>o.Tasi("deneme")</w:t>
              <w:br/>
            </w:r>
            <w:r>
              <w:rPr>
                <w:rFonts w:ascii="Liberation Mono" w:hAnsi="Liberation Mono"/>
                <w:sz w:val="15"/>
              </w:rPr>
              <w:t>PRINT o.Deger</w:t>
            </w:r>
          </w:p>
        </w:tc>
      </w:tr>
    </w:tbl>
    <w:p>
      <w:pPr>
        <w:pStyle w:val="Heading2"/>
      </w:pPr>
      <w:r>
        <w:t>Çalışma adımları</w:t>
      </w:r>
    </w:p>
    <w:p>
      <w:pPr>
        <w:pStyle w:val="ListNumber"/>
        <w:spacing w:after="40"/>
      </w:pPr>
      <w:r>
        <w:t>Satranç Taşı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Tasi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33 — Soru Motoru</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soru sayısı ve puanı nesneleştirmek</w:t>
            </w:r>
          </w:p>
        </w:tc>
      </w:tr>
    </w:tbl>
    <w:p>
      <w:pPr>
        <w:pStyle w:val="Heading2"/>
      </w:pPr>
      <w:r>
        <w:t>Nesne haritası</w:t>
      </w:r>
    </w:p>
    <w:p>
      <w:pPr>
        <w:pStyle w:val="ListBullet"/>
        <w:spacing w:after="40"/>
      </w:pPr>
      <w:r>
        <w:t>Soru Motoru: alan modelini temsil eden ana nesne.</w:t>
      </w:r>
    </w:p>
    <w:p>
      <w:pPr>
        <w:pStyle w:val="ListBullet"/>
        <w:spacing w:after="40"/>
      </w:pPr>
      <w:r>
        <w:t>puan: nesnenin korunan durumu.</w:t>
      </w:r>
    </w:p>
    <w:p>
      <w:pPr>
        <w:pStyle w:val="ListBullet"/>
        <w:spacing w:after="40"/>
      </w:pPr>
      <w:r>
        <w:t>Cevapla: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SoruMotoru</w:t>
              <w:br/>
            </w:r>
            <w:r>
              <w:rPr>
                <w:rFonts w:ascii="Liberation Mono" w:hAnsi="Liberation Mono"/>
                <w:sz w:val="15"/>
              </w:rPr>
              <w:t>PRIVATE</w:t>
              <w:br/>
            </w:r>
            <w:r>
              <w:rPr>
                <w:rFonts w:ascii="Liberation Mono" w:hAnsi="Liberation Mono"/>
                <w:sz w:val="15"/>
              </w:rPr>
              <w:t xml:space="preserve">    DIM puan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THIS.puan = 0</w:t>
              <w:br/>
            </w:r>
            <w:r>
              <w:rPr>
                <w:rFonts w:ascii="Liberation Mono" w:hAnsi="Liberation Mono"/>
                <w:sz w:val="15"/>
              </w:rPr>
              <w:t xml:space="preserve">    END CONSTRUCTOR</w:t>
              <w:br/>
            </w:r>
            <w:r>
              <w:rPr>
                <w:rFonts w:ascii="Liberation Mono" w:hAnsi="Liberation Mono"/>
                <w:sz w:val="15"/>
              </w:rPr>
              <w:t xml:space="preserve">    METHOD Cevapla(dogru AS I32)</w:t>
              <w:br/>
            </w:r>
            <w:r>
              <w:rPr>
                <w:rFonts w:ascii="Liberation Mono" w:hAnsi="Liberation Mono"/>
                <w:sz w:val="15"/>
              </w:rPr>
              <w:t xml:space="preserve">        THIS.puan += dogru</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THIS.puan</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SoruMotoru = NEW SoruMotoru()</w:t>
              <w:br/>
            </w:r>
            <w:r>
              <w:rPr>
                <w:rFonts w:ascii="Liberation Mono" w:hAnsi="Liberation Mono"/>
                <w:sz w:val="15"/>
              </w:rPr>
              <w:t>o.Cevapla(1)</w:t>
              <w:br/>
            </w:r>
            <w:r>
              <w:rPr>
                <w:rFonts w:ascii="Liberation Mono" w:hAnsi="Liberation Mono"/>
                <w:sz w:val="15"/>
              </w:rPr>
              <w:t>PRINT o.Deger</w:t>
            </w:r>
          </w:p>
        </w:tc>
      </w:tr>
    </w:tbl>
    <w:p>
      <w:pPr>
        <w:pStyle w:val="Heading2"/>
      </w:pPr>
      <w:r>
        <w:t>Çalışma adımları</w:t>
      </w:r>
    </w:p>
    <w:p>
      <w:pPr>
        <w:pStyle w:val="ListNumber"/>
        <w:spacing w:after="40"/>
      </w:pPr>
      <w:r>
        <w:t>Soru Motoru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Cevapla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34 — Sepet</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ürün adedi ve toplamı birlikte yönetmek</w:t>
            </w:r>
          </w:p>
        </w:tc>
      </w:tr>
    </w:tbl>
    <w:p>
      <w:pPr>
        <w:pStyle w:val="Heading2"/>
      </w:pPr>
      <w:r>
        <w:t>Nesne haritası</w:t>
      </w:r>
    </w:p>
    <w:p>
      <w:pPr>
        <w:pStyle w:val="ListBullet"/>
        <w:spacing w:after="40"/>
      </w:pPr>
      <w:r>
        <w:t>Sepet: alan modelini temsil eden ana nesne.</w:t>
      </w:r>
    </w:p>
    <w:p>
      <w:pPr>
        <w:pStyle w:val="ListBullet"/>
        <w:spacing w:after="40"/>
      </w:pPr>
      <w:r>
        <w:t>toplam: nesnenin korunan durumu.</w:t>
      </w:r>
    </w:p>
    <w:p>
      <w:pPr>
        <w:pStyle w:val="ListBullet"/>
        <w:spacing w:after="40"/>
      </w:pPr>
      <w:r>
        <w:t>UrunEkle: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Sepet</w:t>
              <w:br/>
            </w:r>
            <w:r>
              <w:rPr>
                <w:rFonts w:ascii="Liberation Mono" w:hAnsi="Liberation Mono"/>
                <w:sz w:val="15"/>
              </w:rPr>
              <w:t>PRIVATE</w:t>
              <w:br/>
            </w:r>
            <w:r>
              <w:rPr>
                <w:rFonts w:ascii="Liberation Mono" w:hAnsi="Liberation Mono"/>
                <w:sz w:val="15"/>
              </w:rPr>
              <w:t xml:space="preserve">    DIM toplam AS F64</w:t>
              <w:br/>
            </w:r>
            <w:r>
              <w:rPr>
                <w:rFonts w:ascii="Liberation Mono" w:hAnsi="Liberation Mono"/>
                <w:sz w:val="15"/>
              </w:rPr>
              <w:t xml:space="preserve">    DIM adet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THIS.toplam = 0.0</w:t>
              <w:br/>
            </w:r>
            <w:r>
              <w:rPr>
                <w:rFonts w:ascii="Liberation Mono" w:hAnsi="Liberation Mono"/>
                <w:sz w:val="15"/>
              </w:rPr>
              <w:t xml:space="preserve">    END CONSTRUCTOR</w:t>
              <w:br/>
            </w:r>
            <w:r>
              <w:rPr>
                <w:rFonts w:ascii="Liberation Mono" w:hAnsi="Liberation Mono"/>
                <w:sz w:val="15"/>
              </w:rPr>
              <w:t xml:space="preserve">    METHOD UrunEkle(fiyat AS F64)</w:t>
              <w:br/>
            </w:r>
            <w:r>
              <w:rPr>
                <w:rFonts w:ascii="Liberation Mono" w:hAnsi="Liberation Mono"/>
                <w:sz w:val="15"/>
              </w:rPr>
              <w:t xml:space="preserve">        THIS.toplam += fiyat</w:t>
              <w:br/>
            </w:r>
            <w:r>
              <w:rPr>
                <w:rFonts w:ascii="Liberation Mono" w:hAnsi="Liberation Mono"/>
                <w:sz w:val="15"/>
              </w:rPr>
              <w:t xml:space="preserve">        THIS.adet += 1</w:t>
              <w:br/>
            </w:r>
            <w:r>
              <w:rPr>
                <w:rFonts w:ascii="Liberation Mono" w:hAnsi="Liberation Mono"/>
                <w:sz w:val="15"/>
              </w:rPr>
              <w:t xml:space="preserve">    END METHOD</w:t>
              <w:br/>
            </w:r>
            <w:r>
              <w:rPr>
                <w:rFonts w:ascii="Liberation Mono" w:hAnsi="Liberation Mono"/>
                <w:sz w:val="15"/>
              </w:rPr>
              <w:t xml:space="preserve">    PROPERTY Deger AS F64 GET</w:t>
              <w:br/>
            </w:r>
            <w:r>
              <w:rPr>
                <w:rFonts w:ascii="Liberation Mono" w:hAnsi="Liberation Mono"/>
                <w:sz w:val="15"/>
              </w:rPr>
              <w:t xml:space="preserve">        GET</w:t>
              <w:br/>
            </w:r>
            <w:r>
              <w:rPr>
                <w:rFonts w:ascii="Liberation Mono" w:hAnsi="Liberation Mono"/>
                <w:sz w:val="15"/>
              </w:rPr>
              <w:t xml:space="preserve">            RETURN THIS.toplam</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Sepet = NEW Sepet()</w:t>
              <w:br/>
            </w:r>
            <w:r>
              <w:rPr>
                <w:rFonts w:ascii="Liberation Mono" w:hAnsi="Liberation Mono"/>
                <w:sz w:val="15"/>
              </w:rPr>
              <w:t>o.UrunEkle(1.0)</w:t>
              <w:br/>
            </w:r>
            <w:r>
              <w:rPr>
                <w:rFonts w:ascii="Liberation Mono" w:hAnsi="Liberation Mono"/>
                <w:sz w:val="15"/>
              </w:rPr>
              <w:t>PRINT o.Deger</w:t>
            </w:r>
          </w:p>
        </w:tc>
      </w:tr>
    </w:tbl>
    <w:p>
      <w:pPr>
        <w:pStyle w:val="Heading2"/>
      </w:pPr>
      <w:r>
        <w:t>Çalışma adımları</w:t>
      </w:r>
    </w:p>
    <w:p>
      <w:pPr>
        <w:pStyle w:val="ListNumber"/>
        <w:spacing w:after="40"/>
      </w:pPr>
      <w:r>
        <w:t>Sepet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UrunEkle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35 — Sipariş</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durum geçişini denetlemek</w:t>
            </w:r>
          </w:p>
        </w:tc>
      </w:tr>
    </w:tbl>
    <w:p>
      <w:pPr>
        <w:pStyle w:val="Heading2"/>
      </w:pPr>
      <w:r>
        <w:t>Nesne haritası</w:t>
      </w:r>
    </w:p>
    <w:p>
      <w:pPr>
        <w:pStyle w:val="ListBullet"/>
        <w:spacing w:after="40"/>
      </w:pPr>
      <w:r>
        <w:t>Sipariş: alan modelini temsil eden ana nesne.</w:t>
      </w:r>
    </w:p>
    <w:p>
      <w:pPr>
        <w:pStyle w:val="ListBullet"/>
        <w:spacing w:after="40"/>
      </w:pPr>
      <w:r>
        <w:t>durum: nesnenin korunan durumu.</w:t>
      </w:r>
    </w:p>
    <w:p>
      <w:pPr>
        <w:pStyle w:val="ListBullet"/>
        <w:spacing w:after="40"/>
      </w:pPr>
      <w:r>
        <w:t>Onayla: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Siparis</w:t>
              <w:br/>
            </w:r>
            <w:r>
              <w:rPr>
                <w:rFonts w:ascii="Liberation Mono" w:hAnsi="Liberation Mono"/>
                <w:sz w:val="15"/>
              </w:rPr>
              <w:t>PRIVATE</w:t>
              <w:br/>
            </w:r>
            <w:r>
              <w:rPr>
                <w:rFonts w:ascii="Liberation Mono" w:hAnsi="Liberation Mono"/>
                <w:sz w:val="15"/>
              </w:rPr>
              <w:t xml:space="preserve">    DIM durum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THIS.durum = 0</w:t>
              <w:br/>
            </w:r>
            <w:r>
              <w:rPr>
                <w:rFonts w:ascii="Liberation Mono" w:hAnsi="Liberation Mono"/>
                <w:sz w:val="15"/>
              </w:rPr>
              <w:t xml:space="preserve">    END CONSTRUCTOR</w:t>
              <w:br/>
            </w:r>
            <w:r>
              <w:rPr>
                <w:rFonts w:ascii="Liberation Mono" w:hAnsi="Liberation Mono"/>
                <w:sz w:val="15"/>
              </w:rPr>
              <w:t xml:space="preserve">    METHOD Onayla(dummy AS I32)</w:t>
              <w:br/>
            </w:r>
            <w:r>
              <w:rPr>
                <w:rFonts w:ascii="Liberation Mono" w:hAnsi="Liberation Mono"/>
                <w:sz w:val="15"/>
              </w:rPr>
              <w:t xml:space="preserve">        THIS.durum = 1</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THIS.durum</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Siparis = NEW Siparis()</w:t>
              <w:br/>
            </w:r>
            <w:r>
              <w:rPr>
                <w:rFonts w:ascii="Liberation Mono" w:hAnsi="Liberation Mono"/>
                <w:sz w:val="15"/>
              </w:rPr>
              <w:t>o.Onayla(1)</w:t>
              <w:br/>
            </w:r>
            <w:r>
              <w:rPr>
                <w:rFonts w:ascii="Liberation Mono" w:hAnsi="Liberation Mono"/>
                <w:sz w:val="15"/>
              </w:rPr>
              <w:t>PRINT o.Deger</w:t>
            </w:r>
          </w:p>
        </w:tc>
      </w:tr>
    </w:tbl>
    <w:p>
      <w:pPr>
        <w:pStyle w:val="Heading2"/>
      </w:pPr>
      <w:r>
        <w:t>Çalışma adımları</w:t>
      </w:r>
    </w:p>
    <w:p>
      <w:pPr>
        <w:pStyle w:val="ListNumber"/>
        <w:spacing w:after="40"/>
      </w:pPr>
      <w:r>
        <w:t>Sipariş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Onayla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36 — Kütüphane Kitabı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ödünç durumunu nesneleştirmek</w:t>
            </w:r>
          </w:p>
        </w:tc>
      </w:tr>
    </w:tbl>
    <w:p>
      <w:pPr>
        <w:pStyle w:val="Heading2"/>
      </w:pPr>
      <w:r>
        <w:t>Nesne haritası</w:t>
      </w:r>
    </w:p>
    <w:p>
      <w:pPr>
        <w:pStyle w:val="ListBullet"/>
        <w:spacing w:after="40"/>
      </w:pPr>
      <w:r>
        <w:t>Kütüphane Kitabı: alan modelini temsil eden ana nesne.</w:t>
      </w:r>
    </w:p>
    <w:p>
      <w:pPr>
        <w:pStyle w:val="ListBullet"/>
        <w:spacing w:after="40"/>
      </w:pPr>
      <w:r>
        <w:t>odunc: nesnenin korunan durumu.</w:t>
      </w:r>
    </w:p>
    <w:p>
      <w:pPr>
        <w:pStyle w:val="ListBullet"/>
        <w:spacing w:after="40"/>
      </w:pPr>
      <w:r>
        <w:t>OduncVer: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KutuphaneKitabi</w:t>
              <w:br/>
            </w:r>
            <w:r>
              <w:rPr>
                <w:rFonts w:ascii="Liberation Mono" w:hAnsi="Liberation Mono"/>
                <w:sz w:val="15"/>
              </w:rPr>
              <w:t>PRIVATE</w:t>
              <w:br/>
            </w:r>
            <w:r>
              <w:rPr>
                <w:rFonts w:ascii="Liberation Mono" w:hAnsi="Liberation Mono"/>
                <w:sz w:val="15"/>
              </w:rPr>
              <w:t xml:space="preserve">    DIM odunc AS BOOLEAN</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THIS.odunc = FALSE</w:t>
              <w:br/>
            </w:r>
            <w:r>
              <w:rPr>
                <w:rFonts w:ascii="Liberation Mono" w:hAnsi="Liberation Mono"/>
                <w:sz w:val="15"/>
              </w:rPr>
              <w:t xml:space="preserve">    END CONSTRUCTOR</w:t>
              <w:br/>
            </w:r>
            <w:r>
              <w:rPr>
                <w:rFonts w:ascii="Liberation Mono" w:hAnsi="Liberation Mono"/>
                <w:sz w:val="15"/>
              </w:rPr>
              <w:t xml:space="preserve">    METHOD OduncVer(dummy AS I32)</w:t>
              <w:br/>
            </w:r>
            <w:r>
              <w:rPr>
                <w:rFonts w:ascii="Liberation Mono" w:hAnsi="Liberation Mono"/>
                <w:sz w:val="15"/>
              </w:rPr>
              <w:t xml:space="preserve">        THIS.odunc = TRUE</w:t>
              <w:br/>
            </w:r>
            <w:r>
              <w:rPr>
                <w:rFonts w:ascii="Liberation Mono" w:hAnsi="Liberation Mono"/>
                <w:sz w:val="15"/>
              </w:rPr>
              <w:t xml:space="preserve">    END METHOD</w:t>
              <w:br/>
            </w:r>
            <w:r>
              <w:rPr>
                <w:rFonts w:ascii="Liberation Mono" w:hAnsi="Liberation Mono"/>
                <w:sz w:val="15"/>
              </w:rPr>
              <w:t xml:space="preserve">    PROPERTY Deger AS BOOLEAN GET</w:t>
              <w:br/>
            </w:r>
            <w:r>
              <w:rPr>
                <w:rFonts w:ascii="Liberation Mono" w:hAnsi="Liberation Mono"/>
                <w:sz w:val="15"/>
              </w:rPr>
              <w:t xml:space="preserve">        GET</w:t>
              <w:br/>
            </w:r>
            <w:r>
              <w:rPr>
                <w:rFonts w:ascii="Liberation Mono" w:hAnsi="Liberation Mono"/>
                <w:sz w:val="15"/>
              </w:rPr>
              <w:t xml:space="preserve">            RETURN THIS.odunc</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KutuphaneKitabi = NEW KutuphaneKitabi()</w:t>
              <w:br/>
            </w:r>
            <w:r>
              <w:rPr>
                <w:rFonts w:ascii="Liberation Mono" w:hAnsi="Liberation Mono"/>
                <w:sz w:val="15"/>
              </w:rPr>
              <w:t>o.OduncVer(1)</w:t>
              <w:br/>
            </w:r>
            <w:r>
              <w:rPr>
                <w:rFonts w:ascii="Liberation Mono" w:hAnsi="Liberation Mono"/>
                <w:sz w:val="15"/>
              </w:rPr>
              <w:t>PRINT o.Deger</w:t>
            </w:r>
          </w:p>
        </w:tc>
      </w:tr>
    </w:tbl>
    <w:p>
      <w:pPr>
        <w:pStyle w:val="Heading2"/>
      </w:pPr>
      <w:r>
        <w:t>Çalışma adımları</w:t>
      </w:r>
    </w:p>
    <w:p>
      <w:pPr>
        <w:pStyle w:val="ListNumber"/>
        <w:spacing w:after="40"/>
      </w:pPr>
      <w:r>
        <w:t>Kütüphane Kitabı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OduncVer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37 — Hasta Kaydı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yaşamsal değer ve risk puanını birleştirmek</w:t>
            </w:r>
          </w:p>
        </w:tc>
      </w:tr>
    </w:tbl>
    <w:p>
      <w:pPr>
        <w:pStyle w:val="Heading2"/>
      </w:pPr>
      <w:r>
        <w:t>Nesne haritası</w:t>
      </w:r>
    </w:p>
    <w:p>
      <w:pPr>
        <w:pStyle w:val="ListBullet"/>
        <w:spacing w:after="40"/>
      </w:pPr>
      <w:r>
        <w:t>Hasta Kaydı: alan modelini temsil eden ana nesne.</w:t>
      </w:r>
    </w:p>
    <w:p>
      <w:pPr>
        <w:pStyle w:val="ListBullet"/>
        <w:spacing w:after="40"/>
      </w:pPr>
      <w:r>
        <w:t>risk: nesnenin korunan durumu.</w:t>
      </w:r>
    </w:p>
    <w:p>
      <w:pPr>
        <w:pStyle w:val="ListBullet"/>
        <w:spacing w:after="40"/>
      </w:pPr>
      <w:r>
        <w:t>RiskEkle: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HastaKaydi</w:t>
              <w:br/>
            </w:r>
            <w:r>
              <w:rPr>
                <w:rFonts w:ascii="Liberation Mono" w:hAnsi="Liberation Mono"/>
                <w:sz w:val="15"/>
              </w:rPr>
              <w:t>PRIVATE</w:t>
              <w:br/>
            </w:r>
            <w:r>
              <w:rPr>
                <w:rFonts w:ascii="Liberation Mono" w:hAnsi="Liberation Mono"/>
                <w:sz w:val="15"/>
              </w:rPr>
              <w:t xml:space="preserve">    DIM risk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THIS.risk = 0</w:t>
              <w:br/>
            </w:r>
            <w:r>
              <w:rPr>
                <w:rFonts w:ascii="Liberation Mono" w:hAnsi="Liberation Mono"/>
                <w:sz w:val="15"/>
              </w:rPr>
              <w:t xml:space="preserve">    END CONSTRUCTOR</w:t>
              <w:br/>
            </w:r>
            <w:r>
              <w:rPr>
                <w:rFonts w:ascii="Liberation Mono" w:hAnsi="Liberation Mono"/>
                <w:sz w:val="15"/>
              </w:rPr>
              <w:t xml:space="preserve">    METHOD RiskEkle(puan AS I32)</w:t>
              <w:br/>
            </w:r>
            <w:r>
              <w:rPr>
                <w:rFonts w:ascii="Liberation Mono" w:hAnsi="Liberation Mono"/>
                <w:sz w:val="15"/>
              </w:rPr>
              <w:t xml:space="preserve">        THIS.risk += puan</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THIS.risk</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HastaKaydi = NEW HastaKaydi()</w:t>
              <w:br/>
            </w:r>
            <w:r>
              <w:rPr>
                <w:rFonts w:ascii="Liberation Mono" w:hAnsi="Liberation Mono"/>
                <w:sz w:val="15"/>
              </w:rPr>
              <w:t>o.RiskEkle(1)</w:t>
              <w:br/>
            </w:r>
            <w:r>
              <w:rPr>
                <w:rFonts w:ascii="Liberation Mono" w:hAnsi="Liberation Mono"/>
                <w:sz w:val="15"/>
              </w:rPr>
              <w:t>PRINT o.Deger</w:t>
            </w:r>
          </w:p>
        </w:tc>
      </w:tr>
    </w:tbl>
    <w:p>
      <w:pPr>
        <w:pStyle w:val="Heading2"/>
      </w:pPr>
      <w:r>
        <w:t>Çalışma adımları</w:t>
      </w:r>
    </w:p>
    <w:p>
      <w:pPr>
        <w:pStyle w:val="ListNumber"/>
        <w:spacing w:after="40"/>
      </w:pPr>
      <w:r>
        <w:t>Hasta Kaydı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RiskEkle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38 — Laboratuvar Örneği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örnek kimliği ve kalite durumunu yönetmek</w:t>
            </w:r>
          </w:p>
        </w:tc>
      </w:tr>
    </w:tbl>
    <w:p>
      <w:pPr>
        <w:pStyle w:val="Heading2"/>
      </w:pPr>
      <w:r>
        <w:t>Nesne haritası</w:t>
      </w:r>
    </w:p>
    <w:p>
      <w:pPr>
        <w:pStyle w:val="ListBullet"/>
        <w:spacing w:after="40"/>
      </w:pPr>
      <w:r>
        <w:t>Laboratuvar Örneği: alan modelini temsil eden ana nesne.</w:t>
      </w:r>
    </w:p>
    <w:p>
      <w:pPr>
        <w:pStyle w:val="ListBullet"/>
        <w:spacing w:after="40"/>
      </w:pPr>
      <w:r>
        <w:t>kalite: nesnenin korunan durumu.</w:t>
      </w:r>
    </w:p>
    <w:p>
      <w:pPr>
        <w:pStyle w:val="ListBullet"/>
        <w:spacing w:after="40"/>
      </w:pPr>
      <w:r>
        <w:t>KaliteAyarla: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LaboratuvarÖrnegi</w:t>
              <w:br/>
            </w:r>
            <w:r>
              <w:rPr>
                <w:rFonts w:ascii="Liberation Mono" w:hAnsi="Liberation Mono"/>
                <w:sz w:val="15"/>
              </w:rPr>
              <w:t>PRIVATE</w:t>
              <w:br/>
            </w:r>
            <w:r>
              <w:rPr>
                <w:rFonts w:ascii="Liberation Mono" w:hAnsi="Liberation Mono"/>
                <w:sz w:val="15"/>
              </w:rPr>
              <w:t xml:space="preserve">    DIM kalite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THIS.kalite = 0</w:t>
              <w:br/>
            </w:r>
            <w:r>
              <w:rPr>
                <w:rFonts w:ascii="Liberation Mono" w:hAnsi="Liberation Mono"/>
                <w:sz w:val="15"/>
              </w:rPr>
              <w:t xml:space="preserve">    END CONSTRUCTOR</w:t>
              <w:br/>
            </w:r>
            <w:r>
              <w:rPr>
                <w:rFonts w:ascii="Liberation Mono" w:hAnsi="Liberation Mono"/>
                <w:sz w:val="15"/>
              </w:rPr>
              <w:t xml:space="preserve">    METHOD KaliteAyarla(q AS I32)</w:t>
              <w:br/>
            </w:r>
            <w:r>
              <w:rPr>
                <w:rFonts w:ascii="Liberation Mono" w:hAnsi="Liberation Mono"/>
                <w:sz w:val="15"/>
              </w:rPr>
              <w:t xml:space="preserve">        THIS.kalite = q</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THIS.kalite</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LaboratuvarÖrnegi = NEW LaboratuvarÖrnegi()</w:t>
              <w:br/>
            </w:r>
            <w:r>
              <w:rPr>
                <w:rFonts w:ascii="Liberation Mono" w:hAnsi="Liberation Mono"/>
                <w:sz w:val="15"/>
              </w:rPr>
              <w:t>o.KaliteAyarla(1)</w:t>
              <w:br/>
            </w:r>
            <w:r>
              <w:rPr>
                <w:rFonts w:ascii="Liberation Mono" w:hAnsi="Liberation Mono"/>
                <w:sz w:val="15"/>
              </w:rPr>
              <w:t>PRINT o.Deger</w:t>
            </w:r>
          </w:p>
        </w:tc>
      </w:tr>
    </w:tbl>
    <w:p>
      <w:pPr>
        <w:pStyle w:val="Heading2"/>
      </w:pPr>
      <w:r>
        <w:t>Çalışma adımları</w:t>
      </w:r>
    </w:p>
    <w:p>
      <w:pPr>
        <w:pStyle w:val="ListNumber"/>
        <w:spacing w:after="40"/>
      </w:pPr>
      <w:r>
        <w:t>Laboratuvar Örneği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KaliteAyarla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39 — Balık Tankı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oksijen ve biyokütle durumunu nesneleştirmek</w:t>
            </w:r>
          </w:p>
        </w:tc>
      </w:tr>
    </w:tbl>
    <w:p>
      <w:pPr>
        <w:pStyle w:val="Heading2"/>
      </w:pPr>
      <w:r>
        <w:t>Nesne haritası</w:t>
      </w:r>
    </w:p>
    <w:p>
      <w:pPr>
        <w:pStyle w:val="ListBullet"/>
        <w:spacing w:after="40"/>
      </w:pPr>
      <w:r>
        <w:t>Balık Tankı: alan modelini temsil eden ana nesne.</w:t>
      </w:r>
    </w:p>
    <w:p>
      <w:pPr>
        <w:pStyle w:val="ListBullet"/>
        <w:spacing w:after="40"/>
      </w:pPr>
      <w:r>
        <w:t>oksijen: nesnenin korunan durumu.</w:t>
      </w:r>
    </w:p>
    <w:p>
      <w:pPr>
        <w:pStyle w:val="ListBullet"/>
        <w:spacing w:after="40"/>
      </w:pPr>
      <w:r>
        <w:t>Havalandir: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BalikTanki</w:t>
              <w:br/>
            </w:r>
            <w:r>
              <w:rPr>
                <w:rFonts w:ascii="Liberation Mono" w:hAnsi="Liberation Mono"/>
                <w:sz w:val="15"/>
              </w:rPr>
              <w:t>PRIVATE</w:t>
              <w:br/>
            </w:r>
            <w:r>
              <w:rPr>
                <w:rFonts w:ascii="Liberation Mono" w:hAnsi="Liberation Mono"/>
                <w:sz w:val="15"/>
              </w:rPr>
              <w:t xml:space="preserve">    DIM oksijen AS F64</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THIS.oksijen = 0.0</w:t>
              <w:br/>
            </w:r>
            <w:r>
              <w:rPr>
                <w:rFonts w:ascii="Liberation Mono" w:hAnsi="Liberation Mono"/>
                <w:sz w:val="15"/>
              </w:rPr>
              <w:t xml:space="preserve">    END CONSTRUCTOR</w:t>
              <w:br/>
            </w:r>
            <w:r>
              <w:rPr>
                <w:rFonts w:ascii="Liberation Mono" w:hAnsi="Liberation Mono"/>
                <w:sz w:val="15"/>
              </w:rPr>
              <w:t xml:space="preserve">    METHOD Havalandir(miktar AS F64)</w:t>
              <w:br/>
            </w:r>
            <w:r>
              <w:rPr>
                <w:rFonts w:ascii="Liberation Mono" w:hAnsi="Liberation Mono"/>
                <w:sz w:val="15"/>
              </w:rPr>
              <w:t xml:space="preserve">        THIS.oksijen += miktar</w:t>
              <w:br/>
            </w:r>
            <w:r>
              <w:rPr>
                <w:rFonts w:ascii="Liberation Mono" w:hAnsi="Liberation Mono"/>
                <w:sz w:val="15"/>
              </w:rPr>
              <w:t xml:space="preserve">    END METHOD</w:t>
              <w:br/>
            </w:r>
            <w:r>
              <w:rPr>
                <w:rFonts w:ascii="Liberation Mono" w:hAnsi="Liberation Mono"/>
                <w:sz w:val="15"/>
              </w:rPr>
              <w:t xml:space="preserve">    PROPERTY Deger AS F64 GET</w:t>
              <w:br/>
            </w:r>
            <w:r>
              <w:rPr>
                <w:rFonts w:ascii="Liberation Mono" w:hAnsi="Liberation Mono"/>
                <w:sz w:val="15"/>
              </w:rPr>
              <w:t xml:space="preserve">        GET</w:t>
              <w:br/>
            </w:r>
            <w:r>
              <w:rPr>
                <w:rFonts w:ascii="Liberation Mono" w:hAnsi="Liberation Mono"/>
                <w:sz w:val="15"/>
              </w:rPr>
              <w:t xml:space="preserve">            RETURN THIS.oksijen</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BalikTanki = NEW BalikTanki()</w:t>
              <w:br/>
            </w:r>
            <w:r>
              <w:rPr>
                <w:rFonts w:ascii="Liberation Mono" w:hAnsi="Liberation Mono"/>
                <w:sz w:val="15"/>
              </w:rPr>
              <w:t>o.Havalandir(1.0)</w:t>
              <w:br/>
            </w:r>
            <w:r>
              <w:rPr>
                <w:rFonts w:ascii="Liberation Mono" w:hAnsi="Liberation Mono"/>
                <w:sz w:val="15"/>
              </w:rPr>
              <w:t>PRINT o.Deger</w:t>
            </w:r>
          </w:p>
        </w:tc>
      </w:tr>
    </w:tbl>
    <w:p>
      <w:pPr>
        <w:pStyle w:val="Heading2"/>
      </w:pPr>
      <w:r>
        <w:t>Çalışma adımları</w:t>
      </w:r>
    </w:p>
    <w:p>
      <w:pPr>
        <w:pStyle w:val="ListNumber"/>
        <w:spacing w:after="40"/>
      </w:pPr>
      <w:r>
        <w:t>Balık Tankı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Havalandir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40 — Chlorella Partisi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yoğunluk ve hacim kararını sınıfa taşımak</w:t>
            </w:r>
          </w:p>
        </w:tc>
      </w:tr>
    </w:tbl>
    <w:p>
      <w:pPr>
        <w:pStyle w:val="Heading2"/>
      </w:pPr>
      <w:r>
        <w:t>Nesne haritası</w:t>
      </w:r>
    </w:p>
    <w:p>
      <w:pPr>
        <w:pStyle w:val="ListBullet"/>
        <w:spacing w:after="40"/>
      </w:pPr>
      <w:r>
        <w:t>Chlorella Partisi: alan modelini temsil eden ana nesne.</w:t>
      </w:r>
    </w:p>
    <w:p>
      <w:pPr>
        <w:pStyle w:val="ListBullet"/>
        <w:spacing w:after="40"/>
      </w:pPr>
      <w:r>
        <w:t>yogunluk: nesnenin korunan durumu.</w:t>
      </w:r>
    </w:p>
    <w:p>
      <w:pPr>
        <w:pStyle w:val="ListBullet"/>
        <w:spacing w:after="40"/>
      </w:pPr>
      <w:r>
        <w:t>Seyrelt: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ChlorellaPartisi</w:t>
              <w:br/>
            </w:r>
            <w:r>
              <w:rPr>
                <w:rFonts w:ascii="Liberation Mono" w:hAnsi="Liberation Mono"/>
                <w:sz w:val="15"/>
              </w:rPr>
              <w:t>PRIVATE</w:t>
              <w:br/>
            </w:r>
            <w:r>
              <w:rPr>
                <w:rFonts w:ascii="Liberation Mono" w:hAnsi="Liberation Mono"/>
                <w:sz w:val="15"/>
              </w:rPr>
              <w:t xml:space="preserve">    DIM yogunluk AS F64</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THIS.yogunluk = 0.0</w:t>
              <w:br/>
            </w:r>
            <w:r>
              <w:rPr>
                <w:rFonts w:ascii="Liberation Mono" w:hAnsi="Liberation Mono"/>
                <w:sz w:val="15"/>
              </w:rPr>
              <w:t xml:space="preserve">    END CONSTRUCTOR</w:t>
              <w:br/>
            </w:r>
            <w:r>
              <w:rPr>
                <w:rFonts w:ascii="Liberation Mono" w:hAnsi="Liberation Mono"/>
                <w:sz w:val="15"/>
              </w:rPr>
              <w:t xml:space="preserve">    METHOD Seyrelt(oran AS F64)</w:t>
              <w:br/>
            </w:r>
            <w:r>
              <w:rPr>
                <w:rFonts w:ascii="Liberation Mono" w:hAnsi="Liberation Mono"/>
                <w:sz w:val="15"/>
              </w:rPr>
              <w:t xml:space="preserve">        THIS.yogunluk /= oran</w:t>
              <w:br/>
            </w:r>
            <w:r>
              <w:rPr>
                <w:rFonts w:ascii="Liberation Mono" w:hAnsi="Liberation Mono"/>
                <w:sz w:val="15"/>
              </w:rPr>
              <w:t xml:space="preserve">    END METHOD</w:t>
              <w:br/>
            </w:r>
            <w:r>
              <w:rPr>
                <w:rFonts w:ascii="Liberation Mono" w:hAnsi="Liberation Mono"/>
                <w:sz w:val="15"/>
              </w:rPr>
              <w:t xml:space="preserve">    PROPERTY Deger AS F64 GET</w:t>
              <w:br/>
            </w:r>
            <w:r>
              <w:rPr>
                <w:rFonts w:ascii="Liberation Mono" w:hAnsi="Liberation Mono"/>
                <w:sz w:val="15"/>
              </w:rPr>
              <w:t xml:space="preserve">        GET</w:t>
              <w:br/>
            </w:r>
            <w:r>
              <w:rPr>
                <w:rFonts w:ascii="Liberation Mono" w:hAnsi="Liberation Mono"/>
                <w:sz w:val="15"/>
              </w:rPr>
              <w:t xml:space="preserve">            RETURN THIS.yogunluk</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ChlorellaPartisi = NEW ChlorellaPartisi()</w:t>
              <w:br/>
            </w:r>
            <w:r>
              <w:rPr>
                <w:rFonts w:ascii="Liberation Mono" w:hAnsi="Liberation Mono"/>
                <w:sz w:val="15"/>
              </w:rPr>
              <w:t>o.Seyrelt(1.0)</w:t>
              <w:br/>
            </w:r>
            <w:r>
              <w:rPr>
                <w:rFonts w:ascii="Liberation Mono" w:hAnsi="Liberation Mono"/>
                <w:sz w:val="15"/>
              </w:rPr>
              <w:t>PRINT o.Deger</w:t>
            </w:r>
          </w:p>
        </w:tc>
      </w:tr>
    </w:tbl>
    <w:p>
      <w:pPr>
        <w:pStyle w:val="Heading2"/>
      </w:pPr>
      <w:r>
        <w:t>Çalışma adımları</w:t>
      </w:r>
    </w:p>
    <w:p>
      <w:pPr>
        <w:pStyle w:val="ListNumber"/>
        <w:spacing w:after="40"/>
      </w:pPr>
      <w:r>
        <w:t>Chlorella Partisi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Seyrelt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41 — Tablo Satırı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sütun değerlerini tek kayıt nesnesinde toplamak</w:t>
            </w:r>
          </w:p>
        </w:tc>
      </w:tr>
    </w:tbl>
    <w:p>
      <w:pPr>
        <w:pStyle w:val="Heading2"/>
      </w:pPr>
      <w:r>
        <w:t>Nesne haritası</w:t>
      </w:r>
    </w:p>
    <w:p>
      <w:pPr>
        <w:pStyle w:val="ListBullet"/>
        <w:spacing w:after="40"/>
      </w:pPr>
      <w:r>
        <w:t>Tablo Satırı: alan modelini temsil eden ana nesne.</w:t>
      </w:r>
    </w:p>
    <w:p>
      <w:pPr>
        <w:pStyle w:val="ListBullet"/>
        <w:spacing w:after="40"/>
      </w:pPr>
      <w:r>
        <w:t>deger: nesnenin korunan durumu.</w:t>
      </w:r>
    </w:p>
    <w:p>
      <w:pPr>
        <w:pStyle w:val="ListBullet"/>
        <w:spacing w:after="40"/>
      </w:pPr>
      <w:r>
        <w:t>Normalize: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TabloSatiri</w:t>
              <w:br/>
            </w:r>
            <w:r>
              <w:rPr>
                <w:rFonts w:ascii="Liberation Mono" w:hAnsi="Liberation Mono"/>
                <w:sz w:val="15"/>
              </w:rPr>
              <w:t>PRIVATE</w:t>
              <w:br/>
            </w:r>
            <w:r>
              <w:rPr>
                <w:rFonts w:ascii="Liberation Mono" w:hAnsi="Liberation Mono"/>
                <w:sz w:val="15"/>
              </w:rPr>
              <w:t xml:space="preserve">    DIM deger AS F64</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THIS.deger = 0.0</w:t>
              <w:br/>
            </w:r>
            <w:r>
              <w:rPr>
                <w:rFonts w:ascii="Liberation Mono" w:hAnsi="Liberation Mono"/>
                <w:sz w:val="15"/>
              </w:rPr>
              <w:t xml:space="preserve">    END CONSTRUCTOR</w:t>
              <w:br/>
            </w:r>
            <w:r>
              <w:rPr>
                <w:rFonts w:ascii="Liberation Mono" w:hAnsi="Liberation Mono"/>
                <w:sz w:val="15"/>
              </w:rPr>
              <w:t xml:space="preserve">    METHOD Normalize(maxv AS F64)</w:t>
              <w:br/>
            </w:r>
            <w:r>
              <w:rPr>
                <w:rFonts w:ascii="Liberation Mono" w:hAnsi="Liberation Mono"/>
                <w:sz w:val="15"/>
              </w:rPr>
              <w:t xml:space="preserve">        THIS.deger /= maxv</w:t>
              <w:br/>
            </w:r>
            <w:r>
              <w:rPr>
                <w:rFonts w:ascii="Liberation Mono" w:hAnsi="Liberation Mono"/>
                <w:sz w:val="15"/>
              </w:rPr>
              <w:t xml:space="preserve">    END METHOD</w:t>
              <w:br/>
            </w:r>
            <w:r>
              <w:rPr>
                <w:rFonts w:ascii="Liberation Mono" w:hAnsi="Liberation Mono"/>
                <w:sz w:val="15"/>
              </w:rPr>
              <w:t xml:space="preserve">    PROPERTY Deger AS F64 GET</w:t>
              <w:br/>
            </w:r>
            <w:r>
              <w:rPr>
                <w:rFonts w:ascii="Liberation Mono" w:hAnsi="Liberation Mono"/>
                <w:sz w:val="15"/>
              </w:rPr>
              <w:t xml:space="preserve">        GET</w:t>
              <w:br/>
            </w:r>
            <w:r>
              <w:rPr>
                <w:rFonts w:ascii="Liberation Mono" w:hAnsi="Liberation Mono"/>
                <w:sz w:val="15"/>
              </w:rPr>
              <w:t xml:space="preserve">            RETURN THIS.deger</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TabloSatiri = NEW TabloSatiri()</w:t>
              <w:br/>
            </w:r>
            <w:r>
              <w:rPr>
                <w:rFonts w:ascii="Liberation Mono" w:hAnsi="Liberation Mono"/>
                <w:sz w:val="15"/>
              </w:rPr>
              <w:t>o.Normalize(1.0)</w:t>
              <w:br/>
            </w:r>
            <w:r>
              <w:rPr>
                <w:rFonts w:ascii="Liberation Mono" w:hAnsi="Liberation Mono"/>
                <w:sz w:val="15"/>
              </w:rPr>
              <w:t>PRINT o.Deger</w:t>
            </w:r>
          </w:p>
        </w:tc>
      </w:tr>
    </w:tbl>
    <w:p>
      <w:pPr>
        <w:pStyle w:val="Heading2"/>
      </w:pPr>
      <w:r>
        <w:t>Çalışma adımları</w:t>
      </w:r>
    </w:p>
    <w:p>
      <w:pPr>
        <w:pStyle w:val="ListNumber"/>
        <w:spacing w:after="40"/>
      </w:pPr>
      <w:r>
        <w:t>Tablo Satırı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Normalize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42 — İstatistik Özeti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toplam ve adet üzerinden ortalama üretmek</w:t>
            </w:r>
          </w:p>
        </w:tc>
      </w:tr>
    </w:tbl>
    <w:p>
      <w:pPr>
        <w:pStyle w:val="Heading2"/>
      </w:pPr>
      <w:r>
        <w:t>Nesne haritası</w:t>
      </w:r>
    </w:p>
    <w:p>
      <w:pPr>
        <w:pStyle w:val="ListBullet"/>
        <w:spacing w:after="40"/>
      </w:pPr>
      <w:r>
        <w:t>İstatistik Özeti: alan modelini temsil eden ana nesne.</w:t>
      </w:r>
    </w:p>
    <w:p>
      <w:pPr>
        <w:pStyle w:val="ListBullet"/>
        <w:spacing w:after="40"/>
      </w:pPr>
      <w:r>
        <w:t>toplam: nesnenin korunan durumu.</w:t>
      </w:r>
    </w:p>
    <w:p>
      <w:pPr>
        <w:pStyle w:val="ListBullet"/>
        <w:spacing w:after="40"/>
      </w:pPr>
      <w:r>
        <w:t>Ekle: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İstatistikÖzeti</w:t>
              <w:br/>
            </w:r>
            <w:r>
              <w:rPr>
                <w:rFonts w:ascii="Liberation Mono" w:hAnsi="Liberation Mono"/>
                <w:sz w:val="15"/>
              </w:rPr>
              <w:t>PRIVATE</w:t>
              <w:br/>
            </w:r>
            <w:r>
              <w:rPr>
                <w:rFonts w:ascii="Liberation Mono" w:hAnsi="Liberation Mono"/>
                <w:sz w:val="15"/>
              </w:rPr>
              <w:t xml:space="preserve">    DIM toplam AS F64</w:t>
              <w:br/>
            </w:r>
            <w:r>
              <w:rPr>
                <w:rFonts w:ascii="Liberation Mono" w:hAnsi="Liberation Mono"/>
                <w:sz w:val="15"/>
              </w:rPr>
              <w:t xml:space="preserve">    DIM adet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THIS.toplam = 0.0</w:t>
              <w:br/>
            </w:r>
            <w:r>
              <w:rPr>
                <w:rFonts w:ascii="Liberation Mono" w:hAnsi="Liberation Mono"/>
                <w:sz w:val="15"/>
              </w:rPr>
              <w:t xml:space="preserve">    END CONSTRUCTOR</w:t>
              <w:br/>
            </w:r>
            <w:r>
              <w:rPr>
                <w:rFonts w:ascii="Liberation Mono" w:hAnsi="Liberation Mono"/>
                <w:sz w:val="15"/>
              </w:rPr>
              <w:t xml:space="preserve">    METHOD Ekle(x AS F64)</w:t>
              <w:br/>
            </w:r>
            <w:r>
              <w:rPr>
                <w:rFonts w:ascii="Liberation Mono" w:hAnsi="Liberation Mono"/>
                <w:sz w:val="15"/>
              </w:rPr>
              <w:t xml:space="preserve">        THIS.toplam += x</w:t>
              <w:br/>
            </w:r>
            <w:r>
              <w:rPr>
                <w:rFonts w:ascii="Liberation Mono" w:hAnsi="Liberation Mono"/>
                <w:sz w:val="15"/>
              </w:rPr>
              <w:t xml:space="preserve">        THIS.adet += 1</w:t>
              <w:br/>
            </w:r>
            <w:r>
              <w:rPr>
                <w:rFonts w:ascii="Liberation Mono" w:hAnsi="Liberation Mono"/>
                <w:sz w:val="15"/>
              </w:rPr>
              <w:t xml:space="preserve">    END METHOD</w:t>
              <w:br/>
            </w:r>
            <w:r>
              <w:rPr>
                <w:rFonts w:ascii="Liberation Mono" w:hAnsi="Liberation Mono"/>
                <w:sz w:val="15"/>
              </w:rPr>
              <w:t xml:space="preserve">    PROPERTY Deger AS F64 GET</w:t>
              <w:br/>
            </w:r>
            <w:r>
              <w:rPr>
                <w:rFonts w:ascii="Liberation Mono" w:hAnsi="Liberation Mono"/>
                <w:sz w:val="15"/>
              </w:rPr>
              <w:t xml:space="preserve">        GET</w:t>
              <w:br/>
            </w:r>
            <w:r>
              <w:rPr>
                <w:rFonts w:ascii="Liberation Mono" w:hAnsi="Liberation Mono"/>
                <w:sz w:val="15"/>
              </w:rPr>
              <w:t xml:space="preserve">            RETURN THIS.toplam / THIS.adet</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İstatistikÖzeti = NEW İstatistikÖzeti()</w:t>
              <w:br/>
            </w:r>
            <w:r>
              <w:rPr>
                <w:rFonts w:ascii="Liberation Mono" w:hAnsi="Liberation Mono"/>
                <w:sz w:val="15"/>
              </w:rPr>
              <w:t>o.Ekle(1.0)</w:t>
              <w:br/>
            </w:r>
            <w:r>
              <w:rPr>
                <w:rFonts w:ascii="Liberation Mono" w:hAnsi="Liberation Mono"/>
                <w:sz w:val="15"/>
              </w:rPr>
              <w:t>PRINT o.Deger</w:t>
            </w:r>
          </w:p>
        </w:tc>
      </w:tr>
    </w:tbl>
    <w:p>
      <w:pPr>
        <w:pStyle w:val="Heading2"/>
      </w:pPr>
      <w:r>
        <w:t>Çalışma adımları</w:t>
      </w:r>
    </w:p>
    <w:p>
      <w:pPr>
        <w:pStyle w:val="ListNumber"/>
        <w:spacing w:after="40"/>
      </w:pPr>
      <w:r>
        <w:t>İstatistik Özeti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Ekle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43 — Nöron</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ağırlık ve girişten çıktı hesaplamak</w:t>
            </w:r>
          </w:p>
        </w:tc>
      </w:tr>
    </w:tbl>
    <w:p>
      <w:pPr>
        <w:pStyle w:val="Heading2"/>
      </w:pPr>
      <w:r>
        <w:t>Nesne haritası</w:t>
      </w:r>
    </w:p>
    <w:p>
      <w:pPr>
        <w:pStyle w:val="ListBullet"/>
        <w:spacing w:after="40"/>
      </w:pPr>
      <w:r>
        <w:t>Nöron: alan modelini temsil eden ana nesne.</w:t>
      </w:r>
    </w:p>
    <w:p>
      <w:pPr>
        <w:pStyle w:val="ListBullet"/>
        <w:spacing w:after="40"/>
      </w:pPr>
      <w:r>
        <w:t>agirlik: nesnenin korunan durumu.</w:t>
      </w:r>
    </w:p>
    <w:p>
      <w:pPr>
        <w:pStyle w:val="ListBullet"/>
        <w:spacing w:after="40"/>
      </w:pPr>
      <w:r>
        <w:t>Hesapla: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Noron</w:t>
              <w:br/>
            </w:r>
            <w:r>
              <w:rPr>
                <w:rFonts w:ascii="Liberation Mono" w:hAnsi="Liberation Mono"/>
                <w:sz w:val="15"/>
              </w:rPr>
              <w:t>PRIVATE</w:t>
              <w:br/>
            </w:r>
            <w:r>
              <w:rPr>
                <w:rFonts w:ascii="Liberation Mono" w:hAnsi="Liberation Mono"/>
                <w:sz w:val="15"/>
              </w:rPr>
              <w:t xml:space="preserve">    DIM agirlik AS F64</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THIS.agirlik = 0.0</w:t>
              <w:br/>
            </w:r>
            <w:r>
              <w:rPr>
                <w:rFonts w:ascii="Liberation Mono" w:hAnsi="Liberation Mono"/>
                <w:sz w:val="15"/>
              </w:rPr>
              <w:t xml:space="preserve">    END CONSTRUCTOR</w:t>
              <w:br/>
            </w:r>
            <w:r>
              <w:rPr>
                <w:rFonts w:ascii="Liberation Mono" w:hAnsi="Liberation Mono"/>
                <w:sz w:val="15"/>
              </w:rPr>
              <w:t xml:space="preserve">    METHOD Hesapla(girdi AS F64)</w:t>
              <w:br/>
            </w:r>
            <w:r>
              <w:rPr>
                <w:rFonts w:ascii="Liberation Mono" w:hAnsi="Liberation Mono"/>
                <w:sz w:val="15"/>
              </w:rPr>
              <w:t xml:space="preserve">        THIS.cikti = girdi * THIS.agirlik</w:t>
              <w:br/>
            </w:r>
            <w:r>
              <w:rPr>
                <w:rFonts w:ascii="Liberation Mono" w:hAnsi="Liberation Mono"/>
                <w:sz w:val="15"/>
              </w:rPr>
              <w:t xml:space="preserve">    END METHOD</w:t>
              <w:br/>
            </w:r>
            <w:r>
              <w:rPr>
                <w:rFonts w:ascii="Liberation Mono" w:hAnsi="Liberation Mono"/>
                <w:sz w:val="15"/>
              </w:rPr>
              <w:t xml:space="preserve">    PROPERTY Deger AS F64 GET</w:t>
              <w:br/>
            </w:r>
            <w:r>
              <w:rPr>
                <w:rFonts w:ascii="Liberation Mono" w:hAnsi="Liberation Mono"/>
                <w:sz w:val="15"/>
              </w:rPr>
              <w:t xml:space="preserve">        GET</w:t>
              <w:br/>
            </w:r>
            <w:r>
              <w:rPr>
                <w:rFonts w:ascii="Liberation Mono" w:hAnsi="Liberation Mono"/>
                <w:sz w:val="15"/>
              </w:rPr>
              <w:t xml:space="preserve">            RETURN THIS.cikti</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Noron = NEW Noron()</w:t>
              <w:br/>
            </w:r>
            <w:r>
              <w:rPr>
                <w:rFonts w:ascii="Liberation Mono" w:hAnsi="Liberation Mono"/>
                <w:sz w:val="15"/>
              </w:rPr>
              <w:t>o.Hesapla(1.0)</w:t>
              <w:br/>
            </w:r>
            <w:r>
              <w:rPr>
                <w:rFonts w:ascii="Liberation Mono" w:hAnsi="Liberation Mono"/>
                <w:sz w:val="15"/>
              </w:rPr>
              <w:t>PRINT o.Deger</w:t>
            </w:r>
          </w:p>
        </w:tc>
      </w:tr>
    </w:tbl>
    <w:p>
      <w:pPr>
        <w:pStyle w:val="Heading2"/>
      </w:pPr>
      <w:r>
        <w:t>Çalışma adımları</w:t>
      </w:r>
    </w:p>
    <w:p>
      <w:pPr>
        <w:pStyle w:val="ListNumber"/>
        <w:spacing w:after="40"/>
      </w:pPr>
      <w:r>
        <w:t>Nöron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Hesapla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44 — Model Adaptörü</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farklı model motorlarını ortak metoda bağlamak</w:t>
            </w:r>
          </w:p>
        </w:tc>
      </w:tr>
    </w:tbl>
    <w:p>
      <w:pPr>
        <w:pStyle w:val="Heading2"/>
      </w:pPr>
      <w:r>
        <w:t>Nesne haritası</w:t>
      </w:r>
    </w:p>
    <w:p>
      <w:pPr>
        <w:pStyle w:val="ListBullet"/>
        <w:spacing w:after="40"/>
      </w:pPr>
      <w:r>
        <w:t>Model Adaptörü: alan modelini temsil eden ana nesne.</w:t>
      </w:r>
    </w:p>
    <w:p>
      <w:pPr>
        <w:pStyle w:val="ListBullet"/>
        <w:spacing w:after="40"/>
      </w:pPr>
      <w:r>
        <w:t>hazir: nesnenin korunan durumu.</w:t>
      </w:r>
    </w:p>
    <w:p>
      <w:pPr>
        <w:pStyle w:val="ListBullet"/>
        <w:spacing w:after="40"/>
      </w:pPr>
      <w:r>
        <w:t>Yukle: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ModelAdaptoru</w:t>
              <w:br/>
            </w:r>
            <w:r>
              <w:rPr>
                <w:rFonts w:ascii="Liberation Mono" w:hAnsi="Liberation Mono"/>
                <w:sz w:val="15"/>
              </w:rPr>
              <w:t>PRIVATE</w:t>
              <w:br/>
            </w:r>
            <w:r>
              <w:rPr>
                <w:rFonts w:ascii="Liberation Mono" w:hAnsi="Liberation Mono"/>
                <w:sz w:val="15"/>
              </w:rPr>
              <w:t xml:space="preserve">    DIM hazir AS BOOLEAN</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THIS.hazir = FALSE</w:t>
              <w:br/>
            </w:r>
            <w:r>
              <w:rPr>
                <w:rFonts w:ascii="Liberation Mono" w:hAnsi="Liberation Mono"/>
                <w:sz w:val="15"/>
              </w:rPr>
              <w:t xml:space="preserve">    END CONSTRUCTOR</w:t>
              <w:br/>
            </w:r>
            <w:r>
              <w:rPr>
                <w:rFonts w:ascii="Liberation Mono" w:hAnsi="Liberation Mono"/>
                <w:sz w:val="15"/>
              </w:rPr>
              <w:t xml:space="preserve">    METHOD Yukle(dummy AS I32)</w:t>
              <w:br/>
            </w:r>
            <w:r>
              <w:rPr>
                <w:rFonts w:ascii="Liberation Mono" w:hAnsi="Liberation Mono"/>
                <w:sz w:val="15"/>
              </w:rPr>
              <w:t xml:space="preserve">        THIS.hazir = TRUE</w:t>
              <w:br/>
            </w:r>
            <w:r>
              <w:rPr>
                <w:rFonts w:ascii="Liberation Mono" w:hAnsi="Liberation Mono"/>
                <w:sz w:val="15"/>
              </w:rPr>
              <w:t xml:space="preserve">    END METHOD</w:t>
              <w:br/>
            </w:r>
            <w:r>
              <w:rPr>
                <w:rFonts w:ascii="Liberation Mono" w:hAnsi="Liberation Mono"/>
                <w:sz w:val="15"/>
              </w:rPr>
              <w:t xml:space="preserve">    PROPERTY Deger AS BOOLEAN GET</w:t>
              <w:br/>
            </w:r>
            <w:r>
              <w:rPr>
                <w:rFonts w:ascii="Liberation Mono" w:hAnsi="Liberation Mono"/>
                <w:sz w:val="15"/>
              </w:rPr>
              <w:t xml:space="preserve">        GET</w:t>
              <w:br/>
            </w:r>
            <w:r>
              <w:rPr>
                <w:rFonts w:ascii="Liberation Mono" w:hAnsi="Liberation Mono"/>
                <w:sz w:val="15"/>
              </w:rPr>
              <w:t xml:space="preserve">            RETURN THIS.hazir</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ModelAdaptoru = NEW ModelAdaptoru()</w:t>
              <w:br/>
            </w:r>
            <w:r>
              <w:rPr>
                <w:rFonts w:ascii="Liberation Mono" w:hAnsi="Liberation Mono"/>
                <w:sz w:val="15"/>
              </w:rPr>
              <w:t>o.Yukle(1)</w:t>
              <w:br/>
            </w:r>
            <w:r>
              <w:rPr>
                <w:rFonts w:ascii="Liberation Mono" w:hAnsi="Liberation Mono"/>
                <w:sz w:val="15"/>
              </w:rPr>
              <w:t>PRINT o.Deger</w:t>
            </w:r>
          </w:p>
        </w:tc>
      </w:tr>
    </w:tbl>
    <w:p>
      <w:pPr>
        <w:pStyle w:val="Heading2"/>
      </w:pPr>
      <w:r>
        <w:t>Çalışma adımları</w:t>
      </w:r>
    </w:p>
    <w:p>
      <w:pPr>
        <w:pStyle w:val="ListNumber"/>
        <w:spacing w:after="40"/>
      </w:pPr>
      <w:r>
        <w:t>Model Adaptörü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Yukle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45 — Serileştirici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nesneyi metin protokolüne dönüştürmek</w:t>
            </w:r>
          </w:p>
        </w:tc>
      </w:tr>
    </w:tbl>
    <w:p>
      <w:pPr>
        <w:pStyle w:val="Heading2"/>
      </w:pPr>
      <w:r>
        <w:t>Nesne haritası</w:t>
      </w:r>
    </w:p>
    <w:p>
      <w:pPr>
        <w:pStyle w:val="ListBullet"/>
        <w:spacing w:after="40"/>
      </w:pPr>
      <w:r>
        <w:t>Serileştirici: alan modelini temsil eden ana nesne.</w:t>
      </w:r>
    </w:p>
    <w:p>
      <w:pPr>
        <w:pStyle w:val="ListBullet"/>
        <w:spacing w:after="40"/>
      </w:pPr>
      <w:r>
        <w:t>surum: nesnenin korunan durumu.</w:t>
      </w:r>
    </w:p>
    <w:p>
      <w:pPr>
        <w:pStyle w:val="ListBullet"/>
        <w:spacing w:after="40"/>
      </w:pPr>
      <w:r>
        <w:t>SurumArtir: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Serilestirici</w:t>
              <w:br/>
            </w:r>
            <w:r>
              <w:rPr>
                <w:rFonts w:ascii="Liberation Mono" w:hAnsi="Liberation Mono"/>
                <w:sz w:val="15"/>
              </w:rPr>
              <w:t>PRIVATE</w:t>
              <w:br/>
            </w:r>
            <w:r>
              <w:rPr>
                <w:rFonts w:ascii="Liberation Mono" w:hAnsi="Liberation Mono"/>
                <w:sz w:val="15"/>
              </w:rPr>
              <w:t xml:space="preserve">    DIM surum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THIS.surum = 0</w:t>
              <w:br/>
            </w:r>
            <w:r>
              <w:rPr>
                <w:rFonts w:ascii="Liberation Mono" w:hAnsi="Liberation Mono"/>
                <w:sz w:val="15"/>
              </w:rPr>
              <w:t xml:space="preserve">    END CONSTRUCTOR</w:t>
              <w:br/>
            </w:r>
            <w:r>
              <w:rPr>
                <w:rFonts w:ascii="Liberation Mono" w:hAnsi="Liberation Mono"/>
                <w:sz w:val="15"/>
              </w:rPr>
              <w:t xml:space="preserve">    METHOD SurumArtir(dummy AS I32)</w:t>
              <w:br/>
            </w:r>
            <w:r>
              <w:rPr>
                <w:rFonts w:ascii="Liberation Mono" w:hAnsi="Liberation Mono"/>
                <w:sz w:val="15"/>
              </w:rPr>
              <w:t xml:space="preserve">        THIS.surum += 1</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THIS.surum</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Serilestirici = NEW Serilestirici()</w:t>
              <w:br/>
            </w:r>
            <w:r>
              <w:rPr>
                <w:rFonts w:ascii="Liberation Mono" w:hAnsi="Liberation Mono"/>
                <w:sz w:val="15"/>
              </w:rPr>
              <w:t>o.SurumArtir(1)</w:t>
              <w:br/>
            </w:r>
            <w:r>
              <w:rPr>
                <w:rFonts w:ascii="Liberation Mono" w:hAnsi="Liberation Mono"/>
                <w:sz w:val="15"/>
              </w:rPr>
              <w:t>PRINT o.Deger</w:t>
            </w:r>
          </w:p>
        </w:tc>
      </w:tr>
    </w:tbl>
    <w:p>
      <w:pPr>
        <w:pStyle w:val="Heading2"/>
      </w:pPr>
      <w:r>
        <w:t>Çalışma adımları</w:t>
      </w:r>
    </w:p>
    <w:p>
      <w:pPr>
        <w:pStyle w:val="ListNumber"/>
        <w:spacing w:after="40"/>
      </w:pPr>
      <w:r>
        <w:t>Serileştirici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SurumArtir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46 — Vekil Nesne</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erişimi denetleyen aracı sınıf kurmak</w:t>
            </w:r>
          </w:p>
        </w:tc>
      </w:tr>
    </w:tbl>
    <w:p>
      <w:pPr>
        <w:pStyle w:val="Heading2"/>
      </w:pPr>
      <w:r>
        <w:t>Nesne haritası</w:t>
      </w:r>
    </w:p>
    <w:p>
      <w:pPr>
        <w:pStyle w:val="ListBullet"/>
        <w:spacing w:after="40"/>
      </w:pPr>
      <w:r>
        <w:t>Vekil Nesne: alan modelini temsil eden ana nesne.</w:t>
      </w:r>
    </w:p>
    <w:p>
      <w:pPr>
        <w:pStyle w:val="ListBullet"/>
        <w:spacing w:after="40"/>
      </w:pPr>
      <w:r>
        <w:t>izin: nesnenin korunan durumu.</w:t>
      </w:r>
    </w:p>
    <w:p>
      <w:pPr>
        <w:pStyle w:val="ListBullet"/>
        <w:spacing w:after="40"/>
      </w:pPr>
      <w:r>
        <w:t>Yetkilendir: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VekilNesne</w:t>
              <w:br/>
            </w:r>
            <w:r>
              <w:rPr>
                <w:rFonts w:ascii="Liberation Mono" w:hAnsi="Liberation Mono"/>
                <w:sz w:val="15"/>
              </w:rPr>
              <w:t>PRIVATE</w:t>
              <w:br/>
            </w:r>
            <w:r>
              <w:rPr>
                <w:rFonts w:ascii="Liberation Mono" w:hAnsi="Liberation Mono"/>
                <w:sz w:val="15"/>
              </w:rPr>
              <w:t xml:space="preserve">    DIM izin AS BOOLEAN</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THIS.izin = FALSE</w:t>
              <w:br/>
            </w:r>
            <w:r>
              <w:rPr>
                <w:rFonts w:ascii="Liberation Mono" w:hAnsi="Liberation Mono"/>
                <w:sz w:val="15"/>
              </w:rPr>
              <w:t xml:space="preserve">    END CONSTRUCTOR</w:t>
              <w:br/>
            </w:r>
            <w:r>
              <w:rPr>
                <w:rFonts w:ascii="Liberation Mono" w:hAnsi="Liberation Mono"/>
                <w:sz w:val="15"/>
              </w:rPr>
              <w:t xml:space="preserve">    METHOD Yetkilendir(dummy AS I32)</w:t>
              <w:br/>
            </w:r>
            <w:r>
              <w:rPr>
                <w:rFonts w:ascii="Liberation Mono" w:hAnsi="Liberation Mono"/>
                <w:sz w:val="15"/>
              </w:rPr>
              <w:t xml:space="preserve">        THIS.izin = TRUE</w:t>
              <w:br/>
            </w:r>
            <w:r>
              <w:rPr>
                <w:rFonts w:ascii="Liberation Mono" w:hAnsi="Liberation Mono"/>
                <w:sz w:val="15"/>
              </w:rPr>
              <w:t xml:space="preserve">    END METHOD</w:t>
              <w:br/>
            </w:r>
            <w:r>
              <w:rPr>
                <w:rFonts w:ascii="Liberation Mono" w:hAnsi="Liberation Mono"/>
                <w:sz w:val="15"/>
              </w:rPr>
              <w:t xml:space="preserve">    PROPERTY Deger AS BOOLEAN GET</w:t>
              <w:br/>
            </w:r>
            <w:r>
              <w:rPr>
                <w:rFonts w:ascii="Liberation Mono" w:hAnsi="Liberation Mono"/>
                <w:sz w:val="15"/>
              </w:rPr>
              <w:t xml:space="preserve">        GET</w:t>
              <w:br/>
            </w:r>
            <w:r>
              <w:rPr>
                <w:rFonts w:ascii="Liberation Mono" w:hAnsi="Liberation Mono"/>
                <w:sz w:val="15"/>
              </w:rPr>
              <w:t xml:space="preserve">            RETURN THIS.izin</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VekilNesne = NEW VekilNesne()</w:t>
              <w:br/>
            </w:r>
            <w:r>
              <w:rPr>
                <w:rFonts w:ascii="Liberation Mono" w:hAnsi="Liberation Mono"/>
                <w:sz w:val="15"/>
              </w:rPr>
              <w:t>o.Yetkilendir(1)</w:t>
              <w:br/>
            </w:r>
            <w:r>
              <w:rPr>
                <w:rFonts w:ascii="Liberation Mono" w:hAnsi="Liberation Mono"/>
                <w:sz w:val="15"/>
              </w:rPr>
              <w:t>PRINT o.Deger</w:t>
            </w:r>
          </w:p>
        </w:tc>
      </w:tr>
    </w:tbl>
    <w:p>
      <w:pPr>
        <w:pStyle w:val="Heading2"/>
      </w:pPr>
      <w:r>
        <w:t>Çalışma adımları</w:t>
      </w:r>
    </w:p>
    <w:p>
      <w:pPr>
        <w:pStyle w:val="ListNumber"/>
        <w:spacing w:after="40"/>
      </w:pPr>
      <w:r>
        <w:t>Vekil Nesne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Yetkilendir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47 — Fabrika</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nesne üretme kararını tek sınıfta toplamak</w:t>
            </w:r>
          </w:p>
        </w:tc>
      </w:tr>
    </w:tbl>
    <w:p>
      <w:pPr>
        <w:pStyle w:val="Heading2"/>
      </w:pPr>
      <w:r>
        <w:t>Nesne haritası</w:t>
      </w:r>
    </w:p>
    <w:p>
      <w:pPr>
        <w:pStyle w:val="ListBullet"/>
        <w:spacing w:after="40"/>
      </w:pPr>
      <w:r>
        <w:t>Fabrika: alan modelini temsil eden ana nesne.</w:t>
      </w:r>
    </w:p>
    <w:p>
      <w:pPr>
        <w:pStyle w:val="ListBullet"/>
        <w:spacing w:after="40"/>
      </w:pPr>
      <w:r>
        <w:t>uretim: nesnenin korunan durumu.</w:t>
      </w:r>
    </w:p>
    <w:p>
      <w:pPr>
        <w:pStyle w:val="ListBullet"/>
        <w:spacing w:after="40"/>
      </w:pPr>
      <w:r>
        <w:t>Uret: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Fabrika</w:t>
              <w:br/>
            </w:r>
            <w:r>
              <w:rPr>
                <w:rFonts w:ascii="Liberation Mono" w:hAnsi="Liberation Mono"/>
                <w:sz w:val="15"/>
              </w:rPr>
              <w:t>PRIVATE</w:t>
              <w:br/>
            </w:r>
            <w:r>
              <w:rPr>
                <w:rFonts w:ascii="Liberation Mono" w:hAnsi="Liberation Mono"/>
                <w:sz w:val="15"/>
              </w:rPr>
              <w:t xml:space="preserve">    DIM uretim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THIS.uretim = 0</w:t>
              <w:br/>
            </w:r>
            <w:r>
              <w:rPr>
                <w:rFonts w:ascii="Liberation Mono" w:hAnsi="Liberation Mono"/>
                <w:sz w:val="15"/>
              </w:rPr>
              <w:t xml:space="preserve">    END CONSTRUCTOR</w:t>
              <w:br/>
            </w:r>
            <w:r>
              <w:rPr>
                <w:rFonts w:ascii="Liberation Mono" w:hAnsi="Liberation Mono"/>
                <w:sz w:val="15"/>
              </w:rPr>
              <w:t xml:space="preserve">    METHOD Uret(tur AS I32)</w:t>
              <w:br/>
            </w:r>
            <w:r>
              <w:rPr>
                <w:rFonts w:ascii="Liberation Mono" w:hAnsi="Liberation Mono"/>
                <w:sz w:val="15"/>
              </w:rPr>
              <w:t xml:space="preserve">        THIS.uretim += 1</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THIS.uretim</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Fabrika = NEW Fabrika()</w:t>
              <w:br/>
            </w:r>
            <w:r>
              <w:rPr>
                <w:rFonts w:ascii="Liberation Mono" w:hAnsi="Liberation Mono"/>
                <w:sz w:val="15"/>
              </w:rPr>
              <w:t>o.Uret(1)</w:t>
              <w:br/>
            </w:r>
            <w:r>
              <w:rPr>
                <w:rFonts w:ascii="Liberation Mono" w:hAnsi="Liberation Mono"/>
                <w:sz w:val="15"/>
              </w:rPr>
              <w:t>PRINT o.Deger</w:t>
            </w:r>
          </w:p>
        </w:tc>
      </w:tr>
    </w:tbl>
    <w:p>
      <w:pPr>
        <w:pStyle w:val="Heading2"/>
      </w:pPr>
      <w:r>
        <w:t>Çalışma adımları</w:t>
      </w:r>
    </w:p>
    <w:p>
      <w:pPr>
        <w:pStyle w:val="ListNumber"/>
        <w:spacing w:after="40"/>
      </w:pPr>
      <w:r>
        <w:t>Fabrika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Uret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48 — Polimorfik Şekil</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ortak Ciz çağrısını farklı sınıflara dağıtmak</w:t>
            </w:r>
          </w:p>
        </w:tc>
      </w:tr>
    </w:tbl>
    <w:p>
      <w:pPr>
        <w:pStyle w:val="Heading2"/>
      </w:pPr>
      <w:r>
        <w:t>Nesne haritası</w:t>
      </w:r>
    </w:p>
    <w:p>
      <w:pPr>
        <w:pStyle w:val="ListBullet"/>
        <w:spacing w:after="40"/>
      </w:pPr>
      <w:r>
        <w:t>Polimorfik Şekil: alan modelini temsil eden ana nesne.</w:t>
      </w:r>
    </w:p>
    <w:p>
      <w:pPr>
        <w:pStyle w:val="ListBullet"/>
        <w:spacing w:after="40"/>
      </w:pPr>
      <w:r>
        <w:t>cizim: nesnenin korunan durumu.</w:t>
      </w:r>
    </w:p>
    <w:p>
      <w:pPr>
        <w:pStyle w:val="ListBullet"/>
        <w:spacing w:after="40"/>
      </w:pPr>
      <w:r>
        <w:t>Ciz: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PolimorfikŞekil</w:t>
              <w:br/>
            </w:r>
            <w:r>
              <w:rPr>
                <w:rFonts w:ascii="Liberation Mono" w:hAnsi="Liberation Mono"/>
                <w:sz w:val="15"/>
              </w:rPr>
              <w:t>PRIVATE</w:t>
              <w:br/>
            </w:r>
            <w:r>
              <w:rPr>
                <w:rFonts w:ascii="Liberation Mono" w:hAnsi="Liberation Mono"/>
                <w:sz w:val="15"/>
              </w:rPr>
              <w:t xml:space="preserve">    DIM cizim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THIS.cizim = 0</w:t>
              <w:br/>
            </w:r>
            <w:r>
              <w:rPr>
                <w:rFonts w:ascii="Liberation Mono" w:hAnsi="Liberation Mono"/>
                <w:sz w:val="15"/>
              </w:rPr>
              <w:t xml:space="preserve">    END CONSTRUCTOR</w:t>
              <w:br/>
            </w:r>
            <w:r>
              <w:rPr>
                <w:rFonts w:ascii="Liberation Mono" w:hAnsi="Liberation Mono"/>
                <w:sz w:val="15"/>
              </w:rPr>
              <w:t xml:space="preserve">    METHOD Ciz(renk AS STRING)</w:t>
              <w:br/>
            </w:r>
            <w:r>
              <w:rPr>
                <w:rFonts w:ascii="Liberation Mono" w:hAnsi="Liberation Mono"/>
                <w:sz w:val="15"/>
              </w:rPr>
              <w:t xml:space="preserve">        THIS.cizim += 1</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THIS.cizim</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PolimorfikŞekil = NEW PolimorfikŞekil()</w:t>
              <w:br/>
            </w:r>
            <w:r>
              <w:rPr>
                <w:rFonts w:ascii="Liberation Mono" w:hAnsi="Liberation Mono"/>
                <w:sz w:val="15"/>
              </w:rPr>
              <w:t>o.Ciz("deneme")</w:t>
              <w:br/>
            </w:r>
            <w:r>
              <w:rPr>
                <w:rFonts w:ascii="Liberation Mono" w:hAnsi="Liberation Mono"/>
                <w:sz w:val="15"/>
              </w:rPr>
              <w:t>PRINT o.Deger</w:t>
            </w:r>
          </w:p>
        </w:tc>
      </w:tr>
    </w:tbl>
    <w:p>
      <w:pPr>
        <w:pStyle w:val="Heading2"/>
      </w:pPr>
      <w:r>
        <w:t>Çalışma adımları</w:t>
      </w:r>
    </w:p>
    <w:p>
      <w:pPr>
        <w:pStyle w:val="ListNumber"/>
        <w:spacing w:after="40"/>
      </w:pPr>
      <w:r>
        <w:t>Polimorfik Şekil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Ciz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49 — Akıllı Ev Sistemi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birden çok cihazı bileşimle yönetmek</w:t>
            </w:r>
          </w:p>
        </w:tc>
      </w:tr>
    </w:tbl>
    <w:p>
      <w:pPr>
        <w:pStyle w:val="Heading2"/>
      </w:pPr>
      <w:r>
        <w:t>Nesne haritası</w:t>
      </w:r>
    </w:p>
    <w:p>
      <w:pPr>
        <w:pStyle w:val="ListBullet"/>
        <w:spacing w:after="40"/>
      </w:pPr>
      <w:r>
        <w:t>Akıllı Ev Sistemi: alan modelini temsil eden ana nesne.</w:t>
      </w:r>
    </w:p>
    <w:p>
      <w:pPr>
        <w:pStyle w:val="ListBullet"/>
        <w:spacing w:after="40"/>
      </w:pPr>
      <w:r>
        <w:t>aktif: nesnenin korunan durumu.</w:t>
      </w:r>
    </w:p>
    <w:p>
      <w:pPr>
        <w:pStyle w:val="ListBullet"/>
        <w:spacing w:after="40"/>
      </w:pPr>
      <w:r>
        <w:t>Baslat: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AkilliEvSistemi</w:t>
              <w:br/>
            </w:r>
            <w:r>
              <w:rPr>
                <w:rFonts w:ascii="Liberation Mono" w:hAnsi="Liberation Mono"/>
                <w:sz w:val="15"/>
              </w:rPr>
              <w:t>PRIVATE</w:t>
              <w:br/>
            </w:r>
            <w:r>
              <w:rPr>
                <w:rFonts w:ascii="Liberation Mono" w:hAnsi="Liberation Mono"/>
                <w:sz w:val="15"/>
              </w:rPr>
              <w:t xml:space="preserve">    DIM aktif AS BOOLEAN</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THIS.aktif = FALSE</w:t>
              <w:br/>
            </w:r>
            <w:r>
              <w:rPr>
                <w:rFonts w:ascii="Liberation Mono" w:hAnsi="Liberation Mono"/>
                <w:sz w:val="15"/>
              </w:rPr>
              <w:t xml:space="preserve">    END CONSTRUCTOR</w:t>
              <w:br/>
            </w:r>
            <w:r>
              <w:rPr>
                <w:rFonts w:ascii="Liberation Mono" w:hAnsi="Liberation Mono"/>
                <w:sz w:val="15"/>
              </w:rPr>
              <w:t xml:space="preserve">    METHOD Baslat(dummy AS I32)</w:t>
              <w:br/>
            </w:r>
            <w:r>
              <w:rPr>
                <w:rFonts w:ascii="Liberation Mono" w:hAnsi="Liberation Mono"/>
                <w:sz w:val="15"/>
              </w:rPr>
              <w:t xml:space="preserve">        THIS.aktif = TRUE</w:t>
              <w:br/>
            </w:r>
            <w:r>
              <w:rPr>
                <w:rFonts w:ascii="Liberation Mono" w:hAnsi="Liberation Mono"/>
                <w:sz w:val="15"/>
              </w:rPr>
              <w:t xml:space="preserve">    END METHOD</w:t>
              <w:br/>
            </w:r>
            <w:r>
              <w:rPr>
                <w:rFonts w:ascii="Liberation Mono" w:hAnsi="Liberation Mono"/>
                <w:sz w:val="15"/>
              </w:rPr>
              <w:t xml:space="preserve">    PROPERTY Deger AS BOOLEAN GET</w:t>
              <w:br/>
            </w:r>
            <w:r>
              <w:rPr>
                <w:rFonts w:ascii="Liberation Mono" w:hAnsi="Liberation Mono"/>
                <w:sz w:val="15"/>
              </w:rPr>
              <w:t xml:space="preserve">        GET</w:t>
              <w:br/>
            </w:r>
            <w:r>
              <w:rPr>
                <w:rFonts w:ascii="Liberation Mono" w:hAnsi="Liberation Mono"/>
                <w:sz w:val="15"/>
              </w:rPr>
              <w:t xml:space="preserve">            RETURN THIS.aktif</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AkilliEvSistemi = NEW AkilliEvSistemi()</w:t>
              <w:br/>
            </w:r>
            <w:r>
              <w:rPr>
                <w:rFonts w:ascii="Liberation Mono" w:hAnsi="Liberation Mono"/>
                <w:sz w:val="15"/>
              </w:rPr>
              <w:t>o.Baslat(1)</w:t>
              <w:br/>
            </w:r>
            <w:r>
              <w:rPr>
                <w:rFonts w:ascii="Liberation Mono" w:hAnsi="Liberation Mono"/>
                <w:sz w:val="15"/>
              </w:rPr>
              <w:t>PRINT o.Deger</w:t>
            </w:r>
          </w:p>
        </w:tc>
      </w:tr>
    </w:tbl>
    <w:p>
      <w:pPr>
        <w:pStyle w:val="Heading2"/>
      </w:pPr>
      <w:r>
        <w:t>Çalışma adımları</w:t>
      </w:r>
    </w:p>
    <w:p>
      <w:pPr>
        <w:pStyle w:val="ListNumber"/>
        <w:spacing w:after="40"/>
      </w:pPr>
      <w:r>
        <w:t>Akıllı Ev Sistemi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Baslat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Örnek 50 — Nesnesel Simülasyon</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Amaç: </w:t>
            </w:r>
            <w:r>
              <w:rPr>
                <w:sz w:val="18"/>
              </w:rPr>
              <w:t>zaman adımını nesne ağında yürütmek</w:t>
            </w:r>
          </w:p>
        </w:tc>
      </w:tr>
    </w:tbl>
    <w:p>
      <w:pPr>
        <w:pStyle w:val="Heading2"/>
      </w:pPr>
      <w:r>
        <w:t>Nesne haritası</w:t>
      </w:r>
    </w:p>
    <w:p>
      <w:pPr>
        <w:pStyle w:val="ListBullet"/>
        <w:spacing w:after="40"/>
      </w:pPr>
      <w:r>
        <w:t>Nesnesel Simülasyon: alan modelini temsil eden ana nesne.</w:t>
      </w:r>
    </w:p>
    <w:p>
      <w:pPr>
        <w:pStyle w:val="ListBullet"/>
        <w:spacing w:after="40"/>
      </w:pPr>
      <w:r>
        <w:t>adim: nesnenin korunan durumu.</w:t>
      </w:r>
    </w:p>
    <w:p>
      <w:pPr>
        <w:pStyle w:val="ListBullet"/>
        <w:spacing w:after="40"/>
      </w:pPr>
      <w:r>
        <w:t>Guncelle: durumu değiştiren davranış.</w:t>
      </w:r>
    </w:p>
    <w:p>
      <w:pPr>
        <w:pStyle w:val="ListBullet"/>
        <w:spacing w:after="40"/>
      </w:pPr>
      <w:r>
        <w:t>Deger: kontrollü okuma noktası.</w:t>
      </w:r>
    </w:p>
    <w:p>
      <w:pPr>
        <w:pStyle w:val="Heading2"/>
      </w:pPr>
      <w:r>
        <w:t>Program</w:t>
      </w:r>
    </w:p>
    <w:p>
      <w:r>
        <w:rPr>
          <w:b/>
          <w:color w:val="1F4E79"/>
          <w:sz w:val="18"/>
        </w:rPr>
        <w:t>Kaynak sözleşmesine göre uXBasic örneği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NesneselSimulasyon</w:t>
              <w:br/>
            </w:r>
            <w:r>
              <w:rPr>
                <w:rFonts w:ascii="Liberation Mono" w:hAnsi="Liberation Mono"/>
                <w:sz w:val="15"/>
              </w:rPr>
              <w:t>PRIVATE</w:t>
              <w:br/>
            </w:r>
            <w:r>
              <w:rPr>
                <w:rFonts w:ascii="Liberation Mono" w:hAnsi="Liberation Mono"/>
                <w:sz w:val="15"/>
              </w:rPr>
              <w:t xml:space="preserve">    DIM adim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THIS.adim = 0</w:t>
              <w:br/>
            </w:r>
            <w:r>
              <w:rPr>
                <w:rFonts w:ascii="Liberation Mono" w:hAnsi="Liberation Mono"/>
                <w:sz w:val="15"/>
              </w:rPr>
              <w:t xml:space="preserve">    END CONSTRUCTOR</w:t>
              <w:br/>
            </w:r>
            <w:r>
              <w:rPr>
                <w:rFonts w:ascii="Liberation Mono" w:hAnsi="Liberation Mono"/>
                <w:sz w:val="15"/>
              </w:rPr>
              <w:t xml:space="preserve">    METHOD Guncelle(dt AS I32)</w:t>
              <w:br/>
            </w:r>
            <w:r>
              <w:rPr>
                <w:rFonts w:ascii="Liberation Mono" w:hAnsi="Liberation Mono"/>
                <w:sz w:val="15"/>
              </w:rPr>
              <w:t xml:space="preserve">        THIS.adim += dt</w:t>
              <w:br/>
            </w:r>
            <w:r>
              <w:rPr>
                <w:rFonts w:ascii="Liberation Mono" w:hAnsi="Liberation Mono"/>
                <w:sz w:val="15"/>
              </w:rPr>
              <w:t xml:space="preserve">    END METHOD</w:t>
              <w:br/>
            </w:r>
            <w:r>
              <w:rPr>
                <w:rFonts w:ascii="Liberation Mono" w:hAnsi="Liberation Mono"/>
                <w:sz w:val="15"/>
              </w:rPr>
              <w:t xml:space="preserve">    PROPERTY Deger AS I32 GET</w:t>
              <w:br/>
            </w:r>
            <w:r>
              <w:rPr>
                <w:rFonts w:ascii="Liberation Mono" w:hAnsi="Liberation Mono"/>
                <w:sz w:val="15"/>
              </w:rPr>
              <w:t xml:space="preserve">        GET</w:t>
              <w:br/>
            </w:r>
            <w:r>
              <w:rPr>
                <w:rFonts w:ascii="Liberation Mono" w:hAnsi="Liberation Mono"/>
                <w:sz w:val="15"/>
              </w:rPr>
              <w:t xml:space="preserve">            RETURN THIS.adim</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END CLASS</w:t>
              <w:br/>
            </w:r>
            <w:r>
              <w:rPr>
                <w:rFonts w:ascii="Liberation Mono" w:hAnsi="Liberation Mono"/>
                <w:sz w:val="15"/>
              </w:rPr>
              <w:t>DIM o AS NesneselSimulasyon = NEW NesneselSimulasyon()</w:t>
              <w:br/>
            </w:r>
            <w:r>
              <w:rPr>
                <w:rFonts w:ascii="Liberation Mono" w:hAnsi="Liberation Mono"/>
                <w:sz w:val="15"/>
              </w:rPr>
              <w:t>o.Guncelle(1)</w:t>
              <w:br/>
            </w:r>
            <w:r>
              <w:rPr>
                <w:rFonts w:ascii="Liberation Mono" w:hAnsi="Liberation Mono"/>
                <w:sz w:val="15"/>
              </w:rPr>
              <w:t>PRINT o.Deger</w:t>
            </w:r>
          </w:p>
        </w:tc>
      </w:tr>
    </w:tbl>
    <w:p>
      <w:pPr>
        <w:pStyle w:val="Heading2"/>
      </w:pPr>
      <w:r>
        <w:t>Çalışma adımları</w:t>
      </w:r>
    </w:p>
    <w:p>
      <w:pPr>
        <w:pStyle w:val="ListNumber"/>
        <w:spacing w:after="40"/>
      </w:pPr>
      <w:r>
        <w:t>Nesnesel Simülasyon sınıfı tek bir alanı ve onunla ilgili davranışı aynı sınır içinde toplar.</w:t>
      </w:r>
    </w:p>
    <w:p>
      <w:pPr>
        <w:pStyle w:val="ListNumber"/>
        <w:spacing w:after="40"/>
      </w:pPr>
      <w:r>
        <w:t>PRIVATE durum dış kodun rastgele müdahalesine kapatılır.</w:t>
      </w:r>
    </w:p>
    <w:p>
      <w:pPr>
        <w:pStyle w:val="ListNumber"/>
        <w:spacing w:after="40"/>
      </w:pPr>
      <w:r>
        <w:t>CONSTRUCTOR başlangıç değerini kurar.</w:t>
      </w:r>
    </w:p>
    <w:p>
      <w:pPr>
        <w:pStyle w:val="ListNumber"/>
        <w:spacing w:after="40"/>
      </w:pPr>
      <w:r>
        <w:t>Guncelle metodu geçerli durum geçişini uygular.</w:t>
      </w:r>
    </w:p>
    <w:p>
      <w:pPr>
        <w:pStyle w:val="ListNumber"/>
        <w:spacing w:after="40"/>
      </w:pPr>
      <w:r>
        <w:t>Deger özelliği dışarı salt okunur bir görünüm sunar.</w:t>
      </w:r>
    </w:p>
    <w:p>
      <w:pPr>
        <w:pStyle w:val="Heading2"/>
      </w:pPr>
      <w:r>
        <w:t>Nesnesel düşünce</w:t>
      </w:r>
    </w:p>
    <w:p>
      <w:r>
        <w:rPr>
          <w:b/>
        </w:rPr>
        <w:t xml:space="preserve">Bu örnekte veri, davranıştan ayrılmamıştır. </w:t>
      </w:r>
      <w:r>
        <w:t>Sınıfın alanları nesnenin durumunu; metotları bu durum üzerinde izin verilen değişiklikleri; kurucu ve yıkıcı ise nesnenin ömür sözleşmesini tanımlar. Dış kod alanları rastgele değiştirmek yerine nesnenin sunduğu davranışı çağırır.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Doğrulama: </w:t>
            </w:r>
            <w:r>
              <w:rPr>
                <w:sz w:val="18"/>
              </w:rPr>
              <w:t>Örneği önce par ve sem ile doğrula; ardından AST ve MIR interpreter çıktısını karşılaştır.</w:t>
            </w:r>
          </w:p>
        </w:tc>
      </w:tr>
    </w:tbl>
    <w:p>
      <w:r>
        <w:br w:type="page"/>
      </w:r>
    </w:p>
    <w:p>
      <w:pPr>
        <w:pStyle w:val="Heading1"/>
      </w:pPr>
      <w:r>
        <w:t>Ek A — 110 küçük nesnesel program</w:t>
      </w:r>
    </w:p>
    <w:p>
      <w:r>
        <w:t>Bu bölümdeki her program yaklaşık on satırdır. Amaç, büyük bir mimari kurmadan tek bir nesnesel düşünceyi görünür hâle getirmektir. Program içi tek tırnak açıklamaları, kodun niyetini doğrudan kaynak içinde gösterir.</w:t>
      </w:r>
    </w:p>
    <w:p>
      <w:pPr>
        <w:pStyle w:val="Heading2"/>
      </w:pPr>
      <w:r>
        <w:t>Küçük Program 1 — Lamba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Lamba</w:t>
              <w:br/>
            </w:r>
            <w:r>
              <w:rPr>
                <w:rFonts w:ascii="Liberation Mono" w:hAnsi="Liberation Mono"/>
                <w:sz w:val="15"/>
              </w:rPr>
              <w:t>PUBLIC</w:t>
              <w:br/>
            </w:r>
            <w:r>
              <w:rPr>
                <w:rFonts w:ascii="Liberation Mono" w:hAnsi="Liberation Mono"/>
                <w:sz w:val="15"/>
              </w:rPr>
              <w:t xml:space="preserve">    DIM durum AS BOOLEAN</w:t>
              <w:br/>
            </w:r>
            <w:r>
              <w:rPr>
                <w:rFonts w:ascii="Liberation Mono" w:hAnsi="Liberation Mono"/>
                <w:sz w:val="15"/>
              </w:rPr>
              <w:t xml:space="preserve">    METHOD Ac()</w:t>
              <w:br/>
            </w:r>
            <w:r>
              <w:rPr>
                <w:rFonts w:ascii="Liberation Mono" w:hAnsi="Liberation Mono"/>
                <w:sz w:val="15"/>
              </w:rPr>
              <w:t xml:space="preserve">        THIS.durum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Lamba = NEW Lamba()</w:t>
              <w:br/>
            </w:r>
            <w:r>
              <w:rPr>
                <w:rFonts w:ascii="Liberation Mono" w:hAnsi="Liberation Mono"/>
                <w:sz w:val="15"/>
              </w:rPr>
              <w:t>o.Ac()</w:t>
              <w:br/>
            </w:r>
            <w:r>
              <w:rPr>
                <w:rFonts w:ascii="Liberation Mono" w:hAnsi="Liberation Mono"/>
                <w:sz w:val="15"/>
              </w:rPr>
              <w:t>PRINT o.durum</w:t>
            </w:r>
          </w:p>
        </w:tc>
      </w:tr>
    </w:tbl>
    <w:p>
      <w:r>
        <w:rPr>
          <w:b/>
        </w:rPr>
        <w:t xml:space="preserve">Ne öğretir? </w:t>
      </w:r>
      <w:r>
        <w:t>Lamba alan modelinde nesnenin durumunu açar; veri ve davranışı aynı sınıfta tutar.</w:t>
      </w:r>
    </w:p>
    <w:p>
      <w:r>
        <w:rPr>
          <w:b/>
        </w:rPr>
        <w:t xml:space="preserve">Satır çözümü: </w:t>
      </w:r>
      <w:r>
        <w:t>1) Lamba sınıfı açılır. 2) Dış arayüz PUBLIC yapılır. 3) durum alanı durumu tutar. 4) Ac davranışı başlar. 5) Nesnenin durumunu açar. 6) Metot kapanır. 7) Sınıf kapanır. 8) Yeni nesne üretilir. 9) Davranış çağrılır. 10) Son durum yazdırılır.</w:t>
      </w:r>
    </w:p>
    <w:p>
      <w:pPr>
        <w:pStyle w:val="Heading2"/>
      </w:pPr>
      <w:r>
        <w:t>Küçük Program 2 — Kapi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Kapi</w:t>
              <w:br/>
            </w:r>
            <w:r>
              <w:rPr>
                <w:rFonts w:ascii="Liberation Mono" w:hAnsi="Liberation Mono"/>
                <w:sz w:val="15"/>
              </w:rPr>
              <w:t>PUBLIC</w:t>
              <w:br/>
            </w:r>
            <w:r>
              <w:rPr>
                <w:rFonts w:ascii="Liberation Mono" w:hAnsi="Liberation Mono"/>
                <w:sz w:val="15"/>
              </w:rPr>
              <w:t xml:space="preserve">    DIM deger AS I32</w:t>
              <w:br/>
            </w:r>
            <w:r>
              <w:rPr>
                <w:rFonts w:ascii="Liberation Mono" w:hAnsi="Liberation Mono"/>
                <w:sz w:val="15"/>
              </w:rPr>
              <w:t xml:space="preserve">    METHOD Artir()</w:t>
              <w:br/>
            </w:r>
            <w:r>
              <w:rPr>
                <w:rFonts w:ascii="Liberation Mono" w:hAnsi="Liberation Mono"/>
                <w:sz w:val="15"/>
              </w:rPr>
              <w:t xml:space="preserve">        THIS.deger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Kapi = NEW Kapi()</w:t>
              <w:br/>
            </w:r>
            <w:r>
              <w:rPr>
                <w:rFonts w:ascii="Liberation Mono" w:hAnsi="Liberation Mono"/>
                <w:sz w:val="15"/>
              </w:rPr>
              <w:t>o.Artir()</w:t>
              <w:br/>
            </w:r>
            <w:r>
              <w:rPr>
                <w:rFonts w:ascii="Liberation Mono" w:hAnsi="Liberation Mono"/>
                <w:sz w:val="15"/>
              </w:rPr>
              <w:t>PRINT o.deger</w:t>
            </w:r>
          </w:p>
        </w:tc>
      </w:tr>
    </w:tbl>
    <w:p>
      <w:r>
        <w:rPr>
          <w:b/>
        </w:rPr>
        <w:t xml:space="preserve">Ne öğretir? </w:t>
      </w:r>
      <w:r>
        <w:t>Kapi alan modelinde sayısal durumu bir artırır; veri ve davranışı aynı sınıfta tutar.</w:t>
      </w:r>
    </w:p>
    <w:p>
      <w:r>
        <w:rPr>
          <w:b/>
        </w:rPr>
        <w:t xml:space="preserve">Satır çözümü: </w:t>
      </w:r>
      <w:r>
        <w:t>1) Kapi sınıfı açılır. 2) Dış arayüz PUBLIC yapılır. 3) deger alanı durumu tutar. 4) Artir davranışı başlar. 5) Sayısal durumu bir artırır. 6) Metot kapanır. 7) Sınıf kapanır. 8) Yeni nesne üretilir. 9) Davranış çağrılır. 10) Son durum yazdırılır.</w:t>
      </w:r>
    </w:p>
    <w:p>
      <w:r>
        <w:br w:type="page"/>
      </w:r>
    </w:p>
    <w:p>
      <w:pPr>
        <w:pStyle w:val="Heading2"/>
      </w:pPr>
      <w:r>
        <w:t>Küçük Program 3 — Sayac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Sayac</w:t>
              <w:br/>
            </w:r>
            <w:r>
              <w:rPr>
                <w:rFonts w:ascii="Liberation Mono" w:hAnsi="Liberation Mono"/>
                <w:sz w:val="15"/>
              </w:rPr>
              <w:t>PUBLIC</w:t>
              <w:br/>
            </w:r>
            <w:r>
              <w:rPr>
                <w:rFonts w:ascii="Liberation Mono" w:hAnsi="Liberation Mono"/>
                <w:sz w:val="15"/>
              </w:rPr>
              <w:t xml:space="preserve">    DIM puan AS I32</w:t>
              <w:br/>
            </w:r>
            <w:r>
              <w:rPr>
                <w:rFonts w:ascii="Liberation Mono" w:hAnsi="Liberation Mono"/>
                <w:sz w:val="15"/>
              </w:rPr>
              <w:t xml:space="preserve">    METHOD Ekle()</w:t>
              <w:br/>
            </w:r>
            <w:r>
              <w:rPr>
                <w:rFonts w:ascii="Liberation Mono" w:hAnsi="Liberation Mono"/>
                <w:sz w:val="15"/>
              </w:rPr>
              <w:t xml:space="preserve">        THIS.puan += 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Sayac = NEW Sayac()</w:t>
              <w:br/>
            </w:r>
            <w:r>
              <w:rPr>
                <w:rFonts w:ascii="Liberation Mono" w:hAnsi="Liberation Mono"/>
                <w:sz w:val="15"/>
              </w:rPr>
              <w:t>o.Ekle()</w:t>
              <w:br/>
            </w:r>
            <w:r>
              <w:rPr>
                <w:rFonts w:ascii="Liberation Mono" w:hAnsi="Liberation Mono"/>
                <w:sz w:val="15"/>
              </w:rPr>
              <w:t>PRINT o.puan</w:t>
            </w:r>
          </w:p>
        </w:tc>
      </w:tr>
    </w:tbl>
    <w:p>
      <w:r>
        <w:rPr>
          <w:b/>
        </w:rPr>
        <w:t xml:space="preserve">Ne öğretir? </w:t>
      </w:r>
      <w:r>
        <w:t>Sayac alan modelinde puanı kontrollü artırır; veri ve davranışı aynı sınıfta tutar.</w:t>
      </w:r>
    </w:p>
    <w:p>
      <w:r>
        <w:rPr>
          <w:b/>
        </w:rPr>
        <w:t xml:space="preserve">Satır çözümü: </w:t>
      </w:r>
      <w:r>
        <w:t>1) Sayac sınıfı açılır. 2) Dış arayüz PUBLIC yapılır. 3) puan alanı durumu tutar. 4) Ekle davranışı başlar. 5) Puanı kontrollü artırır. 6) Metot kapanır. 7) Sınıf kapanır. 8) Yeni nesne üretilir. 9) Davranış çağrılır. 10) Son durum yazdırılır.</w:t>
      </w:r>
    </w:p>
    <w:p>
      <w:pPr>
        <w:pStyle w:val="Heading2"/>
      </w:pPr>
      <w:r>
        <w:t>Küçük Program 4 — Puan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Puan</w:t>
              <w:br/>
            </w:r>
            <w:r>
              <w:rPr>
                <w:rFonts w:ascii="Liberation Mono" w:hAnsi="Liberation Mono"/>
                <w:sz w:val="15"/>
              </w:rPr>
              <w:t>PUBLIC</w:t>
              <w:br/>
            </w:r>
            <w:r>
              <w:rPr>
                <w:rFonts w:ascii="Liberation Mono" w:hAnsi="Liberation Mono"/>
                <w:sz w:val="15"/>
              </w:rPr>
              <w:t xml:space="preserve">    DIM oran AS F64</w:t>
              <w:br/>
            </w:r>
            <w:r>
              <w:rPr>
                <w:rFonts w:ascii="Liberation Mono" w:hAnsi="Liberation Mono"/>
                <w:sz w:val="15"/>
              </w:rPr>
              <w:t xml:space="preserve">    METHOD Olcekle()</w:t>
              <w:br/>
            </w:r>
            <w:r>
              <w:rPr>
                <w:rFonts w:ascii="Liberation Mono" w:hAnsi="Liberation Mono"/>
                <w:sz w:val="15"/>
              </w:rPr>
              <w:t xml:space="preserve">        THIS.oran *= 1.1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Puan = NEW Puan()</w:t>
              <w:br/>
            </w:r>
            <w:r>
              <w:rPr>
                <w:rFonts w:ascii="Liberation Mono" w:hAnsi="Liberation Mono"/>
                <w:sz w:val="15"/>
              </w:rPr>
              <w:t>o.Olcekle()</w:t>
              <w:br/>
            </w:r>
            <w:r>
              <w:rPr>
                <w:rFonts w:ascii="Liberation Mono" w:hAnsi="Liberation Mono"/>
                <w:sz w:val="15"/>
              </w:rPr>
              <w:t>PRINT o.oran</w:t>
            </w:r>
          </w:p>
        </w:tc>
      </w:tr>
    </w:tbl>
    <w:p>
      <w:r>
        <w:rPr>
          <w:b/>
        </w:rPr>
        <w:t xml:space="preserve">Ne öğretir? </w:t>
      </w:r>
      <w:r>
        <w:t>Puan alan modelinde kayan noktalı değeri ölçekler; veri ve davranışı aynı sınıfta tutar.</w:t>
      </w:r>
    </w:p>
    <w:p>
      <w:r>
        <w:rPr>
          <w:b/>
        </w:rPr>
        <w:t xml:space="preserve">Satır çözümü: </w:t>
      </w:r>
      <w:r>
        <w:t>1) Puan sınıfı açılır. 2) Dış arayüz PUBLIC yapılır. 3) oran alanı durumu tutar. 4) Olcekle davranışı başlar. 5) Kayan noktalı değeri ölçekler. 6) Metot kapanır. 7) Sınıf kapanır. 8) Yeni nesne üretilir. 9) Davranış çağrılır. 10) Son durum yazdırılır.</w:t>
      </w:r>
    </w:p>
    <w:p>
      <w:r>
        <w:br w:type="page"/>
      </w:r>
    </w:p>
    <w:p>
      <w:pPr>
        <w:pStyle w:val="Heading2"/>
      </w:pPr>
      <w:r>
        <w:t>Küçük Program 5 — Isitici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Isitici</w:t>
              <w:br/>
            </w:r>
            <w:r>
              <w:rPr>
                <w:rFonts w:ascii="Liberation Mono" w:hAnsi="Liberation Mono"/>
                <w:sz w:val="15"/>
              </w:rPr>
              <w:t>PUBLIC</w:t>
              <w:br/>
            </w:r>
            <w:r>
              <w:rPr>
                <w:rFonts w:ascii="Liberation Mono" w:hAnsi="Liberation Mono"/>
                <w:sz w:val="15"/>
              </w:rPr>
              <w:t xml:space="preserve">    DIM metin AS STRING</w:t>
              <w:br/>
            </w:r>
            <w:r>
              <w:rPr>
                <w:rFonts w:ascii="Liberation Mono" w:hAnsi="Liberation Mono"/>
                <w:sz w:val="15"/>
              </w:rPr>
              <w:t xml:space="preserve">    METHOD Adlandir()</w:t>
              <w:br/>
            </w:r>
            <w:r>
              <w:rPr>
                <w:rFonts w:ascii="Liberation Mono" w:hAnsi="Liberation Mono"/>
                <w:sz w:val="15"/>
              </w:rPr>
              <w:t xml:space="preserve">        THIS.metin = "nesne"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Isitici = NEW Isitici()</w:t>
              <w:br/>
            </w:r>
            <w:r>
              <w:rPr>
                <w:rFonts w:ascii="Liberation Mono" w:hAnsi="Liberation Mono"/>
                <w:sz w:val="15"/>
              </w:rPr>
              <w:t>o.Adlandir()</w:t>
              <w:br/>
            </w:r>
            <w:r>
              <w:rPr>
                <w:rFonts w:ascii="Liberation Mono" w:hAnsi="Liberation Mono"/>
                <w:sz w:val="15"/>
              </w:rPr>
              <w:t>PRINT o.metin</w:t>
            </w:r>
          </w:p>
        </w:tc>
      </w:tr>
    </w:tbl>
    <w:p>
      <w:r>
        <w:rPr>
          <w:b/>
        </w:rPr>
        <w:t xml:space="preserve">Ne öğretir? </w:t>
      </w:r>
      <w:r>
        <w:t>Isitici alan modelinde metin durumunu değiştirir; veri ve davranışı aynı sınıfta tutar.</w:t>
      </w:r>
    </w:p>
    <w:p>
      <w:r>
        <w:rPr>
          <w:b/>
        </w:rPr>
        <w:t xml:space="preserve">Satır çözümü: </w:t>
      </w:r>
      <w:r>
        <w:t>1) Isitici sınıfı açılır. 2) Dış arayüz PUBLIC yapılır. 3) metin alanı durumu tutar. 4) Adlandir davranışı başlar. 5) Metin durumunu değiştirir. 6) Metot kapanır. 7) Sınıf kapanır. 8) Yeni nesne üretilir. 9) Davranış çağrılır. 10) Son durum yazdırılır.</w:t>
      </w:r>
    </w:p>
    <w:p>
      <w:pPr>
        <w:pStyle w:val="Heading2"/>
      </w:pPr>
      <w:r>
        <w:t>Küçük Program 6 — Motor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Motor</w:t>
              <w:br/>
            </w:r>
            <w:r>
              <w:rPr>
                <w:rFonts w:ascii="Liberation Mono" w:hAnsi="Liberation Mono"/>
                <w:sz w:val="15"/>
              </w:rPr>
              <w:t>PUBLIC</w:t>
              <w:br/>
            </w:r>
            <w:r>
              <w:rPr>
                <w:rFonts w:ascii="Liberation Mono" w:hAnsi="Liberation Mono"/>
                <w:sz w:val="15"/>
              </w:rPr>
              <w:t xml:space="preserve">    DIM hazir AS BOOLEAN</w:t>
              <w:br/>
            </w:r>
            <w:r>
              <w:rPr>
                <w:rFonts w:ascii="Liberation Mono" w:hAnsi="Liberation Mono"/>
                <w:sz w:val="15"/>
              </w:rPr>
              <w:t xml:space="preserve">    METHOD Hazirla()</w:t>
              <w:br/>
            </w:r>
            <w:r>
              <w:rPr>
                <w:rFonts w:ascii="Liberation Mono" w:hAnsi="Liberation Mono"/>
                <w:sz w:val="15"/>
              </w:rPr>
              <w:t xml:space="preserve">        THIS.hazir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Motor = NEW Motor()</w:t>
              <w:br/>
            </w:r>
            <w:r>
              <w:rPr>
                <w:rFonts w:ascii="Liberation Mono" w:hAnsi="Liberation Mono"/>
                <w:sz w:val="15"/>
              </w:rPr>
              <w:t>o.Hazirla()</w:t>
              <w:br/>
            </w:r>
            <w:r>
              <w:rPr>
                <w:rFonts w:ascii="Liberation Mono" w:hAnsi="Liberation Mono"/>
                <w:sz w:val="15"/>
              </w:rPr>
              <w:t>PRINT o.hazir</w:t>
            </w:r>
          </w:p>
        </w:tc>
      </w:tr>
    </w:tbl>
    <w:p>
      <w:r>
        <w:rPr>
          <w:b/>
        </w:rPr>
        <w:t xml:space="preserve">Ne öğretir? </w:t>
      </w:r>
      <w:r>
        <w:t>Motor alan modelinde hazırlık bayrağını kurar; veri ve davranışı aynı sınıfta tutar.</w:t>
      </w:r>
    </w:p>
    <w:p>
      <w:r>
        <w:rPr>
          <w:b/>
        </w:rPr>
        <w:t xml:space="preserve">Satır çözümü: </w:t>
      </w:r>
      <w:r>
        <w:t>1) Motor sınıfı açılır. 2) Dış arayüz PUBLIC yapılır. 3) hazir alanı durumu tutar. 4) Hazirla davranışı başlar. 5) Hazırlık bayrağını kurar. 6) Metot kapanır. 7) Sınıf kapanır. 8) Yeni nesne üretilir. 9) Davranış çağrılır. 10) Son durum yazdırılır.</w:t>
      </w:r>
    </w:p>
    <w:p>
      <w:r>
        <w:br w:type="page"/>
      </w:r>
    </w:p>
    <w:p>
      <w:pPr>
        <w:pStyle w:val="Heading2"/>
      </w:pPr>
      <w:r>
        <w:t>Küçük Program 7 — Pil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Pil</w:t>
              <w:br/>
            </w:r>
            <w:r>
              <w:rPr>
                <w:rFonts w:ascii="Liberation Mono" w:hAnsi="Liberation Mono"/>
                <w:sz w:val="15"/>
              </w:rPr>
              <w:t>PUBLIC</w:t>
              <w:br/>
            </w:r>
            <w:r>
              <w:rPr>
                <w:rFonts w:ascii="Liberation Mono" w:hAnsi="Liberation Mono"/>
                <w:sz w:val="15"/>
              </w:rPr>
              <w:t xml:space="preserve">    DIM adet AS I32</w:t>
              <w:br/>
            </w:r>
            <w:r>
              <w:rPr>
                <w:rFonts w:ascii="Liberation Mono" w:hAnsi="Liberation Mono"/>
                <w:sz w:val="15"/>
              </w:rPr>
              <w:t xml:space="preserve">    METHOD Azalt()</w:t>
              <w:br/>
            </w:r>
            <w:r>
              <w:rPr>
                <w:rFonts w:ascii="Liberation Mono" w:hAnsi="Liberation Mono"/>
                <w:sz w:val="15"/>
              </w:rPr>
              <w:t xml:space="preserve">        THIS.adet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Pil = NEW Pil()</w:t>
              <w:br/>
            </w:r>
            <w:r>
              <w:rPr>
                <w:rFonts w:ascii="Liberation Mono" w:hAnsi="Liberation Mono"/>
                <w:sz w:val="15"/>
              </w:rPr>
              <w:t>o.Azalt()</w:t>
              <w:br/>
            </w:r>
            <w:r>
              <w:rPr>
                <w:rFonts w:ascii="Liberation Mono" w:hAnsi="Liberation Mono"/>
                <w:sz w:val="15"/>
              </w:rPr>
              <w:t>PRINT o.adet</w:t>
            </w:r>
          </w:p>
        </w:tc>
      </w:tr>
    </w:tbl>
    <w:p>
      <w:r>
        <w:rPr>
          <w:b/>
        </w:rPr>
        <w:t xml:space="preserve">Ne öğretir? </w:t>
      </w:r>
      <w:r>
        <w:t>Pil alan modelinde sayacı azaltır; veri ve davranışı aynı sınıfta tutar.</w:t>
      </w:r>
    </w:p>
    <w:p>
      <w:r>
        <w:rPr>
          <w:b/>
        </w:rPr>
        <w:t xml:space="preserve">Satır çözümü: </w:t>
      </w:r>
      <w:r>
        <w:t>1) Pil sınıfı açılır. 2) Dış arayüz PUBLIC yapılır. 3) adet alanı durumu tutar. 4) Azalt davranışı başlar. 5) Sayacı azaltır. 6) Metot kapanır. 7) Sınıf kapanır. 8) Yeni nesne üretilir. 9) Davranış çağrılır. 10) Son durum yazdırılır.</w:t>
      </w:r>
    </w:p>
    <w:p>
      <w:pPr>
        <w:pStyle w:val="Heading2"/>
      </w:pPr>
      <w:r>
        <w:t>Küçük Program 8 — Anahtar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Anahtar</w:t>
              <w:br/>
            </w:r>
            <w:r>
              <w:rPr>
                <w:rFonts w:ascii="Liberation Mono" w:hAnsi="Liberation Mono"/>
                <w:sz w:val="15"/>
              </w:rPr>
              <w:t>PUBLIC</w:t>
              <w:br/>
            </w:r>
            <w:r>
              <w:rPr>
                <w:rFonts w:ascii="Liberation Mono" w:hAnsi="Liberation Mono"/>
                <w:sz w:val="15"/>
              </w:rPr>
              <w:t xml:space="preserve">    DIM kod AS I32</w:t>
              <w:br/>
            </w:r>
            <w:r>
              <w:rPr>
                <w:rFonts w:ascii="Liberation Mono" w:hAnsi="Liberation Mono"/>
                <w:sz w:val="15"/>
              </w:rPr>
              <w:t xml:space="preserve">    METHOD Kodla()</w:t>
              <w:br/>
            </w:r>
            <w:r>
              <w:rPr>
                <w:rFonts w:ascii="Liberation Mono" w:hAnsi="Liberation Mono"/>
                <w:sz w:val="15"/>
              </w:rPr>
              <w:t xml:space="preserve">        THIS.kod = 200</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Anahtar = NEW Anahtar()</w:t>
              <w:br/>
            </w:r>
            <w:r>
              <w:rPr>
                <w:rFonts w:ascii="Liberation Mono" w:hAnsi="Liberation Mono"/>
                <w:sz w:val="15"/>
              </w:rPr>
              <w:t>o.Kodla()</w:t>
              <w:br/>
            </w:r>
            <w:r>
              <w:rPr>
                <w:rFonts w:ascii="Liberation Mono" w:hAnsi="Liberation Mono"/>
                <w:sz w:val="15"/>
              </w:rPr>
              <w:t>PRINT o.kod</w:t>
            </w:r>
          </w:p>
        </w:tc>
      </w:tr>
    </w:tbl>
    <w:p>
      <w:r>
        <w:rPr>
          <w:b/>
        </w:rPr>
        <w:t xml:space="preserve">Ne öğretir? </w:t>
      </w:r>
      <w:r>
        <w:t>Anahtar alan modelinde durum kodunu atar; veri ve davranışı aynı sınıfta tutar.</w:t>
      </w:r>
    </w:p>
    <w:p>
      <w:r>
        <w:rPr>
          <w:b/>
        </w:rPr>
        <w:t xml:space="preserve">Satır çözümü: </w:t>
      </w:r>
      <w:r>
        <w:t>1) Anahtar sınıfı açılır. 2) Dış arayüz PUBLIC yapılır. 3) kod alanı durumu tutar. 4) Kodla davranışı başlar. 5) Durum kodunu atar. 6) Metot kapanır. 7) Sınıf kapanır. 8) Yeni nesne üretilir. 9) Davranış çağrılır. 10) Son durum yazdırılır.</w:t>
      </w:r>
    </w:p>
    <w:p>
      <w:r>
        <w:br w:type="page"/>
      </w:r>
    </w:p>
    <w:p>
      <w:pPr>
        <w:pStyle w:val="Heading2"/>
      </w:pPr>
      <w:r>
        <w:t>Küçük Program 9 — Etiket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Etiket</w:t>
              <w:br/>
            </w:r>
            <w:r>
              <w:rPr>
                <w:rFonts w:ascii="Liberation Mono" w:hAnsi="Liberation Mono"/>
                <w:sz w:val="15"/>
              </w:rPr>
              <w:t>PUBLIC</w:t>
              <w:br/>
            </w:r>
            <w:r>
              <w:rPr>
                <w:rFonts w:ascii="Liberation Mono" w:hAnsi="Liberation Mono"/>
                <w:sz w:val="15"/>
              </w:rPr>
              <w:t xml:space="preserve">    DIM seviye AS I32</w:t>
              <w:br/>
            </w:r>
            <w:r>
              <w:rPr>
                <w:rFonts w:ascii="Liberation Mono" w:hAnsi="Liberation Mono"/>
                <w:sz w:val="15"/>
              </w:rPr>
              <w:t xml:space="preserve">    METHOD Yukselt()</w:t>
              <w:br/>
            </w:r>
            <w:r>
              <w:rPr>
                <w:rFonts w:ascii="Liberation Mono" w:hAnsi="Liberation Mono"/>
                <w:sz w:val="15"/>
              </w:rPr>
              <w:t xml:space="preserve">        THIS.seviye += 2</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Etiket = NEW Etiket()</w:t>
              <w:br/>
            </w:r>
            <w:r>
              <w:rPr>
                <w:rFonts w:ascii="Liberation Mono" w:hAnsi="Liberation Mono"/>
                <w:sz w:val="15"/>
              </w:rPr>
              <w:t>o.Yukselt()</w:t>
              <w:br/>
            </w:r>
            <w:r>
              <w:rPr>
                <w:rFonts w:ascii="Liberation Mono" w:hAnsi="Liberation Mono"/>
                <w:sz w:val="15"/>
              </w:rPr>
              <w:t>PRINT o.seviye</w:t>
            </w:r>
          </w:p>
        </w:tc>
      </w:tr>
    </w:tbl>
    <w:p>
      <w:r>
        <w:rPr>
          <w:b/>
        </w:rPr>
        <w:t xml:space="preserve">Ne öğretir? </w:t>
      </w:r>
      <w:r>
        <w:t>Etiket alan modelinde seviye geçişi yapar; veri ve davranışı aynı sınıfta tutar.</w:t>
      </w:r>
    </w:p>
    <w:p>
      <w:r>
        <w:rPr>
          <w:b/>
        </w:rPr>
        <w:t xml:space="preserve">Satır çözümü: </w:t>
      </w:r>
      <w:r>
        <w:t>1) Etiket sınıfı açılır. 2) Dış arayüz PUBLIC yapılır. 3) seviye alanı durumu tutar. 4) Yukselt davranışı başlar. 5) Seviye geçişi yapar. 6) Metot kapanır. 7) Sınıf kapanır. 8) Yeni nesne üretilir. 9) Davranış çağrılır. 10) Son durum yazdırılır.</w:t>
      </w:r>
    </w:p>
    <w:p>
      <w:pPr>
        <w:pStyle w:val="Heading2"/>
      </w:pPr>
      <w:r>
        <w:t>Küçük Program 10 — Hata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Hata</w:t>
              <w:br/>
            </w:r>
            <w:r>
              <w:rPr>
                <w:rFonts w:ascii="Liberation Mono" w:hAnsi="Liberation Mono"/>
                <w:sz w:val="15"/>
              </w:rPr>
              <w:t>PUBLIC</w:t>
              <w:br/>
            </w:r>
            <w:r>
              <w:rPr>
                <w:rFonts w:ascii="Liberation Mono" w:hAnsi="Liberation Mono"/>
                <w:sz w:val="15"/>
              </w:rPr>
              <w:t xml:space="preserve">    DIM aktif AS BOOLEAN</w:t>
              <w:br/>
            </w:r>
            <w:r>
              <w:rPr>
                <w:rFonts w:ascii="Liberation Mono" w:hAnsi="Liberation Mono"/>
                <w:sz w:val="15"/>
              </w:rPr>
              <w:t xml:space="preserve">    METHOD Degistir()</w:t>
              <w:br/>
            </w:r>
            <w:r>
              <w:rPr>
                <w:rFonts w:ascii="Liberation Mono" w:hAnsi="Liberation Mono"/>
                <w:sz w:val="15"/>
              </w:rPr>
              <w:t xml:space="preserve">        THIS.aktif = NOT THIS.aktif</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Hata = NEW Hata()</w:t>
              <w:br/>
            </w:r>
            <w:r>
              <w:rPr>
                <w:rFonts w:ascii="Liberation Mono" w:hAnsi="Liberation Mono"/>
                <w:sz w:val="15"/>
              </w:rPr>
              <w:t>o.Degistir()</w:t>
              <w:br/>
            </w:r>
            <w:r>
              <w:rPr>
                <w:rFonts w:ascii="Liberation Mono" w:hAnsi="Liberation Mono"/>
                <w:sz w:val="15"/>
              </w:rPr>
              <w:t>PRINT o.aktif</w:t>
            </w:r>
          </w:p>
        </w:tc>
      </w:tr>
    </w:tbl>
    <w:p>
      <w:r>
        <w:rPr>
          <w:b/>
        </w:rPr>
        <w:t xml:space="preserve">Ne öğretir? </w:t>
      </w:r>
      <w:r>
        <w:t>Hata alan modelinde boolean durumu tersler; veri ve davranışı aynı sınıfta tutar.</w:t>
      </w:r>
    </w:p>
    <w:p>
      <w:r>
        <w:rPr>
          <w:b/>
        </w:rPr>
        <w:t xml:space="preserve">Satır çözümü: </w:t>
      </w:r>
      <w:r>
        <w:t>1) Hata sınıfı açılır. 2) Dış arayüz PUBLIC yapılır. 3) aktif alanı durumu tutar. 4) Degistir davranışı başlar. 5) Boolean durumu tersler. 6) Metot kapanır. 7) Sınıf kapanır. 8) Yeni nesne üretilir. 9) Davranış çağrılır. 10) Son durum yazdırılır.</w:t>
      </w:r>
    </w:p>
    <w:p>
      <w:r>
        <w:br w:type="page"/>
      </w:r>
    </w:p>
    <w:p>
      <w:pPr>
        <w:pStyle w:val="Heading2"/>
      </w:pPr>
      <w:r>
        <w:t>Küçük Program 11 — Sensor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Sensor</w:t>
              <w:br/>
            </w:r>
            <w:r>
              <w:rPr>
                <w:rFonts w:ascii="Liberation Mono" w:hAnsi="Liberation Mono"/>
                <w:sz w:val="15"/>
              </w:rPr>
              <w:t>PUBLIC</w:t>
              <w:br/>
            </w:r>
            <w:r>
              <w:rPr>
                <w:rFonts w:ascii="Liberation Mono" w:hAnsi="Liberation Mono"/>
                <w:sz w:val="15"/>
              </w:rPr>
              <w:t xml:space="preserve">    DIM deger AS F64</w:t>
              <w:br/>
            </w:r>
            <w:r>
              <w:rPr>
                <w:rFonts w:ascii="Liberation Mono" w:hAnsi="Liberation Mono"/>
                <w:sz w:val="15"/>
              </w:rPr>
              <w:t xml:space="preserve">    METHOD Guncelle()</w:t>
              <w:br/>
            </w:r>
            <w:r>
              <w:rPr>
                <w:rFonts w:ascii="Liberation Mono" w:hAnsi="Liberation Mono"/>
                <w:sz w:val="15"/>
              </w:rPr>
              <w:t xml:space="preserve">        THIS.deger += 0.5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Sensor = NEW Sensor()</w:t>
              <w:br/>
            </w:r>
            <w:r>
              <w:rPr>
                <w:rFonts w:ascii="Liberation Mono" w:hAnsi="Liberation Mono"/>
                <w:sz w:val="15"/>
              </w:rPr>
              <w:t>o.Guncelle()</w:t>
              <w:br/>
            </w:r>
            <w:r>
              <w:rPr>
                <w:rFonts w:ascii="Liberation Mono" w:hAnsi="Liberation Mono"/>
                <w:sz w:val="15"/>
              </w:rPr>
              <w:t>PRINT o.deger</w:t>
            </w:r>
          </w:p>
        </w:tc>
      </w:tr>
    </w:tbl>
    <w:p>
      <w:r>
        <w:rPr>
          <w:b/>
        </w:rPr>
        <w:t xml:space="preserve">Ne öğretir? </w:t>
      </w:r>
      <w:r>
        <w:t>Sensor alan modelinde ölçüm değerini günceller; veri ve davranışı aynı sınıfta tutar.</w:t>
      </w:r>
    </w:p>
    <w:p>
      <w:r>
        <w:rPr>
          <w:b/>
        </w:rPr>
        <w:t xml:space="preserve">Satır çözümü: </w:t>
      </w:r>
      <w:r>
        <w:t>1) Sensor sınıfı açılır. 2) Dış arayüz PUBLIC yapılır. 3) deger alanı durumu tutar. 4) Guncelle davranışı başlar. 5) Ölçüm değerini günceller. 6) Metot kapanır. 7) Sınıf kapanır. 8) Yeni nesne üretilir. 9) Davranış çağrılır. 10) Son durum yazdırılır.</w:t>
      </w:r>
    </w:p>
    <w:p>
      <w:pPr>
        <w:pStyle w:val="Heading2"/>
      </w:pPr>
      <w:r>
        <w:t>Küçük Program 12 — Alarm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Alarm</w:t>
              <w:br/>
            </w:r>
            <w:r>
              <w:rPr>
                <w:rFonts w:ascii="Liberation Mono" w:hAnsi="Liberation Mono"/>
                <w:sz w:val="15"/>
              </w:rPr>
              <w:t>PUBLIC</w:t>
              <w:br/>
            </w:r>
            <w:r>
              <w:rPr>
                <w:rFonts w:ascii="Liberation Mono" w:hAnsi="Liberation Mono"/>
                <w:sz w:val="15"/>
              </w:rPr>
              <w:t xml:space="preserve">    DIM durum AS BOOLEAN</w:t>
              <w:br/>
            </w:r>
            <w:r>
              <w:rPr>
                <w:rFonts w:ascii="Liberation Mono" w:hAnsi="Liberation Mono"/>
                <w:sz w:val="15"/>
              </w:rPr>
              <w:t xml:space="preserve">    METHOD Ac()</w:t>
              <w:br/>
            </w:r>
            <w:r>
              <w:rPr>
                <w:rFonts w:ascii="Liberation Mono" w:hAnsi="Liberation Mono"/>
                <w:sz w:val="15"/>
              </w:rPr>
              <w:t xml:space="preserve">        THIS.durum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Alarm = NEW Alarm()</w:t>
              <w:br/>
            </w:r>
            <w:r>
              <w:rPr>
                <w:rFonts w:ascii="Liberation Mono" w:hAnsi="Liberation Mono"/>
                <w:sz w:val="15"/>
              </w:rPr>
              <w:t>o.Ac()</w:t>
              <w:br/>
            </w:r>
            <w:r>
              <w:rPr>
                <w:rFonts w:ascii="Liberation Mono" w:hAnsi="Liberation Mono"/>
                <w:sz w:val="15"/>
              </w:rPr>
              <w:t>PRINT o.durum</w:t>
            </w:r>
          </w:p>
        </w:tc>
      </w:tr>
    </w:tbl>
    <w:p>
      <w:r>
        <w:rPr>
          <w:b/>
        </w:rPr>
        <w:t xml:space="preserve">Ne öğretir? </w:t>
      </w:r>
      <w:r>
        <w:t>Alarm alan modelinde nesnenin durumunu açar; veri ve davranışı aynı sınıfta tutar.</w:t>
      </w:r>
    </w:p>
    <w:p>
      <w:r>
        <w:rPr>
          <w:b/>
        </w:rPr>
        <w:t xml:space="preserve">Satır çözümü: </w:t>
      </w:r>
      <w:r>
        <w:t>1) Alarm sınıfı açılır. 2) Dış arayüz PUBLIC yapılır. 3) durum alanı durumu tutar. 4) Ac davranışı başlar. 5) Nesnenin durumunu açar. 6) Metot kapanır. 7) Sınıf kapanır. 8) Yeni nesne üretilir. 9) Davranış çağrılır. 10) Son durum yazdırılır.</w:t>
      </w:r>
    </w:p>
    <w:p>
      <w:r>
        <w:br w:type="page"/>
      </w:r>
    </w:p>
    <w:p>
      <w:pPr>
        <w:pStyle w:val="Heading2"/>
      </w:pPr>
      <w:r>
        <w:t>Küçük Program 13 — Dosya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Dosya</w:t>
              <w:br/>
            </w:r>
            <w:r>
              <w:rPr>
                <w:rFonts w:ascii="Liberation Mono" w:hAnsi="Liberation Mono"/>
                <w:sz w:val="15"/>
              </w:rPr>
              <w:t>PUBLIC</w:t>
              <w:br/>
            </w:r>
            <w:r>
              <w:rPr>
                <w:rFonts w:ascii="Liberation Mono" w:hAnsi="Liberation Mono"/>
                <w:sz w:val="15"/>
              </w:rPr>
              <w:t xml:space="preserve">    DIM deger AS I32</w:t>
              <w:br/>
            </w:r>
            <w:r>
              <w:rPr>
                <w:rFonts w:ascii="Liberation Mono" w:hAnsi="Liberation Mono"/>
                <w:sz w:val="15"/>
              </w:rPr>
              <w:t xml:space="preserve">    METHOD Artir()</w:t>
              <w:br/>
            </w:r>
            <w:r>
              <w:rPr>
                <w:rFonts w:ascii="Liberation Mono" w:hAnsi="Liberation Mono"/>
                <w:sz w:val="15"/>
              </w:rPr>
              <w:t xml:space="preserve">        THIS.deger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Dosya = NEW Dosya()</w:t>
              <w:br/>
            </w:r>
            <w:r>
              <w:rPr>
                <w:rFonts w:ascii="Liberation Mono" w:hAnsi="Liberation Mono"/>
                <w:sz w:val="15"/>
              </w:rPr>
              <w:t>o.Artir()</w:t>
              <w:br/>
            </w:r>
            <w:r>
              <w:rPr>
                <w:rFonts w:ascii="Liberation Mono" w:hAnsi="Liberation Mono"/>
                <w:sz w:val="15"/>
              </w:rPr>
              <w:t>PRINT o.deger</w:t>
            </w:r>
          </w:p>
        </w:tc>
      </w:tr>
    </w:tbl>
    <w:p>
      <w:r>
        <w:rPr>
          <w:b/>
        </w:rPr>
        <w:t xml:space="preserve">Ne öğretir? </w:t>
      </w:r>
      <w:r>
        <w:t>Dosya alan modelinde sayısal durumu bir artırır; veri ve davranışı aynı sınıfta tutar.</w:t>
      </w:r>
    </w:p>
    <w:p>
      <w:r>
        <w:rPr>
          <w:b/>
        </w:rPr>
        <w:t xml:space="preserve">Satır çözümü: </w:t>
      </w:r>
      <w:r>
        <w:t>1) Dosya sınıfı açılır. 2) Dış arayüz PUBLIC yapılır. 3) deger alanı durumu tutar. 4) Artir davranışı başlar. 5) Sayısal durumu bir artırır. 6) Metot kapanır. 7) Sınıf kapanır. 8) Yeni nesne üretilir. 9) Davranış çağrılır. 10) Son durum yazdırılır.</w:t>
      </w:r>
    </w:p>
    <w:p>
      <w:pPr>
        <w:pStyle w:val="Heading2"/>
      </w:pPr>
      <w:r>
        <w:t>Küçük Program 14 — Kullanici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Kullanici</w:t>
              <w:br/>
            </w:r>
            <w:r>
              <w:rPr>
                <w:rFonts w:ascii="Liberation Mono" w:hAnsi="Liberation Mono"/>
                <w:sz w:val="15"/>
              </w:rPr>
              <w:t>PUBLIC</w:t>
              <w:br/>
            </w:r>
            <w:r>
              <w:rPr>
                <w:rFonts w:ascii="Liberation Mono" w:hAnsi="Liberation Mono"/>
                <w:sz w:val="15"/>
              </w:rPr>
              <w:t xml:space="preserve">    DIM puan AS I32</w:t>
              <w:br/>
            </w:r>
            <w:r>
              <w:rPr>
                <w:rFonts w:ascii="Liberation Mono" w:hAnsi="Liberation Mono"/>
                <w:sz w:val="15"/>
              </w:rPr>
              <w:t xml:space="preserve">    METHOD Ekle()</w:t>
              <w:br/>
            </w:r>
            <w:r>
              <w:rPr>
                <w:rFonts w:ascii="Liberation Mono" w:hAnsi="Liberation Mono"/>
                <w:sz w:val="15"/>
              </w:rPr>
              <w:t xml:space="preserve">        THIS.puan += 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Kullanici = NEW Kullanici()</w:t>
              <w:br/>
            </w:r>
            <w:r>
              <w:rPr>
                <w:rFonts w:ascii="Liberation Mono" w:hAnsi="Liberation Mono"/>
                <w:sz w:val="15"/>
              </w:rPr>
              <w:t>o.Ekle()</w:t>
              <w:br/>
            </w:r>
            <w:r>
              <w:rPr>
                <w:rFonts w:ascii="Liberation Mono" w:hAnsi="Liberation Mono"/>
                <w:sz w:val="15"/>
              </w:rPr>
              <w:t>PRINT o.puan</w:t>
            </w:r>
          </w:p>
        </w:tc>
      </w:tr>
    </w:tbl>
    <w:p>
      <w:r>
        <w:rPr>
          <w:b/>
        </w:rPr>
        <w:t xml:space="preserve">Ne öğretir? </w:t>
      </w:r>
      <w:r>
        <w:t>Kullanici alan modelinde puanı kontrollü artırır; veri ve davranışı aynı sınıfta tutar.</w:t>
      </w:r>
    </w:p>
    <w:p>
      <w:r>
        <w:rPr>
          <w:b/>
        </w:rPr>
        <w:t xml:space="preserve">Satır çözümü: </w:t>
      </w:r>
      <w:r>
        <w:t>1) Kullanici sınıfı açılır. 2) Dış arayüz PUBLIC yapılır. 3) puan alanı durumu tutar. 4) Ekle davranışı başlar. 5) Puanı kontrollü artırır. 6) Metot kapanır. 7) Sınıf kapanır. 8) Yeni nesne üretilir. 9) Davranış çağrılır. 10) Son durum yazdırılır.</w:t>
      </w:r>
    </w:p>
    <w:p>
      <w:r>
        <w:br w:type="page"/>
      </w:r>
    </w:p>
    <w:p>
      <w:pPr>
        <w:pStyle w:val="Heading2"/>
      </w:pPr>
      <w:r>
        <w:t>Küçük Program 15 — Sepet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Sepet</w:t>
              <w:br/>
            </w:r>
            <w:r>
              <w:rPr>
                <w:rFonts w:ascii="Liberation Mono" w:hAnsi="Liberation Mono"/>
                <w:sz w:val="15"/>
              </w:rPr>
              <w:t>PUBLIC</w:t>
              <w:br/>
            </w:r>
            <w:r>
              <w:rPr>
                <w:rFonts w:ascii="Liberation Mono" w:hAnsi="Liberation Mono"/>
                <w:sz w:val="15"/>
              </w:rPr>
              <w:t xml:space="preserve">    DIM oran AS F64</w:t>
              <w:br/>
            </w:r>
            <w:r>
              <w:rPr>
                <w:rFonts w:ascii="Liberation Mono" w:hAnsi="Liberation Mono"/>
                <w:sz w:val="15"/>
              </w:rPr>
              <w:t xml:space="preserve">    METHOD Olcekle()</w:t>
              <w:br/>
            </w:r>
            <w:r>
              <w:rPr>
                <w:rFonts w:ascii="Liberation Mono" w:hAnsi="Liberation Mono"/>
                <w:sz w:val="15"/>
              </w:rPr>
              <w:t xml:space="preserve">        THIS.oran *= 1.1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Sepet = NEW Sepet()</w:t>
              <w:br/>
            </w:r>
            <w:r>
              <w:rPr>
                <w:rFonts w:ascii="Liberation Mono" w:hAnsi="Liberation Mono"/>
                <w:sz w:val="15"/>
              </w:rPr>
              <w:t>o.Olcekle()</w:t>
              <w:br/>
            </w:r>
            <w:r>
              <w:rPr>
                <w:rFonts w:ascii="Liberation Mono" w:hAnsi="Liberation Mono"/>
                <w:sz w:val="15"/>
              </w:rPr>
              <w:t>PRINT o.oran</w:t>
            </w:r>
          </w:p>
        </w:tc>
      </w:tr>
    </w:tbl>
    <w:p>
      <w:r>
        <w:rPr>
          <w:b/>
        </w:rPr>
        <w:t xml:space="preserve">Ne öğretir? </w:t>
      </w:r>
      <w:r>
        <w:t>Sepet alan modelinde kayan noktalı değeri ölçekler; veri ve davranışı aynı sınıfta tutar.</w:t>
      </w:r>
    </w:p>
    <w:p>
      <w:r>
        <w:rPr>
          <w:b/>
        </w:rPr>
        <w:t xml:space="preserve">Satır çözümü: </w:t>
      </w:r>
      <w:r>
        <w:t>1) Sepet sınıfı açılır. 2) Dış arayüz PUBLIC yapılır. 3) oran alanı durumu tutar. 4) Olcekle davranışı başlar. 5) Kayan noktalı değeri ölçekler. 6) Metot kapanır. 7) Sınıf kapanır. 8) Yeni nesne üretilir. 9) Davranış çağrılır. 10) Son durum yazdırılır.</w:t>
      </w:r>
    </w:p>
    <w:p>
      <w:pPr>
        <w:pStyle w:val="Heading2"/>
      </w:pPr>
      <w:r>
        <w:t>Küçük Program 16 — Siparis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Siparis</w:t>
              <w:br/>
            </w:r>
            <w:r>
              <w:rPr>
                <w:rFonts w:ascii="Liberation Mono" w:hAnsi="Liberation Mono"/>
                <w:sz w:val="15"/>
              </w:rPr>
              <w:t>PUBLIC</w:t>
              <w:br/>
            </w:r>
            <w:r>
              <w:rPr>
                <w:rFonts w:ascii="Liberation Mono" w:hAnsi="Liberation Mono"/>
                <w:sz w:val="15"/>
              </w:rPr>
              <w:t xml:space="preserve">    DIM metin AS STRING</w:t>
              <w:br/>
            </w:r>
            <w:r>
              <w:rPr>
                <w:rFonts w:ascii="Liberation Mono" w:hAnsi="Liberation Mono"/>
                <w:sz w:val="15"/>
              </w:rPr>
              <w:t xml:space="preserve">    METHOD Adlandir()</w:t>
              <w:br/>
            </w:r>
            <w:r>
              <w:rPr>
                <w:rFonts w:ascii="Liberation Mono" w:hAnsi="Liberation Mono"/>
                <w:sz w:val="15"/>
              </w:rPr>
              <w:t xml:space="preserve">        THIS.metin = "nesne"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Siparis = NEW Siparis()</w:t>
              <w:br/>
            </w:r>
            <w:r>
              <w:rPr>
                <w:rFonts w:ascii="Liberation Mono" w:hAnsi="Liberation Mono"/>
                <w:sz w:val="15"/>
              </w:rPr>
              <w:t>o.Adlandir()</w:t>
              <w:br/>
            </w:r>
            <w:r>
              <w:rPr>
                <w:rFonts w:ascii="Liberation Mono" w:hAnsi="Liberation Mono"/>
                <w:sz w:val="15"/>
              </w:rPr>
              <w:t>PRINT o.metin</w:t>
            </w:r>
          </w:p>
        </w:tc>
      </w:tr>
    </w:tbl>
    <w:p>
      <w:r>
        <w:rPr>
          <w:b/>
        </w:rPr>
        <w:t xml:space="preserve">Ne öğretir? </w:t>
      </w:r>
      <w:r>
        <w:t>Siparis alan modelinde metin durumunu değiştirir; veri ve davranışı aynı sınıfta tutar.</w:t>
      </w:r>
    </w:p>
    <w:p>
      <w:r>
        <w:rPr>
          <w:b/>
        </w:rPr>
        <w:t xml:space="preserve">Satır çözümü: </w:t>
      </w:r>
      <w:r>
        <w:t>1) Siparis sınıfı açılır. 2) Dış arayüz PUBLIC yapılır. 3) metin alanı durumu tutar. 4) Adlandir davranışı başlar. 5) Metin durumunu değiştirir. 6) Metot kapanır. 7) Sınıf kapanır. 8) Yeni nesne üretilir. 9) Davranış çağrılır. 10) Son durum yazdırılır.</w:t>
      </w:r>
    </w:p>
    <w:p>
      <w:r>
        <w:br w:type="page"/>
      </w:r>
    </w:p>
    <w:p>
      <w:pPr>
        <w:pStyle w:val="Heading2"/>
      </w:pPr>
      <w:r>
        <w:t>Küçük Program 17 — Tank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Tank</w:t>
              <w:br/>
            </w:r>
            <w:r>
              <w:rPr>
                <w:rFonts w:ascii="Liberation Mono" w:hAnsi="Liberation Mono"/>
                <w:sz w:val="15"/>
              </w:rPr>
              <w:t>PUBLIC</w:t>
              <w:br/>
            </w:r>
            <w:r>
              <w:rPr>
                <w:rFonts w:ascii="Liberation Mono" w:hAnsi="Liberation Mono"/>
                <w:sz w:val="15"/>
              </w:rPr>
              <w:t xml:space="preserve">    DIM hazir AS BOOLEAN</w:t>
              <w:br/>
            </w:r>
            <w:r>
              <w:rPr>
                <w:rFonts w:ascii="Liberation Mono" w:hAnsi="Liberation Mono"/>
                <w:sz w:val="15"/>
              </w:rPr>
              <w:t xml:space="preserve">    METHOD Hazirla()</w:t>
              <w:br/>
            </w:r>
            <w:r>
              <w:rPr>
                <w:rFonts w:ascii="Liberation Mono" w:hAnsi="Liberation Mono"/>
                <w:sz w:val="15"/>
              </w:rPr>
              <w:t xml:space="preserve">        THIS.hazir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Tank = NEW Tank()</w:t>
              <w:br/>
            </w:r>
            <w:r>
              <w:rPr>
                <w:rFonts w:ascii="Liberation Mono" w:hAnsi="Liberation Mono"/>
                <w:sz w:val="15"/>
              </w:rPr>
              <w:t>o.Hazirla()</w:t>
              <w:br/>
            </w:r>
            <w:r>
              <w:rPr>
                <w:rFonts w:ascii="Liberation Mono" w:hAnsi="Liberation Mono"/>
                <w:sz w:val="15"/>
              </w:rPr>
              <w:t>PRINT o.hazir</w:t>
            </w:r>
          </w:p>
        </w:tc>
      </w:tr>
    </w:tbl>
    <w:p>
      <w:r>
        <w:rPr>
          <w:b/>
        </w:rPr>
        <w:t xml:space="preserve">Ne öğretir? </w:t>
      </w:r>
      <w:r>
        <w:t>Tank alan modelinde hazırlık bayrağını kurar; veri ve davranışı aynı sınıfta tutar.</w:t>
      </w:r>
    </w:p>
    <w:p>
      <w:r>
        <w:rPr>
          <w:b/>
        </w:rPr>
        <w:t xml:space="preserve">Satır çözümü: </w:t>
      </w:r>
      <w:r>
        <w:t>1) Tank sınıfı açılır. 2) Dış arayüz PUBLIC yapılır. 3) hazir alanı durumu tutar. 4) Hazirla davranışı başlar. 5) Hazırlık bayrağını kurar. 6) Metot kapanır. 7) Sınıf kapanır. 8) Yeni nesne üretilir. 9) Davranış çağrılır. 10) Son durum yazdırılır.</w:t>
      </w:r>
    </w:p>
    <w:p>
      <w:pPr>
        <w:pStyle w:val="Heading2"/>
      </w:pPr>
      <w:r>
        <w:t>Küçük Program 18 — Numune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Numune</w:t>
              <w:br/>
            </w:r>
            <w:r>
              <w:rPr>
                <w:rFonts w:ascii="Liberation Mono" w:hAnsi="Liberation Mono"/>
                <w:sz w:val="15"/>
              </w:rPr>
              <w:t>PUBLIC</w:t>
              <w:br/>
            </w:r>
            <w:r>
              <w:rPr>
                <w:rFonts w:ascii="Liberation Mono" w:hAnsi="Liberation Mono"/>
                <w:sz w:val="15"/>
              </w:rPr>
              <w:t xml:space="preserve">    DIM adet AS I32</w:t>
              <w:br/>
            </w:r>
            <w:r>
              <w:rPr>
                <w:rFonts w:ascii="Liberation Mono" w:hAnsi="Liberation Mono"/>
                <w:sz w:val="15"/>
              </w:rPr>
              <w:t xml:space="preserve">    METHOD Azalt()</w:t>
              <w:br/>
            </w:r>
            <w:r>
              <w:rPr>
                <w:rFonts w:ascii="Liberation Mono" w:hAnsi="Liberation Mono"/>
                <w:sz w:val="15"/>
              </w:rPr>
              <w:t xml:space="preserve">        THIS.adet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Numune = NEW Numune()</w:t>
              <w:br/>
            </w:r>
            <w:r>
              <w:rPr>
                <w:rFonts w:ascii="Liberation Mono" w:hAnsi="Liberation Mono"/>
                <w:sz w:val="15"/>
              </w:rPr>
              <w:t>o.Azalt()</w:t>
              <w:br/>
            </w:r>
            <w:r>
              <w:rPr>
                <w:rFonts w:ascii="Liberation Mono" w:hAnsi="Liberation Mono"/>
                <w:sz w:val="15"/>
              </w:rPr>
              <w:t>PRINT o.adet</w:t>
            </w:r>
          </w:p>
        </w:tc>
      </w:tr>
    </w:tbl>
    <w:p>
      <w:r>
        <w:rPr>
          <w:b/>
        </w:rPr>
        <w:t xml:space="preserve">Ne öğretir? </w:t>
      </w:r>
      <w:r>
        <w:t>Numune alan modelinde sayacı azaltır; veri ve davranışı aynı sınıfta tutar.</w:t>
      </w:r>
    </w:p>
    <w:p>
      <w:r>
        <w:rPr>
          <w:b/>
        </w:rPr>
        <w:t xml:space="preserve">Satır çözümü: </w:t>
      </w:r>
      <w:r>
        <w:t>1) Numune sınıfı açılır. 2) Dış arayüz PUBLIC yapılır. 3) adet alanı durumu tutar. 4) Azalt davranışı başlar. 5) Sayacı azaltır. 6) Metot kapanır. 7) Sınıf kapanır. 8) Yeni nesne üretilir. 9) Davranış çağrılır. 10) Son durum yazdırılır.</w:t>
      </w:r>
    </w:p>
    <w:p>
      <w:r>
        <w:br w:type="page"/>
      </w:r>
    </w:p>
    <w:p>
      <w:pPr>
        <w:pStyle w:val="Heading2"/>
      </w:pPr>
      <w:r>
        <w:t>Küçük Program 19 — Kart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Kart</w:t>
              <w:br/>
            </w:r>
            <w:r>
              <w:rPr>
                <w:rFonts w:ascii="Liberation Mono" w:hAnsi="Liberation Mono"/>
                <w:sz w:val="15"/>
              </w:rPr>
              <w:t>PUBLIC</w:t>
              <w:br/>
            </w:r>
            <w:r>
              <w:rPr>
                <w:rFonts w:ascii="Liberation Mono" w:hAnsi="Liberation Mono"/>
                <w:sz w:val="15"/>
              </w:rPr>
              <w:t xml:space="preserve">    DIM kod AS I32</w:t>
              <w:br/>
            </w:r>
            <w:r>
              <w:rPr>
                <w:rFonts w:ascii="Liberation Mono" w:hAnsi="Liberation Mono"/>
                <w:sz w:val="15"/>
              </w:rPr>
              <w:t xml:space="preserve">    METHOD Kodla()</w:t>
              <w:br/>
            </w:r>
            <w:r>
              <w:rPr>
                <w:rFonts w:ascii="Liberation Mono" w:hAnsi="Liberation Mono"/>
                <w:sz w:val="15"/>
              </w:rPr>
              <w:t xml:space="preserve">        THIS.kod = 200</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Kart = NEW Kart()</w:t>
              <w:br/>
            </w:r>
            <w:r>
              <w:rPr>
                <w:rFonts w:ascii="Liberation Mono" w:hAnsi="Liberation Mono"/>
                <w:sz w:val="15"/>
              </w:rPr>
              <w:t>o.Kodla()</w:t>
              <w:br/>
            </w:r>
            <w:r>
              <w:rPr>
                <w:rFonts w:ascii="Liberation Mono" w:hAnsi="Liberation Mono"/>
                <w:sz w:val="15"/>
              </w:rPr>
              <w:t>PRINT o.kod</w:t>
            </w:r>
          </w:p>
        </w:tc>
      </w:tr>
    </w:tbl>
    <w:p>
      <w:r>
        <w:rPr>
          <w:b/>
        </w:rPr>
        <w:t xml:space="preserve">Ne öğretir? </w:t>
      </w:r>
      <w:r>
        <w:t>Kart alan modelinde durum kodunu atar; veri ve davranışı aynı sınıfta tutar.</w:t>
      </w:r>
    </w:p>
    <w:p>
      <w:r>
        <w:rPr>
          <w:b/>
        </w:rPr>
        <w:t xml:space="preserve">Satır çözümü: </w:t>
      </w:r>
      <w:r>
        <w:t>1) Kart sınıfı açılır. 2) Dış arayüz PUBLIC yapılır. 3) kod alanı durumu tutar. 4) Kodla davranışı başlar. 5) Durum kodunu atar. 6) Metot kapanır. 7) Sınıf kapanır. 8) Yeni nesne üretilir. 9) Davranış çağrılır. 10) Son durum yazdırılır.</w:t>
      </w:r>
    </w:p>
    <w:p>
      <w:pPr>
        <w:pStyle w:val="Heading2"/>
      </w:pPr>
      <w:r>
        <w:t>Küçük Program 20 — Top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Top</w:t>
              <w:br/>
            </w:r>
            <w:r>
              <w:rPr>
                <w:rFonts w:ascii="Liberation Mono" w:hAnsi="Liberation Mono"/>
                <w:sz w:val="15"/>
              </w:rPr>
              <w:t>PUBLIC</w:t>
              <w:br/>
            </w:r>
            <w:r>
              <w:rPr>
                <w:rFonts w:ascii="Liberation Mono" w:hAnsi="Liberation Mono"/>
                <w:sz w:val="15"/>
              </w:rPr>
              <w:t xml:space="preserve">    DIM seviye AS I32</w:t>
              <w:br/>
            </w:r>
            <w:r>
              <w:rPr>
                <w:rFonts w:ascii="Liberation Mono" w:hAnsi="Liberation Mono"/>
                <w:sz w:val="15"/>
              </w:rPr>
              <w:t xml:space="preserve">    METHOD Yukselt()</w:t>
              <w:br/>
            </w:r>
            <w:r>
              <w:rPr>
                <w:rFonts w:ascii="Liberation Mono" w:hAnsi="Liberation Mono"/>
                <w:sz w:val="15"/>
              </w:rPr>
              <w:t xml:space="preserve">        THIS.seviye += 2</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Top = NEW Top()</w:t>
              <w:br/>
            </w:r>
            <w:r>
              <w:rPr>
                <w:rFonts w:ascii="Liberation Mono" w:hAnsi="Liberation Mono"/>
                <w:sz w:val="15"/>
              </w:rPr>
              <w:t>o.Yukselt()</w:t>
              <w:br/>
            </w:r>
            <w:r>
              <w:rPr>
                <w:rFonts w:ascii="Liberation Mono" w:hAnsi="Liberation Mono"/>
                <w:sz w:val="15"/>
              </w:rPr>
              <w:t>PRINT o.seviye</w:t>
            </w:r>
          </w:p>
        </w:tc>
      </w:tr>
    </w:tbl>
    <w:p>
      <w:r>
        <w:rPr>
          <w:b/>
        </w:rPr>
        <w:t xml:space="preserve">Ne öğretir? </w:t>
      </w:r>
      <w:r>
        <w:t>Top alan modelinde seviye geçişi yapar; veri ve davranışı aynı sınıfta tutar.</w:t>
      </w:r>
    </w:p>
    <w:p>
      <w:r>
        <w:rPr>
          <w:b/>
        </w:rPr>
        <w:t xml:space="preserve">Satır çözümü: </w:t>
      </w:r>
      <w:r>
        <w:t>1) Top sınıfı açılır. 2) Dış arayüz PUBLIC yapılır. 3) seviye alanı durumu tutar. 4) Yukselt davranışı başlar. 5) Seviye geçişi yapar. 6) Metot kapanır. 7) Sınıf kapanır. 8) Yeni nesne üretilir. 9) Davranış çağrılır. 10) Son durum yazdırılır.</w:t>
      </w:r>
    </w:p>
    <w:p>
      <w:r>
        <w:br w:type="page"/>
      </w:r>
    </w:p>
    <w:p>
      <w:pPr>
        <w:pStyle w:val="Heading2"/>
      </w:pPr>
      <w:r>
        <w:t>Küçük Program 21 — Duvar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Duvar</w:t>
              <w:br/>
            </w:r>
            <w:r>
              <w:rPr>
                <w:rFonts w:ascii="Liberation Mono" w:hAnsi="Liberation Mono"/>
                <w:sz w:val="15"/>
              </w:rPr>
              <w:t>PUBLIC</w:t>
              <w:br/>
            </w:r>
            <w:r>
              <w:rPr>
                <w:rFonts w:ascii="Liberation Mono" w:hAnsi="Liberation Mono"/>
                <w:sz w:val="15"/>
              </w:rPr>
              <w:t xml:space="preserve">    DIM aktif AS BOOLEAN</w:t>
              <w:br/>
            </w:r>
            <w:r>
              <w:rPr>
                <w:rFonts w:ascii="Liberation Mono" w:hAnsi="Liberation Mono"/>
                <w:sz w:val="15"/>
              </w:rPr>
              <w:t xml:space="preserve">    METHOD Degistir()</w:t>
              <w:br/>
            </w:r>
            <w:r>
              <w:rPr>
                <w:rFonts w:ascii="Liberation Mono" w:hAnsi="Liberation Mono"/>
                <w:sz w:val="15"/>
              </w:rPr>
              <w:t xml:space="preserve">        THIS.aktif = NOT THIS.aktif</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Duvar = NEW Duvar()</w:t>
              <w:br/>
            </w:r>
            <w:r>
              <w:rPr>
                <w:rFonts w:ascii="Liberation Mono" w:hAnsi="Liberation Mono"/>
                <w:sz w:val="15"/>
              </w:rPr>
              <w:t>o.Degistir()</w:t>
              <w:br/>
            </w:r>
            <w:r>
              <w:rPr>
                <w:rFonts w:ascii="Liberation Mono" w:hAnsi="Liberation Mono"/>
                <w:sz w:val="15"/>
              </w:rPr>
              <w:t>PRINT o.aktif</w:t>
            </w:r>
          </w:p>
        </w:tc>
      </w:tr>
    </w:tbl>
    <w:p>
      <w:r>
        <w:rPr>
          <w:b/>
        </w:rPr>
        <w:t xml:space="preserve">Ne öğretir? </w:t>
      </w:r>
      <w:r>
        <w:t>Duvar alan modelinde boolean durumu tersler; veri ve davranışı aynı sınıfta tutar.</w:t>
      </w:r>
    </w:p>
    <w:p>
      <w:r>
        <w:rPr>
          <w:b/>
        </w:rPr>
        <w:t xml:space="preserve">Satır çözümü: </w:t>
      </w:r>
      <w:r>
        <w:t>1) Duvar sınıfı açılır. 2) Dış arayüz PUBLIC yapılır. 3) aktif alanı durumu tutar. 4) Degistir davranışı başlar. 5) Boolean durumu tersler. 6) Metot kapanır. 7) Sınıf kapanır. 8) Yeni nesne üretilir. 9) Davranış çağrılır. 10) Son durum yazdırılır.</w:t>
      </w:r>
    </w:p>
    <w:p>
      <w:pPr>
        <w:pStyle w:val="Heading2"/>
      </w:pPr>
      <w:r>
        <w:t>Küçük Program 22 — Hucre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Hucre</w:t>
              <w:br/>
            </w:r>
            <w:r>
              <w:rPr>
                <w:rFonts w:ascii="Liberation Mono" w:hAnsi="Liberation Mono"/>
                <w:sz w:val="15"/>
              </w:rPr>
              <w:t>PUBLIC</w:t>
              <w:br/>
            </w:r>
            <w:r>
              <w:rPr>
                <w:rFonts w:ascii="Liberation Mono" w:hAnsi="Liberation Mono"/>
                <w:sz w:val="15"/>
              </w:rPr>
              <w:t xml:space="preserve">    DIM deger AS F64</w:t>
              <w:br/>
            </w:r>
            <w:r>
              <w:rPr>
                <w:rFonts w:ascii="Liberation Mono" w:hAnsi="Liberation Mono"/>
                <w:sz w:val="15"/>
              </w:rPr>
              <w:t xml:space="preserve">    METHOD Guncelle()</w:t>
              <w:br/>
            </w:r>
            <w:r>
              <w:rPr>
                <w:rFonts w:ascii="Liberation Mono" w:hAnsi="Liberation Mono"/>
                <w:sz w:val="15"/>
              </w:rPr>
              <w:t xml:space="preserve">        THIS.deger += 0.5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Hucre = NEW Hucre()</w:t>
              <w:br/>
            </w:r>
            <w:r>
              <w:rPr>
                <w:rFonts w:ascii="Liberation Mono" w:hAnsi="Liberation Mono"/>
                <w:sz w:val="15"/>
              </w:rPr>
              <w:t>o.Guncelle()</w:t>
              <w:br/>
            </w:r>
            <w:r>
              <w:rPr>
                <w:rFonts w:ascii="Liberation Mono" w:hAnsi="Liberation Mono"/>
                <w:sz w:val="15"/>
              </w:rPr>
              <w:t>PRINT o.deger</w:t>
            </w:r>
          </w:p>
        </w:tc>
      </w:tr>
    </w:tbl>
    <w:p>
      <w:r>
        <w:rPr>
          <w:b/>
        </w:rPr>
        <w:t xml:space="preserve">Ne öğretir? </w:t>
      </w:r>
      <w:r>
        <w:t>Hucre alan modelinde ölçüm değerini günceller; veri ve davranışı aynı sınıfta tutar.</w:t>
      </w:r>
    </w:p>
    <w:p>
      <w:r>
        <w:rPr>
          <w:b/>
        </w:rPr>
        <w:t xml:space="preserve">Satır çözümü: </w:t>
      </w:r>
      <w:r>
        <w:t>1) Hucre sınıfı açılır. 2) Dış arayüz PUBLIC yapılır. 3) deger alanı durumu tutar. 4) Guncelle davranışı başlar. 5) Ölçüm değerini günceller. 6) Metot kapanır. 7) Sınıf kapanır. 8) Yeni nesne üretilir. 9) Davranış çağrılır. 10) Son durum yazdırılır.</w:t>
      </w:r>
    </w:p>
    <w:p>
      <w:r>
        <w:br w:type="page"/>
      </w:r>
    </w:p>
    <w:p>
      <w:pPr>
        <w:pStyle w:val="Heading2"/>
      </w:pPr>
      <w:r>
        <w:t>Küçük Program 23 — Dugum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Dugum</w:t>
              <w:br/>
            </w:r>
            <w:r>
              <w:rPr>
                <w:rFonts w:ascii="Liberation Mono" w:hAnsi="Liberation Mono"/>
                <w:sz w:val="15"/>
              </w:rPr>
              <w:t>PUBLIC</w:t>
              <w:br/>
            </w:r>
            <w:r>
              <w:rPr>
                <w:rFonts w:ascii="Liberation Mono" w:hAnsi="Liberation Mono"/>
                <w:sz w:val="15"/>
              </w:rPr>
              <w:t xml:space="preserve">    DIM durum AS BOOLEAN</w:t>
              <w:br/>
            </w:r>
            <w:r>
              <w:rPr>
                <w:rFonts w:ascii="Liberation Mono" w:hAnsi="Liberation Mono"/>
                <w:sz w:val="15"/>
              </w:rPr>
              <w:t xml:space="preserve">    METHOD Ac()</w:t>
              <w:br/>
            </w:r>
            <w:r>
              <w:rPr>
                <w:rFonts w:ascii="Liberation Mono" w:hAnsi="Liberation Mono"/>
                <w:sz w:val="15"/>
              </w:rPr>
              <w:t xml:space="preserve">        THIS.durum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Dugum = NEW Dugum()</w:t>
              <w:br/>
            </w:r>
            <w:r>
              <w:rPr>
                <w:rFonts w:ascii="Liberation Mono" w:hAnsi="Liberation Mono"/>
                <w:sz w:val="15"/>
              </w:rPr>
              <w:t>o.Ac()</w:t>
              <w:br/>
            </w:r>
            <w:r>
              <w:rPr>
                <w:rFonts w:ascii="Liberation Mono" w:hAnsi="Liberation Mono"/>
                <w:sz w:val="15"/>
              </w:rPr>
              <w:t>PRINT o.durum</w:t>
            </w:r>
          </w:p>
        </w:tc>
      </w:tr>
    </w:tbl>
    <w:p>
      <w:r>
        <w:rPr>
          <w:b/>
        </w:rPr>
        <w:t xml:space="preserve">Ne öğretir? </w:t>
      </w:r>
      <w:r>
        <w:t>Dugum alan modelinde nesnenin durumunu açar; veri ve davranışı aynı sınıfta tutar.</w:t>
      </w:r>
    </w:p>
    <w:p>
      <w:r>
        <w:rPr>
          <w:b/>
        </w:rPr>
        <w:t xml:space="preserve">Satır çözümü: </w:t>
      </w:r>
      <w:r>
        <w:t>1) Dugum sınıfı açılır. 2) Dış arayüz PUBLIC yapılır. 3) durum alanı durumu tutar. 4) Ac davranışı başlar. 5) Nesnenin durumunu açar. 6) Metot kapanır. 7) Sınıf kapanır. 8) Yeni nesne üretilir. 9) Davranış çağrılır. 10) Son durum yazdırılır.</w:t>
      </w:r>
    </w:p>
    <w:p>
      <w:pPr>
        <w:pStyle w:val="Heading2"/>
      </w:pPr>
      <w:r>
        <w:t>Küçük Program 24 — Kenar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Kenar</w:t>
              <w:br/>
            </w:r>
            <w:r>
              <w:rPr>
                <w:rFonts w:ascii="Liberation Mono" w:hAnsi="Liberation Mono"/>
                <w:sz w:val="15"/>
              </w:rPr>
              <w:t>PUBLIC</w:t>
              <w:br/>
            </w:r>
            <w:r>
              <w:rPr>
                <w:rFonts w:ascii="Liberation Mono" w:hAnsi="Liberation Mono"/>
                <w:sz w:val="15"/>
              </w:rPr>
              <w:t xml:space="preserve">    DIM deger AS I32</w:t>
              <w:br/>
            </w:r>
            <w:r>
              <w:rPr>
                <w:rFonts w:ascii="Liberation Mono" w:hAnsi="Liberation Mono"/>
                <w:sz w:val="15"/>
              </w:rPr>
              <w:t xml:space="preserve">    METHOD Artir()</w:t>
              <w:br/>
            </w:r>
            <w:r>
              <w:rPr>
                <w:rFonts w:ascii="Liberation Mono" w:hAnsi="Liberation Mono"/>
                <w:sz w:val="15"/>
              </w:rPr>
              <w:t xml:space="preserve">        THIS.deger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Kenar = NEW Kenar()</w:t>
              <w:br/>
            </w:r>
            <w:r>
              <w:rPr>
                <w:rFonts w:ascii="Liberation Mono" w:hAnsi="Liberation Mono"/>
                <w:sz w:val="15"/>
              </w:rPr>
              <w:t>o.Artir()</w:t>
              <w:br/>
            </w:r>
            <w:r>
              <w:rPr>
                <w:rFonts w:ascii="Liberation Mono" w:hAnsi="Liberation Mono"/>
                <w:sz w:val="15"/>
              </w:rPr>
              <w:t>PRINT o.deger</w:t>
            </w:r>
          </w:p>
        </w:tc>
      </w:tr>
    </w:tbl>
    <w:p>
      <w:r>
        <w:rPr>
          <w:b/>
        </w:rPr>
        <w:t xml:space="preserve">Ne öğretir? </w:t>
      </w:r>
      <w:r>
        <w:t>Kenar alan modelinde sayısal durumu bir artırır; veri ve davranışı aynı sınıfta tutar.</w:t>
      </w:r>
    </w:p>
    <w:p>
      <w:r>
        <w:rPr>
          <w:b/>
        </w:rPr>
        <w:t xml:space="preserve">Satır çözümü: </w:t>
      </w:r>
      <w:r>
        <w:t>1) Kenar sınıfı açılır. 2) Dış arayüz PUBLIC yapılır. 3) deger alanı durumu tutar. 4) Artir davranışı başlar. 5) Sayısal durumu bir artırır. 6) Metot kapanır. 7) Sınıf kapanır. 8) Yeni nesne üretilir. 9) Davranış çağrılır. 10) Son durum yazdırılır.</w:t>
      </w:r>
    </w:p>
    <w:p>
      <w:r>
        <w:br w:type="page"/>
      </w:r>
    </w:p>
    <w:p>
      <w:pPr>
        <w:pStyle w:val="Heading2"/>
      </w:pPr>
      <w:r>
        <w:t>Küçük Program 25 — Matris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Matris</w:t>
              <w:br/>
            </w:r>
            <w:r>
              <w:rPr>
                <w:rFonts w:ascii="Liberation Mono" w:hAnsi="Liberation Mono"/>
                <w:sz w:val="15"/>
              </w:rPr>
              <w:t>PUBLIC</w:t>
              <w:br/>
            </w:r>
            <w:r>
              <w:rPr>
                <w:rFonts w:ascii="Liberation Mono" w:hAnsi="Liberation Mono"/>
                <w:sz w:val="15"/>
              </w:rPr>
              <w:t xml:space="preserve">    DIM puan AS I32</w:t>
              <w:br/>
            </w:r>
            <w:r>
              <w:rPr>
                <w:rFonts w:ascii="Liberation Mono" w:hAnsi="Liberation Mono"/>
                <w:sz w:val="15"/>
              </w:rPr>
              <w:t xml:space="preserve">    METHOD Ekle()</w:t>
              <w:br/>
            </w:r>
            <w:r>
              <w:rPr>
                <w:rFonts w:ascii="Liberation Mono" w:hAnsi="Liberation Mono"/>
                <w:sz w:val="15"/>
              </w:rPr>
              <w:t xml:space="preserve">        THIS.puan += 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Matris = NEW Matris()</w:t>
              <w:br/>
            </w:r>
            <w:r>
              <w:rPr>
                <w:rFonts w:ascii="Liberation Mono" w:hAnsi="Liberation Mono"/>
                <w:sz w:val="15"/>
              </w:rPr>
              <w:t>o.Ekle()</w:t>
              <w:br/>
            </w:r>
            <w:r>
              <w:rPr>
                <w:rFonts w:ascii="Liberation Mono" w:hAnsi="Liberation Mono"/>
                <w:sz w:val="15"/>
              </w:rPr>
              <w:t>PRINT o.puan</w:t>
            </w:r>
          </w:p>
        </w:tc>
      </w:tr>
    </w:tbl>
    <w:p>
      <w:r>
        <w:rPr>
          <w:b/>
        </w:rPr>
        <w:t xml:space="preserve">Ne öğretir? </w:t>
      </w:r>
      <w:r>
        <w:t>Matris alan modelinde puanı kontrollü artırır; veri ve davranışı aynı sınıfta tutar.</w:t>
      </w:r>
    </w:p>
    <w:p>
      <w:r>
        <w:rPr>
          <w:b/>
        </w:rPr>
        <w:t xml:space="preserve">Satır çözümü: </w:t>
      </w:r>
      <w:r>
        <w:t>1) Matris sınıfı açılır. 2) Dış arayüz PUBLIC yapılır. 3) puan alanı durumu tutar. 4) Ekle davranışı başlar. 5) Puanı kontrollü artırır. 6) Metot kapanır. 7) Sınıf kapanır. 8) Yeni nesne üretilir. 9) Davranış çağrılır. 10) Son durum yazdırılır.</w:t>
      </w:r>
    </w:p>
    <w:p>
      <w:pPr>
        <w:pStyle w:val="Heading2"/>
      </w:pPr>
      <w:r>
        <w:t>Küçük Program 26 — Satir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Satir</w:t>
              <w:br/>
            </w:r>
            <w:r>
              <w:rPr>
                <w:rFonts w:ascii="Liberation Mono" w:hAnsi="Liberation Mono"/>
                <w:sz w:val="15"/>
              </w:rPr>
              <w:t>PUBLIC</w:t>
              <w:br/>
            </w:r>
            <w:r>
              <w:rPr>
                <w:rFonts w:ascii="Liberation Mono" w:hAnsi="Liberation Mono"/>
                <w:sz w:val="15"/>
              </w:rPr>
              <w:t xml:space="preserve">    DIM oran AS F64</w:t>
              <w:br/>
            </w:r>
            <w:r>
              <w:rPr>
                <w:rFonts w:ascii="Liberation Mono" w:hAnsi="Liberation Mono"/>
                <w:sz w:val="15"/>
              </w:rPr>
              <w:t xml:space="preserve">    METHOD Olcekle()</w:t>
              <w:br/>
            </w:r>
            <w:r>
              <w:rPr>
                <w:rFonts w:ascii="Liberation Mono" w:hAnsi="Liberation Mono"/>
                <w:sz w:val="15"/>
              </w:rPr>
              <w:t xml:space="preserve">        THIS.oran *= 1.1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Satir = NEW Satir()</w:t>
              <w:br/>
            </w:r>
            <w:r>
              <w:rPr>
                <w:rFonts w:ascii="Liberation Mono" w:hAnsi="Liberation Mono"/>
                <w:sz w:val="15"/>
              </w:rPr>
              <w:t>o.Olcekle()</w:t>
              <w:br/>
            </w:r>
            <w:r>
              <w:rPr>
                <w:rFonts w:ascii="Liberation Mono" w:hAnsi="Liberation Mono"/>
                <w:sz w:val="15"/>
              </w:rPr>
              <w:t>PRINT o.oran</w:t>
            </w:r>
          </w:p>
        </w:tc>
      </w:tr>
    </w:tbl>
    <w:p>
      <w:r>
        <w:rPr>
          <w:b/>
        </w:rPr>
        <w:t xml:space="preserve">Ne öğretir? </w:t>
      </w:r>
      <w:r>
        <w:t>Satir alan modelinde kayan noktalı değeri ölçekler; veri ve davranışı aynı sınıfta tutar.</w:t>
      </w:r>
    </w:p>
    <w:p>
      <w:r>
        <w:rPr>
          <w:b/>
        </w:rPr>
        <w:t xml:space="preserve">Satır çözümü: </w:t>
      </w:r>
      <w:r>
        <w:t>1) Satir sınıfı açılır. 2) Dış arayüz PUBLIC yapılır. 3) oran alanı durumu tutar. 4) Olcekle davranışı başlar. 5) Kayan noktalı değeri ölçekler. 6) Metot kapanır. 7) Sınıf kapanır. 8) Yeni nesne üretilir. 9) Davranış çağrılır. 10) Son durum yazdırılır.</w:t>
      </w:r>
    </w:p>
    <w:p>
      <w:r>
        <w:br w:type="page"/>
      </w:r>
    </w:p>
    <w:p>
      <w:pPr>
        <w:pStyle w:val="Heading2"/>
      </w:pPr>
      <w:r>
        <w:t>Küçük Program 27 — Sutun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Sutun</w:t>
              <w:br/>
            </w:r>
            <w:r>
              <w:rPr>
                <w:rFonts w:ascii="Liberation Mono" w:hAnsi="Liberation Mono"/>
                <w:sz w:val="15"/>
              </w:rPr>
              <w:t>PUBLIC</w:t>
              <w:br/>
            </w:r>
            <w:r>
              <w:rPr>
                <w:rFonts w:ascii="Liberation Mono" w:hAnsi="Liberation Mono"/>
                <w:sz w:val="15"/>
              </w:rPr>
              <w:t xml:space="preserve">    DIM metin AS STRING</w:t>
              <w:br/>
            </w:r>
            <w:r>
              <w:rPr>
                <w:rFonts w:ascii="Liberation Mono" w:hAnsi="Liberation Mono"/>
                <w:sz w:val="15"/>
              </w:rPr>
              <w:t xml:space="preserve">    METHOD Adlandir()</w:t>
              <w:br/>
            </w:r>
            <w:r>
              <w:rPr>
                <w:rFonts w:ascii="Liberation Mono" w:hAnsi="Liberation Mono"/>
                <w:sz w:val="15"/>
              </w:rPr>
              <w:t xml:space="preserve">        THIS.metin = "nesne"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Sutun = NEW Sutun()</w:t>
              <w:br/>
            </w:r>
            <w:r>
              <w:rPr>
                <w:rFonts w:ascii="Liberation Mono" w:hAnsi="Liberation Mono"/>
                <w:sz w:val="15"/>
              </w:rPr>
              <w:t>o.Adlandir()</w:t>
              <w:br/>
            </w:r>
            <w:r>
              <w:rPr>
                <w:rFonts w:ascii="Liberation Mono" w:hAnsi="Liberation Mono"/>
                <w:sz w:val="15"/>
              </w:rPr>
              <w:t>PRINT o.metin</w:t>
            </w:r>
          </w:p>
        </w:tc>
      </w:tr>
    </w:tbl>
    <w:p>
      <w:r>
        <w:rPr>
          <w:b/>
        </w:rPr>
        <w:t xml:space="preserve">Ne öğretir? </w:t>
      </w:r>
      <w:r>
        <w:t>Sutun alan modelinde metin durumunu değiştirir; veri ve davranışı aynı sınıfta tutar.</w:t>
      </w:r>
    </w:p>
    <w:p>
      <w:r>
        <w:rPr>
          <w:b/>
        </w:rPr>
        <w:t xml:space="preserve">Satır çözümü: </w:t>
      </w:r>
      <w:r>
        <w:t>1) Sutun sınıfı açılır. 2) Dış arayüz PUBLIC yapılır. 3) metin alanı durumu tutar. 4) Adlandir davranışı başlar. 5) Metin durumunu değiştirir. 6) Metot kapanır. 7) Sınıf kapanır. 8) Yeni nesne üretilir. 9) Davranış çağrılır. 10) Son durum yazdırılır.</w:t>
      </w:r>
    </w:p>
    <w:p>
      <w:pPr>
        <w:pStyle w:val="Heading2"/>
      </w:pPr>
      <w:r>
        <w:t>Küçük Program 28 — Renk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Renk</w:t>
              <w:br/>
            </w:r>
            <w:r>
              <w:rPr>
                <w:rFonts w:ascii="Liberation Mono" w:hAnsi="Liberation Mono"/>
                <w:sz w:val="15"/>
              </w:rPr>
              <w:t>PUBLIC</w:t>
              <w:br/>
            </w:r>
            <w:r>
              <w:rPr>
                <w:rFonts w:ascii="Liberation Mono" w:hAnsi="Liberation Mono"/>
                <w:sz w:val="15"/>
              </w:rPr>
              <w:t xml:space="preserve">    DIM hazir AS BOOLEAN</w:t>
              <w:br/>
            </w:r>
            <w:r>
              <w:rPr>
                <w:rFonts w:ascii="Liberation Mono" w:hAnsi="Liberation Mono"/>
                <w:sz w:val="15"/>
              </w:rPr>
              <w:t xml:space="preserve">    METHOD Hazirla()</w:t>
              <w:br/>
            </w:r>
            <w:r>
              <w:rPr>
                <w:rFonts w:ascii="Liberation Mono" w:hAnsi="Liberation Mono"/>
                <w:sz w:val="15"/>
              </w:rPr>
              <w:t xml:space="preserve">        THIS.hazir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Renk = NEW Renk()</w:t>
              <w:br/>
            </w:r>
            <w:r>
              <w:rPr>
                <w:rFonts w:ascii="Liberation Mono" w:hAnsi="Liberation Mono"/>
                <w:sz w:val="15"/>
              </w:rPr>
              <w:t>o.Hazirla()</w:t>
              <w:br/>
            </w:r>
            <w:r>
              <w:rPr>
                <w:rFonts w:ascii="Liberation Mono" w:hAnsi="Liberation Mono"/>
                <w:sz w:val="15"/>
              </w:rPr>
              <w:t>PRINT o.hazir</w:t>
            </w:r>
          </w:p>
        </w:tc>
      </w:tr>
    </w:tbl>
    <w:p>
      <w:r>
        <w:rPr>
          <w:b/>
        </w:rPr>
        <w:t xml:space="preserve">Ne öğretir? </w:t>
      </w:r>
      <w:r>
        <w:t>Renk alan modelinde hazırlık bayrağını kurar; veri ve davranışı aynı sınıfta tutar.</w:t>
      </w:r>
    </w:p>
    <w:p>
      <w:r>
        <w:rPr>
          <w:b/>
        </w:rPr>
        <w:t xml:space="preserve">Satır çözümü: </w:t>
      </w:r>
      <w:r>
        <w:t>1) Renk sınıfı açılır. 2) Dış arayüz PUBLIC yapılır. 3) hazir alanı durumu tutar. 4) Hazirla davranışı başlar. 5) Hazırlık bayrağını kurar. 6) Metot kapanır. 7) Sınıf kapanır. 8) Yeni nesne üretilir. 9) Davranış çağrılır. 10) Son durum yazdırılır.</w:t>
      </w:r>
    </w:p>
    <w:p>
      <w:r>
        <w:br w:type="page"/>
      </w:r>
    </w:p>
    <w:p>
      <w:pPr>
        <w:pStyle w:val="Heading2"/>
      </w:pPr>
      <w:r>
        <w:t>Küçük Program 29 — Konum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Konum</w:t>
              <w:br/>
            </w:r>
            <w:r>
              <w:rPr>
                <w:rFonts w:ascii="Liberation Mono" w:hAnsi="Liberation Mono"/>
                <w:sz w:val="15"/>
              </w:rPr>
              <w:t>PUBLIC</w:t>
              <w:br/>
            </w:r>
            <w:r>
              <w:rPr>
                <w:rFonts w:ascii="Liberation Mono" w:hAnsi="Liberation Mono"/>
                <w:sz w:val="15"/>
              </w:rPr>
              <w:t xml:space="preserve">    DIM adet AS I32</w:t>
              <w:br/>
            </w:r>
            <w:r>
              <w:rPr>
                <w:rFonts w:ascii="Liberation Mono" w:hAnsi="Liberation Mono"/>
                <w:sz w:val="15"/>
              </w:rPr>
              <w:t xml:space="preserve">    METHOD Azalt()</w:t>
              <w:br/>
            </w:r>
            <w:r>
              <w:rPr>
                <w:rFonts w:ascii="Liberation Mono" w:hAnsi="Liberation Mono"/>
                <w:sz w:val="15"/>
              </w:rPr>
              <w:t xml:space="preserve">        THIS.adet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Konum = NEW Konum()</w:t>
              <w:br/>
            </w:r>
            <w:r>
              <w:rPr>
                <w:rFonts w:ascii="Liberation Mono" w:hAnsi="Liberation Mono"/>
                <w:sz w:val="15"/>
              </w:rPr>
              <w:t>o.Azalt()</w:t>
              <w:br/>
            </w:r>
            <w:r>
              <w:rPr>
                <w:rFonts w:ascii="Liberation Mono" w:hAnsi="Liberation Mono"/>
                <w:sz w:val="15"/>
              </w:rPr>
              <w:t>PRINT o.adet</w:t>
            </w:r>
          </w:p>
        </w:tc>
      </w:tr>
    </w:tbl>
    <w:p>
      <w:r>
        <w:rPr>
          <w:b/>
        </w:rPr>
        <w:t xml:space="preserve">Ne öğretir? </w:t>
      </w:r>
      <w:r>
        <w:t>Konum alan modelinde sayacı azaltır; veri ve davranışı aynı sınıfta tutar.</w:t>
      </w:r>
    </w:p>
    <w:p>
      <w:r>
        <w:rPr>
          <w:b/>
        </w:rPr>
        <w:t xml:space="preserve">Satır çözümü: </w:t>
      </w:r>
      <w:r>
        <w:t>1) Konum sınıfı açılır. 2) Dış arayüz PUBLIC yapılır. 3) adet alanı durumu tutar. 4) Azalt davranışı başlar. 5) Sayacı azaltır. 6) Metot kapanır. 7) Sınıf kapanır. 8) Yeni nesne üretilir. 9) Davranış çağrılır. 10) Son durum yazdırılır.</w:t>
      </w:r>
    </w:p>
    <w:p>
      <w:pPr>
        <w:pStyle w:val="Heading2"/>
      </w:pPr>
      <w:r>
        <w:t>Küçük Program 30 — Hiz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Hiz</w:t>
              <w:br/>
            </w:r>
            <w:r>
              <w:rPr>
                <w:rFonts w:ascii="Liberation Mono" w:hAnsi="Liberation Mono"/>
                <w:sz w:val="15"/>
              </w:rPr>
              <w:t>PUBLIC</w:t>
              <w:br/>
            </w:r>
            <w:r>
              <w:rPr>
                <w:rFonts w:ascii="Liberation Mono" w:hAnsi="Liberation Mono"/>
                <w:sz w:val="15"/>
              </w:rPr>
              <w:t xml:space="preserve">    DIM kod AS I32</w:t>
              <w:br/>
            </w:r>
            <w:r>
              <w:rPr>
                <w:rFonts w:ascii="Liberation Mono" w:hAnsi="Liberation Mono"/>
                <w:sz w:val="15"/>
              </w:rPr>
              <w:t xml:space="preserve">    METHOD Kodla()</w:t>
              <w:br/>
            </w:r>
            <w:r>
              <w:rPr>
                <w:rFonts w:ascii="Liberation Mono" w:hAnsi="Liberation Mono"/>
                <w:sz w:val="15"/>
              </w:rPr>
              <w:t xml:space="preserve">        THIS.kod = 200</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Hiz = NEW Hiz()</w:t>
              <w:br/>
            </w:r>
            <w:r>
              <w:rPr>
                <w:rFonts w:ascii="Liberation Mono" w:hAnsi="Liberation Mono"/>
                <w:sz w:val="15"/>
              </w:rPr>
              <w:t>o.Kodla()</w:t>
              <w:br/>
            </w:r>
            <w:r>
              <w:rPr>
                <w:rFonts w:ascii="Liberation Mono" w:hAnsi="Liberation Mono"/>
                <w:sz w:val="15"/>
              </w:rPr>
              <w:t>PRINT o.kod</w:t>
            </w:r>
          </w:p>
        </w:tc>
      </w:tr>
    </w:tbl>
    <w:p>
      <w:r>
        <w:rPr>
          <w:b/>
        </w:rPr>
        <w:t xml:space="preserve">Ne öğretir? </w:t>
      </w:r>
      <w:r>
        <w:t>Hiz alan modelinde durum kodunu atar; veri ve davranışı aynı sınıfta tutar.</w:t>
      </w:r>
    </w:p>
    <w:p>
      <w:r>
        <w:rPr>
          <w:b/>
        </w:rPr>
        <w:t xml:space="preserve">Satır çözümü: </w:t>
      </w:r>
      <w:r>
        <w:t>1) Hiz sınıfı açılır. 2) Dış arayüz PUBLIC yapılır. 3) kod alanı durumu tutar. 4) Kodla davranışı başlar. 5) Durum kodunu atar. 6) Metot kapanır. 7) Sınıf kapanır. 8) Yeni nesne üretilir. 9) Davranış çağrılır. 10) Son durum yazdırılır.</w:t>
      </w:r>
    </w:p>
    <w:p>
      <w:r>
        <w:br w:type="page"/>
      </w:r>
    </w:p>
    <w:p>
      <w:pPr>
        <w:pStyle w:val="Heading2"/>
      </w:pPr>
      <w:r>
        <w:t>Küçük Program 31 — Yon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Yon</w:t>
              <w:br/>
            </w:r>
            <w:r>
              <w:rPr>
                <w:rFonts w:ascii="Liberation Mono" w:hAnsi="Liberation Mono"/>
                <w:sz w:val="15"/>
              </w:rPr>
              <w:t>PUBLIC</w:t>
              <w:br/>
            </w:r>
            <w:r>
              <w:rPr>
                <w:rFonts w:ascii="Liberation Mono" w:hAnsi="Liberation Mono"/>
                <w:sz w:val="15"/>
              </w:rPr>
              <w:t xml:space="preserve">    DIM seviye AS I32</w:t>
              <w:br/>
            </w:r>
            <w:r>
              <w:rPr>
                <w:rFonts w:ascii="Liberation Mono" w:hAnsi="Liberation Mono"/>
                <w:sz w:val="15"/>
              </w:rPr>
              <w:t xml:space="preserve">    METHOD Yukselt()</w:t>
              <w:br/>
            </w:r>
            <w:r>
              <w:rPr>
                <w:rFonts w:ascii="Liberation Mono" w:hAnsi="Liberation Mono"/>
                <w:sz w:val="15"/>
              </w:rPr>
              <w:t xml:space="preserve">        THIS.seviye += 2</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Yon = NEW Yon()</w:t>
              <w:br/>
            </w:r>
            <w:r>
              <w:rPr>
                <w:rFonts w:ascii="Liberation Mono" w:hAnsi="Liberation Mono"/>
                <w:sz w:val="15"/>
              </w:rPr>
              <w:t>o.Yukselt()</w:t>
              <w:br/>
            </w:r>
            <w:r>
              <w:rPr>
                <w:rFonts w:ascii="Liberation Mono" w:hAnsi="Liberation Mono"/>
                <w:sz w:val="15"/>
              </w:rPr>
              <w:t>PRINT o.seviye</w:t>
            </w:r>
          </w:p>
        </w:tc>
      </w:tr>
    </w:tbl>
    <w:p>
      <w:r>
        <w:rPr>
          <w:b/>
        </w:rPr>
        <w:t xml:space="preserve">Ne öğretir? </w:t>
      </w:r>
      <w:r>
        <w:t>Yon alan modelinde seviye geçişi yapar; veri ve davranışı aynı sınıfta tutar.</w:t>
      </w:r>
    </w:p>
    <w:p>
      <w:r>
        <w:rPr>
          <w:b/>
        </w:rPr>
        <w:t xml:space="preserve">Satır çözümü: </w:t>
      </w:r>
      <w:r>
        <w:t>1) Yon sınıfı açılır. 2) Dış arayüz PUBLIC yapılır. 3) seviye alanı durumu tutar. 4) Yukselt davranışı başlar. 5) Seviye geçişi yapar. 6) Metot kapanır. 7) Sınıf kapanır. 8) Yeni nesne üretilir. 9) Davranış çağrılır. 10) Son durum yazdırılır.</w:t>
      </w:r>
    </w:p>
    <w:p>
      <w:pPr>
        <w:pStyle w:val="Heading2"/>
      </w:pPr>
      <w:r>
        <w:t>Küçük Program 32 — Sure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Sure</w:t>
              <w:br/>
            </w:r>
            <w:r>
              <w:rPr>
                <w:rFonts w:ascii="Liberation Mono" w:hAnsi="Liberation Mono"/>
                <w:sz w:val="15"/>
              </w:rPr>
              <w:t>PUBLIC</w:t>
              <w:br/>
            </w:r>
            <w:r>
              <w:rPr>
                <w:rFonts w:ascii="Liberation Mono" w:hAnsi="Liberation Mono"/>
                <w:sz w:val="15"/>
              </w:rPr>
              <w:t xml:space="preserve">    DIM aktif AS BOOLEAN</w:t>
              <w:br/>
            </w:r>
            <w:r>
              <w:rPr>
                <w:rFonts w:ascii="Liberation Mono" w:hAnsi="Liberation Mono"/>
                <w:sz w:val="15"/>
              </w:rPr>
              <w:t xml:space="preserve">    METHOD Degistir()</w:t>
              <w:br/>
            </w:r>
            <w:r>
              <w:rPr>
                <w:rFonts w:ascii="Liberation Mono" w:hAnsi="Liberation Mono"/>
                <w:sz w:val="15"/>
              </w:rPr>
              <w:t xml:space="preserve">        THIS.aktif = NOT THIS.aktif</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Sure = NEW Sure()</w:t>
              <w:br/>
            </w:r>
            <w:r>
              <w:rPr>
                <w:rFonts w:ascii="Liberation Mono" w:hAnsi="Liberation Mono"/>
                <w:sz w:val="15"/>
              </w:rPr>
              <w:t>o.Degistir()</w:t>
              <w:br/>
            </w:r>
            <w:r>
              <w:rPr>
                <w:rFonts w:ascii="Liberation Mono" w:hAnsi="Liberation Mono"/>
                <w:sz w:val="15"/>
              </w:rPr>
              <w:t>PRINT o.aktif</w:t>
            </w:r>
          </w:p>
        </w:tc>
      </w:tr>
    </w:tbl>
    <w:p>
      <w:r>
        <w:rPr>
          <w:b/>
        </w:rPr>
        <w:t xml:space="preserve">Ne öğretir? </w:t>
      </w:r>
      <w:r>
        <w:t>Sure alan modelinde boolean durumu tersler; veri ve davranışı aynı sınıfta tutar.</w:t>
      </w:r>
    </w:p>
    <w:p>
      <w:r>
        <w:rPr>
          <w:b/>
        </w:rPr>
        <w:t xml:space="preserve">Satır çözümü: </w:t>
      </w:r>
      <w:r>
        <w:t>1) Sure sınıfı açılır. 2) Dış arayüz PUBLIC yapılır. 3) aktif alanı durumu tutar. 4) Degistir davranışı başlar. 5) Boolean durumu tersler. 6) Metot kapanır. 7) Sınıf kapanır. 8) Yeni nesne üretilir. 9) Davranış çağrılır. 10) Son durum yazdırılır.</w:t>
      </w:r>
    </w:p>
    <w:p>
      <w:r>
        <w:br w:type="page"/>
      </w:r>
    </w:p>
    <w:p>
      <w:pPr>
        <w:pStyle w:val="Heading2"/>
      </w:pPr>
      <w:r>
        <w:t>Küçük Program 33 — Zamanlayici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Zamanlayici</w:t>
              <w:br/>
            </w:r>
            <w:r>
              <w:rPr>
                <w:rFonts w:ascii="Liberation Mono" w:hAnsi="Liberation Mono"/>
                <w:sz w:val="15"/>
              </w:rPr>
              <w:t>PUBLIC</w:t>
              <w:br/>
            </w:r>
            <w:r>
              <w:rPr>
                <w:rFonts w:ascii="Liberation Mono" w:hAnsi="Liberation Mono"/>
                <w:sz w:val="15"/>
              </w:rPr>
              <w:t xml:space="preserve">    DIM deger AS F64</w:t>
              <w:br/>
            </w:r>
            <w:r>
              <w:rPr>
                <w:rFonts w:ascii="Liberation Mono" w:hAnsi="Liberation Mono"/>
                <w:sz w:val="15"/>
              </w:rPr>
              <w:t xml:space="preserve">    METHOD Guncelle()</w:t>
              <w:br/>
            </w:r>
            <w:r>
              <w:rPr>
                <w:rFonts w:ascii="Liberation Mono" w:hAnsi="Liberation Mono"/>
                <w:sz w:val="15"/>
              </w:rPr>
              <w:t xml:space="preserve">        THIS.deger += 0.5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Zamanlayici = NEW Zamanlayici()</w:t>
              <w:br/>
            </w:r>
            <w:r>
              <w:rPr>
                <w:rFonts w:ascii="Liberation Mono" w:hAnsi="Liberation Mono"/>
                <w:sz w:val="15"/>
              </w:rPr>
              <w:t>o.Guncelle()</w:t>
              <w:br/>
            </w:r>
            <w:r>
              <w:rPr>
                <w:rFonts w:ascii="Liberation Mono" w:hAnsi="Liberation Mono"/>
                <w:sz w:val="15"/>
              </w:rPr>
              <w:t>PRINT o.deger</w:t>
            </w:r>
          </w:p>
        </w:tc>
      </w:tr>
    </w:tbl>
    <w:p>
      <w:r>
        <w:rPr>
          <w:b/>
        </w:rPr>
        <w:t xml:space="preserve">Ne öğretir? </w:t>
      </w:r>
      <w:r>
        <w:t>Zamanlayici alan modelinde ölçüm değerini günceller; veri ve davranışı aynı sınıfta tutar.</w:t>
      </w:r>
    </w:p>
    <w:p>
      <w:r>
        <w:rPr>
          <w:b/>
        </w:rPr>
        <w:t xml:space="preserve">Satır çözümü: </w:t>
      </w:r>
      <w:r>
        <w:t>1) Zamanlayici sınıfı açılır. 2) Dış arayüz PUBLIC yapılır. 3) deger alanı durumu tutar. 4) Guncelle davranışı başlar. 5) Ölçüm değerini günceller. 6) Metot kapanır. 7) Sınıf kapanır. 8) Yeni nesne üretilir. 9) Davranış çağrılır. 10) Son durum yazdırılır.</w:t>
      </w:r>
    </w:p>
    <w:p>
      <w:pPr>
        <w:pStyle w:val="Heading2"/>
      </w:pPr>
      <w:r>
        <w:t>Küçük Program 34 — Gorev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Gorev</w:t>
              <w:br/>
            </w:r>
            <w:r>
              <w:rPr>
                <w:rFonts w:ascii="Liberation Mono" w:hAnsi="Liberation Mono"/>
                <w:sz w:val="15"/>
              </w:rPr>
              <w:t>PUBLIC</w:t>
              <w:br/>
            </w:r>
            <w:r>
              <w:rPr>
                <w:rFonts w:ascii="Liberation Mono" w:hAnsi="Liberation Mono"/>
                <w:sz w:val="15"/>
              </w:rPr>
              <w:t xml:space="preserve">    DIM durum AS BOOLEAN</w:t>
              <w:br/>
            </w:r>
            <w:r>
              <w:rPr>
                <w:rFonts w:ascii="Liberation Mono" w:hAnsi="Liberation Mono"/>
                <w:sz w:val="15"/>
              </w:rPr>
              <w:t xml:space="preserve">    METHOD Ac()</w:t>
              <w:br/>
            </w:r>
            <w:r>
              <w:rPr>
                <w:rFonts w:ascii="Liberation Mono" w:hAnsi="Liberation Mono"/>
                <w:sz w:val="15"/>
              </w:rPr>
              <w:t xml:space="preserve">        THIS.durum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Gorev = NEW Gorev()</w:t>
              <w:br/>
            </w:r>
            <w:r>
              <w:rPr>
                <w:rFonts w:ascii="Liberation Mono" w:hAnsi="Liberation Mono"/>
                <w:sz w:val="15"/>
              </w:rPr>
              <w:t>o.Ac()</w:t>
              <w:br/>
            </w:r>
            <w:r>
              <w:rPr>
                <w:rFonts w:ascii="Liberation Mono" w:hAnsi="Liberation Mono"/>
                <w:sz w:val="15"/>
              </w:rPr>
              <w:t>PRINT o.durum</w:t>
            </w:r>
          </w:p>
        </w:tc>
      </w:tr>
    </w:tbl>
    <w:p>
      <w:r>
        <w:rPr>
          <w:b/>
        </w:rPr>
        <w:t xml:space="preserve">Ne öğretir? </w:t>
      </w:r>
      <w:r>
        <w:t>Gorev alan modelinde nesnenin durumunu açar; veri ve davranışı aynı sınıfta tutar.</w:t>
      </w:r>
    </w:p>
    <w:p>
      <w:r>
        <w:rPr>
          <w:b/>
        </w:rPr>
        <w:t xml:space="preserve">Satır çözümü: </w:t>
      </w:r>
      <w:r>
        <w:t>1) Gorev sınıfı açılır. 2) Dış arayüz PUBLIC yapılır. 3) durum alanı durumu tutar. 4) Ac davranışı başlar. 5) Nesnenin durumunu açar. 6) Metot kapanır. 7) Sınıf kapanır. 8) Yeni nesne üretilir. 9) Davranış çağrılır. 10) Son durum yazdırılır.</w:t>
      </w:r>
    </w:p>
    <w:p>
      <w:r>
        <w:br w:type="page"/>
      </w:r>
    </w:p>
    <w:p>
      <w:pPr>
        <w:pStyle w:val="Heading2"/>
      </w:pPr>
      <w:r>
        <w:t>Küçük Program 35 — Mesaj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Mesaj</w:t>
              <w:br/>
            </w:r>
            <w:r>
              <w:rPr>
                <w:rFonts w:ascii="Liberation Mono" w:hAnsi="Liberation Mono"/>
                <w:sz w:val="15"/>
              </w:rPr>
              <w:t>PUBLIC</w:t>
              <w:br/>
            </w:r>
            <w:r>
              <w:rPr>
                <w:rFonts w:ascii="Liberation Mono" w:hAnsi="Liberation Mono"/>
                <w:sz w:val="15"/>
              </w:rPr>
              <w:t xml:space="preserve">    DIM deger AS I32</w:t>
              <w:br/>
            </w:r>
            <w:r>
              <w:rPr>
                <w:rFonts w:ascii="Liberation Mono" w:hAnsi="Liberation Mono"/>
                <w:sz w:val="15"/>
              </w:rPr>
              <w:t xml:space="preserve">    METHOD Artir()</w:t>
              <w:br/>
            </w:r>
            <w:r>
              <w:rPr>
                <w:rFonts w:ascii="Liberation Mono" w:hAnsi="Liberation Mono"/>
                <w:sz w:val="15"/>
              </w:rPr>
              <w:t xml:space="preserve">        THIS.deger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Mesaj = NEW Mesaj()</w:t>
              <w:br/>
            </w:r>
            <w:r>
              <w:rPr>
                <w:rFonts w:ascii="Liberation Mono" w:hAnsi="Liberation Mono"/>
                <w:sz w:val="15"/>
              </w:rPr>
              <w:t>o.Artir()</w:t>
              <w:br/>
            </w:r>
            <w:r>
              <w:rPr>
                <w:rFonts w:ascii="Liberation Mono" w:hAnsi="Liberation Mono"/>
                <w:sz w:val="15"/>
              </w:rPr>
              <w:t>PRINT o.deger</w:t>
            </w:r>
          </w:p>
        </w:tc>
      </w:tr>
    </w:tbl>
    <w:p>
      <w:r>
        <w:rPr>
          <w:b/>
        </w:rPr>
        <w:t xml:space="preserve">Ne öğretir? </w:t>
      </w:r>
      <w:r>
        <w:t>Mesaj alan modelinde sayısal durumu bir artırır; veri ve davranışı aynı sınıfta tutar.</w:t>
      </w:r>
    </w:p>
    <w:p>
      <w:r>
        <w:rPr>
          <w:b/>
        </w:rPr>
        <w:t xml:space="preserve">Satır çözümü: </w:t>
      </w:r>
      <w:r>
        <w:t>1) Mesaj sınıfı açılır. 2) Dış arayüz PUBLIC yapılır. 3) deger alanı durumu tutar. 4) Artir davranışı başlar. 5) Sayısal durumu bir artırır. 6) Metot kapanır. 7) Sınıf kapanır. 8) Yeni nesne üretilir. 9) Davranış çağrılır. 10) Son durum yazdırılır.</w:t>
      </w:r>
    </w:p>
    <w:p>
      <w:pPr>
        <w:pStyle w:val="Heading2"/>
      </w:pPr>
      <w:r>
        <w:t>Küçük Program 36 — Kanal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Kanal</w:t>
              <w:br/>
            </w:r>
            <w:r>
              <w:rPr>
                <w:rFonts w:ascii="Liberation Mono" w:hAnsi="Liberation Mono"/>
                <w:sz w:val="15"/>
              </w:rPr>
              <w:t>PUBLIC</w:t>
              <w:br/>
            </w:r>
            <w:r>
              <w:rPr>
                <w:rFonts w:ascii="Liberation Mono" w:hAnsi="Liberation Mono"/>
                <w:sz w:val="15"/>
              </w:rPr>
              <w:t xml:space="preserve">    DIM puan AS I32</w:t>
              <w:br/>
            </w:r>
            <w:r>
              <w:rPr>
                <w:rFonts w:ascii="Liberation Mono" w:hAnsi="Liberation Mono"/>
                <w:sz w:val="15"/>
              </w:rPr>
              <w:t xml:space="preserve">    METHOD Ekle()</w:t>
              <w:br/>
            </w:r>
            <w:r>
              <w:rPr>
                <w:rFonts w:ascii="Liberation Mono" w:hAnsi="Liberation Mono"/>
                <w:sz w:val="15"/>
              </w:rPr>
              <w:t xml:space="preserve">        THIS.puan += 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Kanal = NEW Kanal()</w:t>
              <w:br/>
            </w:r>
            <w:r>
              <w:rPr>
                <w:rFonts w:ascii="Liberation Mono" w:hAnsi="Liberation Mono"/>
                <w:sz w:val="15"/>
              </w:rPr>
              <w:t>o.Ekle()</w:t>
              <w:br/>
            </w:r>
            <w:r>
              <w:rPr>
                <w:rFonts w:ascii="Liberation Mono" w:hAnsi="Liberation Mono"/>
                <w:sz w:val="15"/>
              </w:rPr>
              <w:t>PRINT o.puan</w:t>
            </w:r>
          </w:p>
        </w:tc>
      </w:tr>
    </w:tbl>
    <w:p>
      <w:r>
        <w:rPr>
          <w:b/>
        </w:rPr>
        <w:t xml:space="preserve">Ne öğretir? </w:t>
      </w:r>
      <w:r>
        <w:t>Kanal alan modelinde puanı kontrollü artırır; veri ve davranışı aynı sınıfta tutar.</w:t>
      </w:r>
    </w:p>
    <w:p>
      <w:r>
        <w:rPr>
          <w:b/>
        </w:rPr>
        <w:t xml:space="preserve">Satır çözümü: </w:t>
      </w:r>
      <w:r>
        <w:t>1) Kanal sınıfı açılır. 2) Dış arayüz PUBLIC yapılır. 3) puan alanı durumu tutar. 4) Ekle davranışı başlar. 5) Puanı kontrollü artırır. 6) Metot kapanır. 7) Sınıf kapanır. 8) Yeni nesne üretilir. 9) Davranış çağrılır. 10) Son durum yazdırılır.</w:t>
      </w:r>
    </w:p>
    <w:p>
      <w:r>
        <w:br w:type="page"/>
      </w:r>
    </w:p>
    <w:p>
      <w:pPr>
        <w:pStyle w:val="Heading2"/>
      </w:pPr>
      <w:r>
        <w:t>Küçük Program 37 — Olay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Olay</w:t>
              <w:br/>
            </w:r>
            <w:r>
              <w:rPr>
                <w:rFonts w:ascii="Liberation Mono" w:hAnsi="Liberation Mono"/>
                <w:sz w:val="15"/>
              </w:rPr>
              <w:t>PUBLIC</w:t>
              <w:br/>
            </w:r>
            <w:r>
              <w:rPr>
                <w:rFonts w:ascii="Liberation Mono" w:hAnsi="Liberation Mono"/>
                <w:sz w:val="15"/>
              </w:rPr>
              <w:t xml:space="preserve">    DIM oran AS F64</w:t>
              <w:br/>
            </w:r>
            <w:r>
              <w:rPr>
                <w:rFonts w:ascii="Liberation Mono" w:hAnsi="Liberation Mono"/>
                <w:sz w:val="15"/>
              </w:rPr>
              <w:t xml:space="preserve">    METHOD Olcekle()</w:t>
              <w:br/>
            </w:r>
            <w:r>
              <w:rPr>
                <w:rFonts w:ascii="Liberation Mono" w:hAnsi="Liberation Mono"/>
                <w:sz w:val="15"/>
              </w:rPr>
              <w:t xml:space="preserve">        THIS.oran *= 1.1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Olay = NEW Olay()</w:t>
              <w:br/>
            </w:r>
            <w:r>
              <w:rPr>
                <w:rFonts w:ascii="Liberation Mono" w:hAnsi="Liberation Mono"/>
                <w:sz w:val="15"/>
              </w:rPr>
              <w:t>o.Olcekle()</w:t>
              <w:br/>
            </w:r>
            <w:r>
              <w:rPr>
                <w:rFonts w:ascii="Liberation Mono" w:hAnsi="Liberation Mono"/>
                <w:sz w:val="15"/>
              </w:rPr>
              <w:t>PRINT o.oran</w:t>
            </w:r>
          </w:p>
        </w:tc>
      </w:tr>
    </w:tbl>
    <w:p>
      <w:r>
        <w:rPr>
          <w:b/>
        </w:rPr>
        <w:t xml:space="preserve">Ne öğretir? </w:t>
      </w:r>
      <w:r>
        <w:t>Olay alan modelinde kayan noktalı değeri ölçekler; veri ve davranışı aynı sınıfta tutar.</w:t>
      </w:r>
    </w:p>
    <w:p>
      <w:r>
        <w:rPr>
          <w:b/>
        </w:rPr>
        <w:t xml:space="preserve">Satır çözümü: </w:t>
      </w:r>
      <w:r>
        <w:t>1) Olay sınıfı açılır. 2) Dış arayüz PUBLIC yapılır. 3) oran alanı durumu tutar. 4) Olcekle davranışı başlar. 5) Kayan noktalı değeri ölçekler. 6) Metot kapanır. 7) Sınıf kapanır. 8) Yeni nesne üretilir. 9) Davranış çağrılır. 10) Son durum yazdırılır.</w:t>
      </w:r>
    </w:p>
    <w:p>
      <w:pPr>
        <w:pStyle w:val="Heading2"/>
      </w:pPr>
      <w:r>
        <w:t>Küçük Program 38 — Slot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Slot</w:t>
              <w:br/>
            </w:r>
            <w:r>
              <w:rPr>
                <w:rFonts w:ascii="Liberation Mono" w:hAnsi="Liberation Mono"/>
                <w:sz w:val="15"/>
              </w:rPr>
              <w:t>PUBLIC</w:t>
              <w:br/>
            </w:r>
            <w:r>
              <w:rPr>
                <w:rFonts w:ascii="Liberation Mono" w:hAnsi="Liberation Mono"/>
                <w:sz w:val="15"/>
              </w:rPr>
              <w:t xml:space="preserve">    DIM metin AS STRING</w:t>
              <w:br/>
            </w:r>
            <w:r>
              <w:rPr>
                <w:rFonts w:ascii="Liberation Mono" w:hAnsi="Liberation Mono"/>
                <w:sz w:val="15"/>
              </w:rPr>
              <w:t xml:space="preserve">    METHOD Adlandir()</w:t>
              <w:br/>
            </w:r>
            <w:r>
              <w:rPr>
                <w:rFonts w:ascii="Liberation Mono" w:hAnsi="Liberation Mono"/>
                <w:sz w:val="15"/>
              </w:rPr>
              <w:t xml:space="preserve">        THIS.metin = "nesne"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Slot = NEW Slot()</w:t>
              <w:br/>
            </w:r>
            <w:r>
              <w:rPr>
                <w:rFonts w:ascii="Liberation Mono" w:hAnsi="Liberation Mono"/>
                <w:sz w:val="15"/>
              </w:rPr>
              <w:t>o.Adlandir()</w:t>
              <w:br/>
            </w:r>
            <w:r>
              <w:rPr>
                <w:rFonts w:ascii="Liberation Mono" w:hAnsi="Liberation Mono"/>
                <w:sz w:val="15"/>
              </w:rPr>
              <w:t>PRINT o.metin</w:t>
            </w:r>
          </w:p>
        </w:tc>
      </w:tr>
    </w:tbl>
    <w:p>
      <w:r>
        <w:rPr>
          <w:b/>
        </w:rPr>
        <w:t xml:space="preserve">Ne öğretir? </w:t>
      </w:r>
      <w:r>
        <w:t>Slot alan modelinde metin durumunu değiştirir; veri ve davranışı aynı sınıfta tutar.</w:t>
      </w:r>
    </w:p>
    <w:p>
      <w:r>
        <w:rPr>
          <w:b/>
        </w:rPr>
        <w:t xml:space="preserve">Satır çözümü: </w:t>
      </w:r>
      <w:r>
        <w:t>1) Slot sınıfı açılır. 2) Dış arayüz PUBLIC yapılır. 3) metin alanı durumu tutar. 4) Adlandir davranışı başlar. 5) Metin durumunu değiştirir. 6) Metot kapanır. 7) Sınıf kapanır. 8) Yeni nesne üretilir. 9) Davranış çağrılır. 10) Son durum yazdırılır.</w:t>
      </w:r>
    </w:p>
    <w:p>
      <w:r>
        <w:br w:type="page"/>
      </w:r>
    </w:p>
    <w:p>
      <w:pPr>
        <w:pStyle w:val="Heading2"/>
      </w:pPr>
      <w:r>
        <w:t>Küçük Program 39 — Boru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Boru</w:t>
              <w:br/>
            </w:r>
            <w:r>
              <w:rPr>
                <w:rFonts w:ascii="Liberation Mono" w:hAnsi="Liberation Mono"/>
                <w:sz w:val="15"/>
              </w:rPr>
              <w:t>PUBLIC</w:t>
              <w:br/>
            </w:r>
            <w:r>
              <w:rPr>
                <w:rFonts w:ascii="Liberation Mono" w:hAnsi="Liberation Mono"/>
                <w:sz w:val="15"/>
              </w:rPr>
              <w:t xml:space="preserve">    DIM hazir AS BOOLEAN</w:t>
              <w:br/>
            </w:r>
            <w:r>
              <w:rPr>
                <w:rFonts w:ascii="Liberation Mono" w:hAnsi="Liberation Mono"/>
                <w:sz w:val="15"/>
              </w:rPr>
              <w:t xml:space="preserve">    METHOD Hazirla()</w:t>
              <w:br/>
            </w:r>
            <w:r>
              <w:rPr>
                <w:rFonts w:ascii="Liberation Mono" w:hAnsi="Liberation Mono"/>
                <w:sz w:val="15"/>
              </w:rPr>
              <w:t xml:space="preserve">        THIS.hazir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Boru = NEW Boru()</w:t>
              <w:br/>
            </w:r>
            <w:r>
              <w:rPr>
                <w:rFonts w:ascii="Liberation Mono" w:hAnsi="Liberation Mono"/>
                <w:sz w:val="15"/>
              </w:rPr>
              <w:t>o.Hazirla()</w:t>
              <w:br/>
            </w:r>
            <w:r>
              <w:rPr>
                <w:rFonts w:ascii="Liberation Mono" w:hAnsi="Liberation Mono"/>
                <w:sz w:val="15"/>
              </w:rPr>
              <w:t>PRINT o.hazir</w:t>
            </w:r>
          </w:p>
        </w:tc>
      </w:tr>
    </w:tbl>
    <w:p>
      <w:r>
        <w:rPr>
          <w:b/>
        </w:rPr>
        <w:t xml:space="preserve">Ne öğretir? </w:t>
      </w:r>
      <w:r>
        <w:t>Boru alan modelinde hazırlık bayrağını kurar; veri ve davranışı aynı sınıfta tutar.</w:t>
      </w:r>
    </w:p>
    <w:p>
      <w:r>
        <w:rPr>
          <w:b/>
        </w:rPr>
        <w:t xml:space="preserve">Satır çözümü: </w:t>
      </w:r>
      <w:r>
        <w:t>1) Boru sınıfı açılır. 2) Dış arayüz PUBLIC yapılır. 3) hazir alanı durumu tutar. 4) Hazirla davranışı başlar. 5) Hazırlık bayrağını kurar. 6) Metot kapanır. 7) Sınıf kapanır. 8) Yeni nesne üretilir. 9) Davranış çağrılır. 10) Son durum yazdırılır.</w:t>
      </w:r>
    </w:p>
    <w:p>
      <w:pPr>
        <w:pStyle w:val="Heading2"/>
      </w:pPr>
      <w:r>
        <w:t>Küçük Program 40 — Isci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Isci</w:t>
              <w:br/>
            </w:r>
            <w:r>
              <w:rPr>
                <w:rFonts w:ascii="Liberation Mono" w:hAnsi="Liberation Mono"/>
                <w:sz w:val="15"/>
              </w:rPr>
              <w:t>PUBLIC</w:t>
              <w:br/>
            </w:r>
            <w:r>
              <w:rPr>
                <w:rFonts w:ascii="Liberation Mono" w:hAnsi="Liberation Mono"/>
                <w:sz w:val="15"/>
              </w:rPr>
              <w:t xml:space="preserve">    DIM adet AS I32</w:t>
              <w:br/>
            </w:r>
            <w:r>
              <w:rPr>
                <w:rFonts w:ascii="Liberation Mono" w:hAnsi="Liberation Mono"/>
                <w:sz w:val="15"/>
              </w:rPr>
              <w:t xml:space="preserve">    METHOD Azalt()</w:t>
              <w:br/>
            </w:r>
            <w:r>
              <w:rPr>
                <w:rFonts w:ascii="Liberation Mono" w:hAnsi="Liberation Mono"/>
                <w:sz w:val="15"/>
              </w:rPr>
              <w:t xml:space="preserve">        THIS.adet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Isci = NEW Isci()</w:t>
              <w:br/>
            </w:r>
            <w:r>
              <w:rPr>
                <w:rFonts w:ascii="Liberation Mono" w:hAnsi="Liberation Mono"/>
                <w:sz w:val="15"/>
              </w:rPr>
              <w:t>o.Azalt()</w:t>
              <w:br/>
            </w:r>
            <w:r>
              <w:rPr>
                <w:rFonts w:ascii="Liberation Mono" w:hAnsi="Liberation Mono"/>
                <w:sz w:val="15"/>
              </w:rPr>
              <w:t>PRINT o.adet</w:t>
            </w:r>
          </w:p>
        </w:tc>
      </w:tr>
    </w:tbl>
    <w:p>
      <w:r>
        <w:rPr>
          <w:b/>
        </w:rPr>
        <w:t xml:space="preserve">Ne öğretir? </w:t>
      </w:r>
      <w:r>
        <w:t>Isci alan modelinde sayacı azaltır; veri ve davranışı aynı sınıfta tutar.</w:t>
      </w:r>
    </w:p>
    <w:p>
      <w:r>
        <w:rPr>
          <w:b/>
        </w:rPr>
        <w:t xml:space="preserve">Satır çözümü: </w:t>
      </w:r>
      <w:r>
        <w:t>1) Isci sınıfı açılır. 2) Dış arayüz PUBLIC yapılır. 3) adet alanı durumu tutar. 4) Azalt davranışı başlar. 5) Sayacı azaltır. 6) Metot kapanır. 7) Sınıf kapanır. 8) Yeni nesne üretilir. 9) Davranış çağrılır. 10) Son durum yazdırılır.</w:t>
      </w:r>
    </w:p>
    <w:p>
      <w:r>
        <w:br w:type="page"/>
      </w:r>
    </w:p>
    <w:p>
      <w:pPr>
        <w:pStyle w:val="Heading2"/>
      </w:pPr>
      <w:r>
        <w:t>Küçük Program 41 — Oyuncu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Oyuncu</w:t>
              <w:br/>
            </w:r>
            <w:r>
              <w:rPr>
                <w:rFonts w:ascii="Liberation Mono" w:hAnsi="Liberation Mono"/>
                <w:sz w:val="15"/>
              </w:rPr>
              <w:t>PUBLIC</w:t>
              <w:br/>
            </w:r>
            <w:r>
              <w:rPr>
                <w:rFonts w:ascii="Liberation Mono" w:hAnsi="Liberation Mono"/>
                <w:sz w:val="15"/>
              </w:rPr>
              <w:t xml:space="preserve">    DIM kod AS I32</w:t>
              <w:br/>
            </w:r>
            <w:r>
              <w:rPr>
                <w:rFonts w:ascii="Liberation Mono" w:hAnsi="Liberation Mono"/>
                <w:sz w:val="15"/>
              </w:rPr>
              <w:t xml:space="preserve">    METHOD Kodla()</w:t>
              <w:br/>
            </w:r>
            <w:r>
              <w:rPr>
                <w:rFonts w:ascii="Liberation Mono" w:hAnsi="Liberation Mono"/>
                <w:sz w:val="15"/>
              </w:rPr>
              <w:t xml:space="preserve">        THIS.kod = 200</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Oyuncu = NEW Oyuncu()</w:t>
              <w:br/>
            </w:r>
            <w:r>
              <w:rPr>
                <w:rFonts w:ascii="Liberation Mono" w:hAnsi="Liberation Mono"/>
                <w:sz w:val="15"/>
              </w:rPr>
              <w:t>o.Kodla()</w:t>
              <w:br/>
            </w:r>
            <w:r>
              <w:rPr>
                <w:rFonts w:ascii="Liberation Mono" w:hAnsi="Liberation Mono"/>
                <w:sz w:val="15"/>
              </w:rPr>
              <w:t>PRINT o.kod</w:t>
            </w:r>
          </w:p>
        </w:tc>
      </w:tr>
    </w:tbl>
    <w:p>
      <w:r>
        <w:rPr>
          <w:b/>
        </w:rPr>
        <w:t xml:space="preserve">Ne öğretir? </w:t>
      </w:r>
      <w:r>
        <w:t>Oyuncu alan modelinde durum kodunu atar; veri ve davranışı aynı sınıfta tutar.</w:t>
      </w:r>
    </w:p>
    <w:p>
      <w:r>
        <w:rPr>
          <w:b/>
        </w:rPr>
        <w:t xml:space="preserve">Satır çözümü: </w:t>
      </w:r>
      <w:r>
        <w:t>1) Oyuncu sınıfı açılır. 2) Dış arayüz PUBLIC yapılır. 3) kod alanı durumu tutar. 4) Kodla davranışı başlar. 5) Durum kodunu atar. 6) Metot kapanır. 7) Sınıf kapanır. 8) Yeni nesne üretilir. 9) Davranış çağrılır. 10) Son durum yazdırılır.</w:t>
      </w:r>
    </w:p>
    <w:p>
      <w:pPr>
        <w:pStyle w:val="Heading2"/>
      </w:pPr>
      <w:r>
        <w:t>Küçük Program 42 — Dusman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Dusman</w:t>
              <w:br/>
            </w:r>
            <w:r>
              <w:rPr>
                <w:rFonts w:ascii="Liberation Mono" w:hAnsi="Liberation Mono"/>
                <w:sz w:val="15"/>
              </w:rPr>
              <w:t>PUBLIC</w:t>
              <w:br/>
            </w:r>
            <w:r>
              <w:rPr>
                <w:rFonts w:ascii="Liberation Mono" w:hAnsi="Liberation Mono"/>
                <w:sz w:val="15"/>
              </w:rPr>
              <w:t xml:space="preserve">    DIM seviye AS I32</w:t>
              <w:br/>
            </w:r>
            <w:r>
              <w:rPr>
                <w:rFonts w:ascii="Liberation Mono" w:hAnsi="Liberation Mono"/>
                <w:sz w:val="15"/>
              </w:rPr>
              <w:t xml:space="preserve">    METHOD Yukselt()</w:t>
              <w:br/>
            </w:r>
            <w:r>
              <w:rPr>
                <w:rFonts w:ascii="Liberation Mono" w:hAnsi="Liberation Mono"/>
                <w:sz w:val="15"/>
              </w:rPr>
              <w:t xml:space="preserve">        THIS.seviye += 2</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Dusman = NEW Dusman()</w:t>
              <w:br/>
            </w:r>
            <w:r>
              <w:rPr>
                <w:rFonts w:ascii="Liberation Mono" w:hAnsi="Liberation Mono"/>
                <w:sz w:val="15"/>
              </w:rPr>
              <w:t>o.Yukselt()</w:t>
              <w:br/>
            </w:r>
            <w:r>
              <w:rPr>
                <w:rFonts w:ascii="Liberation Mono" w:hAnsi="Liberation Mono"/>
                <w:sz w:val="15"/>
              </w:rPr>
              <w:t>PRINT o.seviye</w:t>
            </w:r>
          </w:p>
        </w:tc>
      </w:tr>
    </w:tbl>
    <w:p>
      <w:r>
        <w:rPr>
          <w:b/>
        </w:rPr>
        <w:t xml:space="preserve">Ne öğretir? </w:t>
      </w:r>
      <w:r>
        <w:t>Dusman alan modelinde seviye geçişi yapar; veri ve davranışı aynı sınıfta tutar.</w:t>
      </w:r>
    </w:p>
    <w:p>
      <w:r>
        <w:rPr>
          <w:b/>
        </w:rPr>
        <w:t xml:space="preserve">Satır çözümü: </w:t>
      </w:r>
      <w:r>
        <w:t>1) Dusman sınıfı açılır. 2) Dış arayüz PUBLIC yapılır. 3) seviye alanı durumu tutar. 4) Yukselt davranışı başlar. 5) Seviye geçişi yapar. 6) Metot kapanır. 7) Sınıf kapanır. 8) Yeni nesne üretilir. 9) Davranış çağrılır. 10) Son durum yazdırılır.</w:t>
      </w:r>
    </w:p>
    <w:p>
      <w:r>
        <w:br w:type="page"/>
      </w:r>
    </w:p>
    <w:p>
      <w:pPr>
        <w:pStyle w:val="Heading2"/>
      </w:pPr>
      <w:r>
        <w:t>Küçük Program 43 — Mermi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Mermi</w:t>
              <w:br/>
            </w:r>
            <w:r>
              <w:rPr>
                <w:rFonts w:ascii="Liberation Mono" w:hAnsi="Liberation Mono"/>
                <w:sz w:val="15"/>
              </w:rPr>
              <w:t>PUBLIC</w:t>
              <w:br/>
            </w:r>
            <w:r>
              <w:rPr>
                <w:rFonts w:ascii="Liberation Mono" w:hAnsi="Liberation Mono"/>
                <w:sz w:val="15"/>
              </w:rPr>
              <w:t xml:space="preserve">    DIM aktif AS BOOLEAN</w:t>
              <w:br/>
            </w:r>
            <w:r>
              <w:rPr>
                <w:rFonts w:ascii="Liberation Mono" w:hAnsi="Liberation Mono"/>
                <w:sz w:val="15"/>
              </w:rPr>
              <w:t xml:space="preserve">    METHOD Degistir()</w:t>
              <w:br/>
            </w:r>
            <w:r>
              <w:rPr>
                <w:rFonts w:ascii="Liberation Mono" w:hAnsi="Liberation Mono"/>
                <w:sz w:val="15"/>
              </w:rPr>
              <w:t xml:space="preserve">        THIS.aktif = NOT THIS.aktif</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Mermi = NEW Mermi()</w:t>
              <w:br/>
            </w:r>
            <w:r>
              <w:rPr>
                <w:rFonts w:ascii="Liberation Mono" w:hAnsi="Liberation Mono"/>
                <w:sz w:val="15"/>
              </w:rPr>
              <w:t>o.Degistir()</w:t>
              <w:br/>
            </w:r>
            <w:r>
              <w:rPr>
                <w:rFonts w:ascii="Liberation Mono" w:hAnsi="Liberation Mono"/>
                <w:sz w:val="15"/>
              </w:rPr>
              <w:t>PRINT o.aktif</w:t>
            </w:r>
          </w:p>
        </w:tc>
      </w:tr>
    </w:tbl>
    <w:p>
      <w:r>
        <w:rPr>
          <w:b/>
        </w:rPr>
        <w:t xml:space="preserve">Ne öğretir? </w:t>
      </w:r>
      <w:r>
        <w:t>Mermi alan modelinde boolean durumu tersler; veri ve davranışı aynı sınıfta tutar.</w:t>
      </w:r>
    </w:p>
    <w:p>
      <w:r>
        <w:rPr>
          <w:b/>
        </w:rPr>
        <w:t xml:space="preserve">Satır çözümü: </w:t>
      </w:r>
      <w:r>
        <w:t>1) Mermi sınıfı açılır. 2) Dış arayüz PUBLIC yapılır. 3) aktif alanı durumu tutar. 4) Degistir davranışı başlar. 5) Boolean durumu tersler. 6) Metot kapanır. 7) Sınıf kapanır. 8) Yeni nesne üretilir. 9) Davranış çağrılır. 10) Son durum yazdırılır.</w:t>
      </w:r>
    </w:p>
    <w:p>
      <w:pPr>
        <w:pStyle w:val="Heading2"/>
      </w:pPr>
      <w:r>
        <w:t>Küçük Program 44 — Kalkan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Kalkan</w:t>
              <w:br/>
            </w:r>
            <w:r>
              <w:rPr>
                <w:rFonts w:ascii="Liberation Mono" w:hAnsi="Liberation Mono"/>
                <w:sz w:val="15"/>
              </w:rPr>
              <w:t>PUBLIC</w:t>
              <w:br/>
            </w:r>
            <w:r>
              <w:rPr>
                <w:rFonts w:ascii="Liberation Mono" w:hAnsi="Liberation Mono"/>
                <w:sz w:val="15"/>
              </w:rPr>
              <w:t xml:space="preserve">    DIM deger AS F64</w:t>
              <w:br/>
            </w:r>
            <w:r>
              <w:rPr>
                <w:rFonts w:ascii="Liberation Mono" w:hAnsi="Liberation Mono"/>
                <w:sz w:val="15"/>
              </w:rPr>
              <w:t xml:space="preserve">    METHOD Guncelle()</w:t>
              <w:br/>
            </w:r>
            <w:r>
              <w:rPr>
                <w:rFonts w:ascii="Liberation Mono" w:hAnsi="Liberation Mono"/>
                <w:sz w:val="15"/>
              </w:rPr>
              <w:t xml:space="preserve">        THIS.deger += 0.5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Kalkan = NEW Kalkan()</w:t>
              <w:br/>
            </w:r>
            <w:r>
              <w:rPr>
                <w:rFonts w:ascii="Liberation Mono" w:hAnsi="Liberation Mono"/>
                <w:sz w:val="15"/>
              </w:rPr>
              <w:t>o.Guncelle()</w:t>
              <w:br/>
            </w:r>
            <w:r>
              <w:rPr>
                <w:rFonts w:ascii="Liberation Mono" w:hAnsi="Liberation Mono"/>
                <w:sz w:val="15"/>
              </w:rPr>
              <w:t>PRINT o.deger</w:t>
            </w:r>
          </w:p>
        </w:tc>
      </w:tr>
    </w:tbl>
    <w:p>
      <w:r>
        <w:rPr>
          <w:b/>
        </w:rPr>
        <w:t xml:space="preserve">Ne öğretir? </w:t>
      </w:r>
      <w:r>
        <w:t>Kalkan alan modelinde ölçüm değerini günceller; veri ve davranışı aynı sınıfta tutar.</w:t>
      </w:r>
    </w:p>
    <w:p>
      <w:r>
        <w:rPr>
          <w:b/>
        </w:rPr>
        <w:t xml:space="preserve">Satır çözümü: </w:t>
      </w:r>
      <w:r>
        <w:t>1) Kalkan sınıfı açılır. 2) Dış arayüz PUBLIC yapılır. 3) deger alanı durumu tutar. 4) Guncelle davranışı başlar. 5) Ölçüm değerini günceller. 6) Metot kapanır. 7) Sınıf kapanır. 8) Yeni nesne üretilir. 9) Davranış çağrılır. 10) Son durum yazdırılır.</w:t>
      </w:r>
    </w:p>
    <w:p>
      <w:r>
        <w:br w:type="page"/>
      </w:r>
    </w:p>
    <w:p>
      <w:pPr>
        <w:pStyle w:val="Heading2"/>
      </w:pPr>
      <w:r>
        <w:t>Küçük Program 45 — Can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Can</w:t>
              <w:br/>
            </w:r>
            <w:r>
              <w:rPr>
                <w:rFonts w:ascii="Liberation Mono" w:hAnsi="Liberation Mono"/>
                <w:sz w:val="15"/>
              </w:rPr>
              <w:t>PUBLIC</w:t>
              <w:br/>
            </w:r>
            <w:r>
              <w:rPr>
                <w:rFonts w:ascii="Liberation Mono" w:hAnsi="Liberation Mono"/>
                <w:sz w:val="15"/>
              </w:rPr>
              <w:t xml:space="preserve">    DIM durum AS BOOLEAN</w:t>
              <w:br/>
            </w:r>
            <w:r>
              <w:rPr>
                <w:rFonts w:ascii="Liberation Mono" w:hAnsi="Liberation Mono"/>
                <w:sz w:val="15"/>
              </w:rPr>
              <w:t xml:space="preserve">    METHOD Ac()</w:t>
              <w:br/>
            </w:r>
            <w:r>
              <w:rPr>
                <w:rFonts w:ascii="Liberation Mono" w:hAnsi="Liberation Mono"/>
                <w:sz w:val="15"/>
              </w:rPr>
              <w:t xml:space="preserve">        THIS.durum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Can = NEW Can()</w:t>
              <w:br/>
            </w:r>
            <w:r>
              <w:rPr>
                <w:rFonts w:ascii="Liberation Mono" w:hAnsi="Liberation Mono"/>
                <w:sz w:val="15"/>
              </w:rPr>
              <w:t>o.Ac()</w:t>
              <w:br/>
            </w:r>
            <w:r>
              <w:rPr>
                <w:rFonts w:ascii="Liberation Mono" w:hAnsi="Liberation Mono"/>
                <w:sz w:val="15"/>
              </w:rPr>
              <w:t>PRINT o.durum</w:t>
            </w:r>
          </w:p>
        </w:tc>
      </w:tr>
    </w:tbl>
    <w:p>
      <w:r>
        <w:rPr>
          <w:b/>
        </w:rPr>
        <w:t xml:space="preserve">Ne öğretir? </w:t>
      </w:r>
      <w:r>
        <w:t>Can alan modelinde nesnenin durumunu açar; veri ve davranışı aynı sınıfta tutar.</w:t>
      </w:r>
    </w:p>
    <w:p>
      <w:r>
        <w:rPr>
          <w:b/>
        </w:rPr>
        <w:t xml:space="preserve">Satır çözümü: </w:t>
      </w:r>
      <w:r>
        <w:t>1) Can sınıfı açılır. 2) Dış arayüz PUBLIC yapılır. 3) durum alanı durumu tutar. 4) Ac davranışı başlar. 5) Nesnenin durumunu açar. 6) Metot kapanır. 7) Sınıf kapanır. 8) Yeni nesne üretilir. 9) Davranış çağrılır. 10) Son durum yazdırılır.</w:t>
      </w:r>
    </w:p>
    <w:p>
      <w:pPr>
        <w:pStyle w:val="Heading2"/>
      </w:pPr>
      <w:r>
        <w:t>Küçük Program 46 — Enerji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Enerji</w:t>
              <w:br/>
            </w:r>
            <w:r>
              <w:rPr>
                <w:rFonts w:ascii="Liberation Mono" w:hAnsi="Liberation Mono"/>
                <w:sz w:val="15"/>
              </w:rPr>
              <w:t>PUBLIC</w:t>
              <w:br/>
            </w:r>
            <w:r>
              <w:rPr>
                <w:rFonts w:ascii="Liberation Mono" w:hAnsi="Liberation Mono"/>
                <w:sz w:val="15"/>
              </w:rPr>
              <w:t xml:space="preserve">    DIM deger AS I32</w:t>
              <w:br/>
            </w:r>
            <w:r>
              <w:rPr>
                <w:rFonts w:ascii="Liberation Mono" w:hAnsi="Liberation Mono"/>
                <w:sz w:val="15"/>
              </w:rPr>
              <w:t xml:space="preserve">    METHOD Artir()</w:t>
              <w:br/>
            </w:r>
            <w:r>
              <w:rPr>
                <w:rFonts w:ascii="Liberation Mono" w:hAnsi="Liberation Mono"/>
                <w:sz w:val="15"/>
              </w:rPr>
              <w:t xml:space="preserve">        THIS.deger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Enerji = NEW Enerji()</w:t>
              <w:br/>
            </w:r>
            <w:r>
              <w:rPr>
                <w:rFonts w:ascii="Liberation Mono" w:hAnsi="Liberation Mono"/>
                <w:sz w:val="15"/>
              </w:rPr>
              <w:t>o.Artir()</w:t>
              <w:br/>
            </w:r>
            <w:r>
              <w:rPr>
                <w:rFonts w:ascii="Liberation Mono" w:hAnsi="Liberation Mono"/>
                <w:sz w:val="15"/>
              </w:rPr>
              <w:t>PRINT o.deger</w:t>
            </w:r>
          </w:p>
        </w:tc>
      </w:tr>
    </w:tbl>
    <w:p>
      <w:r>
        <w:rPr>
          <w:b/>
        </w:rPr>
        <w:t xml:space="preserve">Ne öğretir? </w:t>
      </w:r>
      <w:r>
        <w:t>Enerji alan modelinde sayısal durumu bir artırır; veri ve davranışı aynı sınıfta tutar.</w:t>
      </w:r>
    </w:p>
    <w:p>
      <w:r>
        <w:rPr>
          <w:b/>
        </w:rPr>
        <w:t xml:space="preserve">Satır çözümü: </w:t>
      </w:r>
      <w:r>
        <w:t>1) Enerji sınıfı açılır. 2) Dış arayüz PUBLIC yapılır. 3) deger alanı durumu tutar. 4) Artir davranışı başlar. 5) Sayısal durumu bir artırır. 6) Metot kapanır. 7) Sınıf kapanır. 8) Yeni nesne üretilir. 9) Davranış çağrılır. 10) Son durum yazdırılır.</w:t>
      </w:r>
    </w:p>
    <w:p>
      <w:r>
        <w:br w:type="page"/>
      </w:r>
    </w:p>
    <w:p>
      <w:pPr>
        <w:pStyle w:val="Heading2"/>
      </w:pPr>
      <w:r>
        <w:t>Küçük Program 47 — Seviye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Seviye</w:t>
              <w:br/>
            </w:r>
            <w:r>
              <w:rPr>
                <w:rFonts w:ascii="Liberation Mono" w:hAnsi="Liberation Mono"/>
                <w:sz w:val="15"/>
              </w:rPr>
              <w:t>PUBLIC</w:t>
              <w:br/>
            </w:r>
            <w:r>
              <w:rPr>
                <w:rFonts w:ascii="Liberation Mono" w:hAnsi="Liberation Mono"/>
                <w:sz w:val="15"/>
              </w:rPr>
              <w:t xml:space="preserve">    DIM puan AS I32</w:t>
              <w:br/>
            </w:r>
            <w:r>
              <w:rPr>
                <w:rFonts w:ascii="Liberation Mono" w:hAnsi="Liberation Mono"/>
                <w:sz w:val="15"/>
              </w:rPr>
              <w:t xml:space="preserve">    METHOD Ekle()</w:t>
              <w:br/>
            </w:r>
            <w:r>
              <w:rPr>
                <w:rFonts w:ascii="Liberation Mono" w:hAnsi="Liberation Mono"/>
                <w:sz w:val="15"/>
              </w:rPr>
              <w:t xml:space="preserve">        THIS.puan += 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Seviye = NEW Seviye()</w:t>
              <w:br/>
            </w:r>
            <w:r>
              <w:rPr>
                <w:rFonts w:ascii="Liberation Mono" w:hAnsi="Liberation Mono"/>
                <w:sz w:val="15"/>
              </w:rPr>
              <w:t>o.Ekle()</w:t>
              <w:br/>
            </w:r>
            <w:r>
              <w:rPr>
                <w:rFonts w:ascii="Liberation Mono" w:hAnsi="Liberation Mono"/>
                <w:sz w:val="15"/>
              </w:rPr>
              <w:t>PRINT o.puan</w:t>
            </w:r>
          </w:p>
        </w:tc>
      </w:tr>
    </w:tbl>
    <w:p>
      <w:r>
        <w:rPr>
          <w:b/>
        </w:rPr>
        <w:t xml:space="preserve">Ne öğretir? </w:t>
      </w:r>
      <w:r>
        <w:t>Seviye alan modelinde puanı kontrollü artırır; veri ve davranışı aynı sınıfta tutar.</w:t>
      </w:r>
    </w:p>
    <w:p>
      <w:r>
        <w:rPr>
          <w:b/>
        </w:rPr>
        <w:t xml:space="preserve">Satır çözümü: </w:t>
      </w:r>
      <w:r>
        <w:t>1) Seviye sınıfı açılır. 2) Dış arayüz PUBLIC yapılır. 3) puan alanı durumu tutar. 4) Ekle davranışı başlar. 5) Puanı kontrollü artırır. 6) Metot kapanır. 7) Sınıf kapanır. 8) Yeni nesne üretilir. 9) Davranış çağrılır. 10) Son durum yazdırılır.</w:t>
      </w:r>
    </w:p>
    <w:p>
      <w:pPr>
        <w:pStyle w:val="Heading2"/>
      </w:pPr>
      <w:r>
        <w:t>Küçük Program 48 — Harita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Harita</w:t>
              <w:br/>
            </w:r>
            <w:r>
              <w:rPr>
                <w:rFonts w:ascii="Liberation Mono" w:hAnsi="Liberation Mono"/>
                <w:sz w:val="15"/>
              </w:rPr>
              <w:t>PUBLIC</w:t>
              <w:br/>
            </w:r>
            <w:r>
              <w:rPr>
                <w:rFonts w:ascii="Liberation Mono" w:hAnsi="Liberation Mono"/>
                <w:sz w:val="15"/>
              </w:rPr>
              <w:t xml:space="preserve">    DIM oran AS F64</w:t>
              <w:br/>
            </w:r>
            <w:r>
              <w:rPr>
                <w:rFonts w:ascii="Liberation Mono" w:hAnsi="Liberation Mono"/>
                <w:sz w:val="15"/>
              </w:rPr>
              <w:t xml:space="preserve">    METHOD Olcekle()</w:t>
              <w:br/>
            </w:r>
            <w:r>
              <w:rPr>
                <w:rFonts w:ascii="Liberation Mono" w:hAnsi="Liberation Mono"/>
                <w:sz w:val="15"/>
              </w:rPr>
              <w:t xml:space="preserve">        THIS.oran *= 1.1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Harita = NEW Harita()</w:t>
              <w:br/>
            </w:r>
            <w:r>
              <w:rPr>
                <w:rFonts w:ascii="Liberation Mono" w:hAnsi="Liberation Mono"/>
                <w:sz w:val="15"/>
              </w:rPr>
              <w:t>o.Olcekle()</w:t>
              <w:br/>
            </w:r>
            <w:r>
              <w:rPr>
                <w:rFonts w:ascii="Liberation Mono" w:hAnsi="Liberation Mono"/>
                <w:sz w:val="15"/>
              </w:rPr>
              <w:t>PRINT o.oran</w:t>
            </w:r>
          </w:p>
        </w:tc>
      </w:tr>
    </w:tbl>
    <w:p>
      <w:r>
        <w:rPr>
          <w:b/>
        </w:rPr>
        <w:t xml:space="preserve">Ne öğretir? </w:t>
      </w:r>
      <w:r>
        <w:t>Harita alan modelinde kayan noktalı değeri ölçekler; veri ve davranışı aynı sınıfta tutar.</w:t>
      </w:r>
    </w:p>
    <w:p>
      <w:r>
        <w:rPr>
          <w:b/>
        </w:rPr>
        <w:t xml:space="preserve">Satır çözümü: </w:t>
      </w:r>
      <w:r>
        <w:t>1) Harita sınıfı açılır. 2) Dış arayüz PUBLIC yapılır. 3) oran alanı durumu tutar. 4) Olcekle davranışı başlar. 5) Kayan noktalı değeri ölçekler. 6) Metot kapanır. 7) Sınıf kapanır. 8) Yeni nesne üretilir. 9) Davranış çağrılır. 10) Son durum yazdırılır.</w:t>
      </w:r>
    </w:p>
    <w:p>
      <w:r>
        <w:br w:type="page"/>
      </w:r>
    </w:p>
    <w:p>
      <w:pPr>
        <w:pStyle w:val="Heading2"/>
      </w:pPr>
      <w:r>
        <w:t>Küçük Program 49 — Oda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Oda</w:t>
              <w:br/>
            </w:r>
            <w:r>
              <w:rPr>
                <w:rFonts w:ascii="Liberation Mono" w:hAnsi="Liberation Mono"/>
                <w:sz w:val="15"/>
              </w:rPr>
              <w:t>PUBLIC</w:t>
              <w:br/>
            </w:r>
            <w:r>
              <w:rPr>
                <w:rFonts w:ascii="Liberation Mono" w:hAnsi="Liberation Mono"/>
                <w:sz w:val="15"/>
              </w:rPr>
              <w:t xml:space="preserve">    DIM metin AS STRING</w:t>
              <w:br/>
            </w:r>
            <w:r>
              <w:rPr>
                <w:rFonts w:ascii="Liberation Mono" w:hAnsi="Liberation Mono"/>
                <w:sz w:val="15"/>
              </w:rPr>
              <w:t xml:space="preserve">    METHOD Adlandir()</w:t>
              <w:br/>
            </w:r>
            <w:r>
              <w:rPr>
                <w:rFonts w:ascii="Liberation Mono" w:hAnsi="Liberation Mono"/>
                <w:sz w:val="15"/>
              </w:rPr>
              <w:t xml:space="preserve">        THIS.metin = "nesne"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Oda = NEW Oda()</w:t>
              <w:br/>
            </w:r>
            <w:r>
              <w:rPr>
                <w:rFonts w:ascii="Liberation Mono" w:hAnsi="Liberation Mono"/>
                <w:sz w:val="15"/>
              </w:rPr>
              <w:t>o.Adlandir()</w:t>
              <w:br/>
            </w:r>
            <w:r>
              <w:rPr>
                <w:rFonts w:ascii="Liberation Mono" w:hAnsi="Liberation Mono"/>
                <w:sz w:val="15"/>
              </w:rPr>
              <w:t>PRINT o.metin</w:t>
            </w:r>
          </w:p>
        </w:tc>
      </w:tr>
    </w:tbl>
    <w:p>
      <w:r>
        <w:rPr>
          <w:b/>
        </w:rPr>
        <w:t xml:space="preserve">Ne öğretir? </w:t>
      </w:r>
      <w:r>
        <w:t>Oda alan modelinde metin durumunu değiştirir; veri ve davranışı aynı sınıfta tutar.</w:t>
      </w:r>
    </w:p>
    <w:p>
      <w:r>
        <w:rPr>
          <w:b/>
        </w:rPr>
        <w:t xml:space="preserve">Satır çözümü: </w:t>
      </w:r>
      <w:r>
        <w:t>1) Oda sınıfı açılır. 2) Dış arayüz PUBLIC yapılır. 3) metin alanı durumu tutar. 4) Adlandir davranışı başlar. 5) Metin durumunu değiştirir. 6) Metot kapanır. 7) Sınıf kapanır. 8) Yeni nesne üretilir. 9) Davranış çağrılır. 10) Son durum yazdırılır.</w:t>
      </w:r>
    </w:p>
    <w:p>
      <w:pPr>
        <w:pStyle w:val="Heading2"/>
      </w:pPr>
      <w:r>
        <w:t>Küçük Program 50 — KapiKontrol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KapiKontrol</w:t>
              <w:br/>
            </w:r>
            <w:r>
              <w:rPr>
                <w:rFonts w:ascii="Liberation Mono" w:hAnsi="Liberation Mono"/>
                <w:sz w:val="15"/>
              </w:rPr>
              <w:t>PUBLIC</w:t>
              <w:br/>
            </w:r>
            <w:r>
              <w:rPr>
                <w:rFonts w:ascii="Liberation Mono" w:hAnsi="Liberation Mono"/>
                <w:sz w:val="15"/>
              </w:rPr>
              <w:t xml:space="preserve">    DIM hazir AS BOOLEAN</w:t>
              <w:br/>
            </w:r>
            <w:r>
              <w:rPr>
                <w:rFonts w:ascii="Liberation Mono" w:hAnsi="Liberation Mono"/>
                <w:sz w:val="15"/>
              </w:rPr>
              <w:t xml:space="preserve">    METHOD Hazirla()</w:t>
              <w:br/>
            </w:r>
            <w:r>
              <w:rPr>
                <w:rFonts w:ascii="Liberation Mono" w:hAnsi="Liberation Mono"/>
                <w:sz w:val="15"/>
              </w:rPr>
              <w:t xml:space="preserve">        THIS.hazir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KapiKontrol = NEW KapiKontrol()</w:t>
              <w:br/>
            </w:r>
            <w:r>
              <w:rPr>
                <w:rFonts w:ascii="Liberation Mono" w:hAnsi="Liberation Mono"/>
                <w:sz w:val="15"/>
              </w:rPr>
              <w:t>o.Hazirla()</w:t>
              <w:br/>
            </w:r>
            <w:r>
              <w:rPr>
                <w:rFonts w:ascii="Liberation Mono" w:hAnsi="Liberation Mono"/>
                <w:sz w:val="15"/>
              </w:rPr>
              <w:t>PRINT o.hazir</w:t>
            </w:r>
          </w:p>
        </w:tc>
      </w:tr>
    </w:tbl>
    <w:p>
      <w:r>
        <w:rPr>
          <w:b/>
        </w:rPr>
        <w:t xml:space="preserve">Ne öğretir? </w:t>
      </w:r>
      <w:r>
        <w:t>KapiKontrol alan modelinde hazırlık bayrağını kurar; veri ve davranışı aynı sınıfta tutar.</w:t>
      </w:r>
    </w:p>
    <w:p>
      <w:r>
        <w:rPr>
          <w:b/>
        </w:rPr>
        <w:t xml:space="preserve">Satır çözümü: </w:t>
      </w:r>
      <w:r>
        <w:t>1) KapiKontrol sınıfı açılır. 2) Dış arayüz PUBLIC yapılır. 3) hazir alanı durumu tutar. 4) Hazirla davranışı başlar. 5) Hazırlık bayrağını kurar. 6) Metot kapanır. 7) Sınıf kapanır. 8) Yeni nesne üretilir. 9) Davranış çağrılır. 10) Son durum yazdırılır.</w:t>
      </w:r>
    </w:p>
    <w:p>
      <w:r>
        <w:br w:type="page"/>
      </w:r>
    </w:p>
    <w:p>
      <w:pPr>
        <w:pStyle w:val="Heading2"/>
      </w:pPr>
      <w:r>
        <w:t>Küçük Program 51 — Kitap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Kitap</w:t>
              <w:br/>
            </w:r>
            <w:r>
              <w:rPr>
                <w:rFonts w:ascii="Liberation Mono" w:hAnsi="Liberation Mono"/>
                <w:sz w:val="15"/>
              </w:rPr>
              <w:t>PUBLIC</w:t>
              <w:br/>
            </w:r>
            <w:r>
              <w:rPr>
                <w:rFonts w:ascii="Liberation Mono" w:hAnsi="Liberation Mono"/>
                <w:sz w:val="15"/>
              </w:rPr>
              <w:t xml:space="preserve">    DIM adet AS I32</w:t>
              <w:br/>
            </w:r>
            <w:r>
              <w:rPr>
                <w:rFonts w:ascii="Liberation Mono" w:hAnsi="Liberation Mono"/>
                <w:sz w:val="15"/>
              </w:rPr>
              <w:t xml:space="preserve">    METHOD Azalt()</w:t>
              <w:br/>
            </w:r>
            <w:r>
              <w:rPr>
                <w:rFonts w:ascii="Liberation Mono" w:hAnsi="Liberation Mono"/>
                <w:sz w:val="15"/>
              </w:rPr>
              <w:t xml:space="preserve">        THIS.adet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Kitap = NEW Kitap()</w:t>
              <w:br/>
            </w:r>
            <w:r>
              <w:rPr>
                <w:rFonts w:ascii="Liberation Mono" w:hAnsi="Liberation Mono"/>
                <w:sz w:val="15"/>
              </w:rPr>
              <w:t>o.Azalt()</w:t>
              <w:br/>
            </w:r>
            <w:r>
              <w:rPr>
                <w:rFonts w:ascii="Liberation Mono" w:hAnsi="Liberation Mono"/>
                <w:sz w:val="15"/>
              </w:rPr>
              <w:t>PRINT o.adet</w:t>
            </w:r>
          </w:p>
        </w:tc>
      </w:tr>
    </w:tbl>
    <w:p>
      <w:r>
        <w:rPr>
          <w:b/>
        </w:rPr>
        <w:t xml:space="preserve">Ne öğretir? </w:t>
      </w:r>
      <w:r>
        <w:t>Kitap alan modelinde sayacı azaltır; veri ve davranışı aynı sınıfta tutar.</w:t>
      </w:r>
    </w:p>
    <w:p>
      <w:r>
        <w:rPr>
          <w:b/>
        </w:rPr>
        <w:t xml:space="preserve">Satır çözümü: </w:t>
      </w:r>
      <w:r>
        <w:t>1) Kitap sınıfı açılır. 2) Dış arayüz PUBLIC yapılır. 3) adet alanı durumu tutar. 4) Azalt davranışı başlar. 5) Sayacı azaltır. 6) Metot kapanır. 7) Sınıf kapanır. 8) Yeni nesne üretilir. 9) Davranış çağrılır. 10) Son durum yazdırılır.</w:t>
      </w:r>
    </w:p>
    <w:p>
      <w:pPr>
        <w:pStyle w:val="Heading2"/>
      </w:pPr>
      <w:r>
        <w:t>Küçük Program 52 — Uye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Uye</w:t>
              <w:br/>
            </w:r>
            <w:r>
              <w:rPr>
                <w:rFonts w:ascii="Liberation Mono" w:hAnsi="Liberation Mono"/>
                <w:sz w:val="15"/>
              </w:rPr>
              <w:t>PUBLIC</w:t>
              <w:br/>
            </w:r>
            <w:r>
              <w:rPr>
                <w:rFonts w:ascii="Liberation Mono" w:hAnsi="Liberation Mono"/>
                <w:sz w:val="15"/>
              </w:rPr>
              <w:t xml:space="preserve">    DIM kod AS I32</w:t>
              <w:br/>
            </w:r>
            <w:r>
              <w:rPr>
                <w:rFonts w:ascii="Liberation Mono" w:hAnsi="Liberation Mono"/>
                <w:sz w:val="15"/>
              </w:rPr>
              <w:t xml:space="preserve">    METHOD Kodla()</w:t>
              <w:br/>
            </w:r>
            <w:r>
              <w:rPr>
                <w:rFonts w:ascii="Liberation Mono" w:hAnsi="Liberation Mono"/>
                <w:sz w:val="15"/>
              </w:rPr>
              <w:t xml:space="preserve">        THIS.kod = 200</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Uye = NEW Uye()</w:t>
              <w:br/>
            </w:r>
            <w:r>
              <w:rPr>
                <w:rFonts w:ascii="Liberation Mono" w:hAnsi="Liberation Mono"/>
                <w:sz w:val="15"/>
              </w:rPr>
              <w:t>o.Kodla()</w:t>
              <w:br/>
            </w:r>
            <w:r>
              <w:rPr>
                <w:rFonts w:ascii="Liberation Mono" w:hAnsi="Liberation Mono"/>
                <w:sz w:val="15"/>
              </w:rPr>
              <w:t>PRINT o.kod</w:t>
            </w:r>
          </w:p>
        </w:tc>
      </w:tr>
    </w:tbl>
    <w:p>
      <w:r>
        <w:rPr>
          <w:b/>
        </w:rPr>
        <w:t xml:space="preserve">Ne öğretir? </w:t>
      </w:r>
      <w:r>
        <w:t>Uye alan modelinde durum kodunu atar; veri ve davranışı aynı sınıfta tutar.</w:t>
      </w:r>
    </w:p>
    <w:p>
      <w:r>
        <w:rPr>
          <w:b/>
        </w:rPr>
        <w:t xml:space="preserve">Satır çözümü: </w:t>
      </w:r>
      <w:r>
        <w:t>1) Uye sınıfı açılır. 2) Dış arayüz PUBLIC yapılır. 3) kod alanı durumu tutar. 4) Kodla davranışı başlar. 5) Durum kodunu atar. 6) Metot kapanır. 7) Sınıf kapanır. 8) Yeni nesne üretilir. 9) Davranış çağrılır. 10) Son durum yazdırılır.</w:t>
      </w:r>
    </w:p>
    <w:p>
      <w:r>
        <w:br w:type="page"/>
      </w:r>
    </w:p>
    <w:p>
      <w:pPr>
        <w:pStyle w:val="Heading2"/>
      </w:pPr>
      <w:r>
        <w:t>Küçük Program 53 — Raf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Raf</w:t>
              <w:br/>
            </w:r>
            <w:r>
              <w:rPr>
                <w:rFonts w:ascii="Liberation Mono" w:hAnsi="Liberation Mono"/>
                <w:sz w:val="15"/>
              </w:rPr>
              <w:t>PUBLIC</w:t>
              <w:br/>
            </w:r>
            <w:r>
              <w:rPr>
                <w:rFonts w:ascii="Liberation Mono" w:hAnsi="Liberation Mono"/>
                <w:sz w:val="15"/>
              </w:rPr>
              <w:t xml:space="preserve">    DIM seviye AS I32</w:t>
              <w:br/>
            </w:r>
            <w:r>
              <w:rPr>
                <w:rFonts w:ascii="Liberation Mono" w:hAnsi="Liberation Mono"/>
                <w:sz w:val="15"/>
              </w:rPr>
              <w:t xml:space="preserve">    METHOD Yukselt()</w:t>
              <w:br/>
            </w:r>
            <w:r>
              <w:rPr>
                <w:rFonts w:ascii="Liberation Mono" w:hAnsi="Liberation Mono"/>
                <w:sz w:val="15"/>
              </w:rPr>
              <w:t xml:space="preserve">        THIS.seviye += 2</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Raf = NEW Raf()</w:t>
              <w:br/>
            </w:r>
            <w:r>
              <w:rPr>
                <w:rFonts w:ascii="Liberation Mono" w:hAnsi="Liberation Mono"/>
                <w:sz w:val="15"/>
              </w:rPr>
              <w:t>o.Yukselt()</w:t>
              <w:br/>
            </w:r>
            <w:r>
              <w:rPr>
                <w:rFonts w:ascii="Liberation Mono" w:hAnsi="Liberation Mono"/>
                <w:sz w:val="15"/>
              </w:rPr>
              <w:t>PRINT o.seviye</w:t>
            </w:r>
          </w:p>
        </w:tc>
      </w:tr>
    </w:tbl>
    <w:p>
      <w:r>
        <w:rPr>
          <w:b/>
        </w:rPr>
        <w:t xml:space="preserve">Ne öğretir? </w:t>
      </w:r>
      <w:r>
        <w:t>Raf alan modelinde seviye geçişi yapar; veri ve davranışı aynı sınıfta tutar.</w:t>
      </w:r>
    </w:p>
    <w:p>
      <w:r>
        <w:rPr>
          <w:b/>
        </w:rPr>
        <w:t xml:space="preserve">Satır çözümü: </w:t>
      </w:r>
      <w:r>
        <w:t>1) Raf sınıfı açılır. 2) Dış arayüz PUBLIC yapılır. 3) seviye alanı durumu tutar. 4) Yukselt davranışı başlar. 5) Seviye geçişi yapar. 6) Metot kapanır. 7) Sınıf kapanır. 8) Yeni nesne üretilir. 9) Davranış çağrılır. 10) Son durum yazdırılır.</w:t>
      </w:r>
    </w:p>
    <w:p>
      <w:pPr>
        <w:pStyle w:val="Heading2"/>
      </w:pPr>
      <w:r>
        <w:t>Küçük Program 54 — Odunc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Odunc</w:t>
              <w:br/>
            </w:r>
            <w:r>
              <w:rPr>
                <w:rFonts w:ascii="Liberation Mono" w:hAnsi="Liberation Mono"/>
                <w:sz w:val="15"/>
              </w:rPr>
              <w:t>PUBLIC</w:t>
              <w:br/>
            </w:r>
            <w:r>
              <w:rPr>
                <w:rFonts w:ascii="Liberation Mono" w:hAnsi="Liberation Mono"/>
                <w:sz w:val="15"/>
              </w:rPr>
              <w:t xml:space="preserve">    DIM aktif AS BOOLEAN</w:t>
              <w:br/>
            </w:r>
            <w:r>
              <w:rPr>
                <w:rFonts w:ascii="Liberation Mono" w:hAnsi="Liberation Mono"/>
                <w:sz w:val="15"/>
              </w:rPr>
              <w:t xml:space="preserve">    METHOD Degistir()</w:t>
              <w:br/>
            </w:r>
            <w:r>
              <w:rPr>
                <w:rFonts w:ascii="Liberation Mono" w:hAnsi="Liberation Mono"/>
                <w:sz w:val="15"/>
              </w:rPr>
              <w:t xml:space="preserve">        THIS.aktif = NOT THIS.aktif</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Odunc = NEW Odunc()</w:t>
              <w:br/>
            </w:r>
            <w:r>
              <w:rPr>
                <w:rFonts w:ascii="Liberation Mono" w:hAnsi="Liberation Mono"/>
                <w:sz w:val="15"/>
              </w:rPr>
              <w:t>o.Degistir()</w:t>
              <w:br/>
            </w:r>
            <w:r>
              <w:rPr>
                <w:rFonts w:ascii="Liberation Mono" w:hAnsi="Liberation Mono"/>
                <w:sz w:val="15"/>
              </w:rPr>
              <w:t>PRINT o.aktif</w:t>
            </w:r>
          </w:p>
        </w:tc>
      </w:tr>
    </w:tbl>
    <w:p>
      <w:r>
        <w:rPr>
          <w:b/>
        </w:rPr>
        <w:t xml:space="preserve">Ne öğretir? </w:t>
      </w:r>
      <w:r>
        <w:t>Odunc alan modelinde boolean durumu tersler; veri ve davranışı aynı sınıfta tutar.</w:t>
      </w:r>
    </w:p>
    <w:p>
      <w:r>
        <w:rPr>
          <w:b/>
        </w:rPr>
        <w:t xml:space="preserve">Satır çözümü: </w:t>
      </w:r>
      <w:r>
        <w:t>1) Odunc sınıfı açılır. 2) Dış arayüz PUBLIC yapılır. 3) aktif alanı durumu tutar. 4) Degistir davranışı başlar. 5) Boolean durumu tersler. 6) Metot kapanır. 7) Sınıf kapanır. 8) Yeni nesne üretilir. 9) Davranış çağrılır. 10) Son durum yazdırılır.</w:t>
      </w:r>
    </w:p>
    <w:p>
      <w:r>
        <w:br w:type="page"/>
      </w:r>
    </w:p>
    <w:p>
      <w:pPr>
        <w:pStyle w:val="Heading2"/>
      </w:pPr>
      <w:r>
        <w:t>Küçük Program 55 — Hasta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Hasta</w:t>
              <w:br/>
            </w:r>
            <w:r>
              <w:rPr>
                <w:rFonts w:ascii="Liberation Mono" w:hAnsi="Liberation Mono"/>
                <w:sz w:val="15"/>
              </w:rPr>
              <w:t>PUBLIC</w:t>
              <w:br/>
            </w:r>
            <w:r>
              <w:rPr>
                <w:rFonts w:ascii="Liberation Mono" w:hAnsi="Liberation Mono"/>
                <w:sz w:val="15"/>
              </w:rPr>
              <w:t xml:space="preserve">    DIM deger AS F64</w:t>
              <w:br/>
            </w:r>
            <w:r>
              <w:rPr>
                <w:rFonts w:ascii="Liberation Mono" w:hAnsi="Liberation Mono"/>
                <w:sz w:val="15"/>
              </w:rPr>
              <w:t xml:space="preserve">    METHOD Guncelle()</w:t>
              <w:br/>
            </w:r>
            <w:r>
              <w:rPr>
                <w:rFonts w:ascii="Liberation Mono" w:hAnsi="Liberation Mono"/>
                <w:sz w:val="15"/>
              </w:rPr>
              <w:t xml:space="preserve">        THIS.deger += 0.5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Hasta = NEW Hasta()</w:t>
              <w:br/>
            </w:r>
            <w:r>
              <w:rPr>
                <w:rFonts w:ascii="Liberation Mono" w:hAnsi="Liberation Mono"/>
                <w:sz w:val="15"/>
              </w:rPr>
              <w:t>o.Guncelle()</w:t>
              <w:br/>
            </w:r>
            <w:r>
              <w:rPr>
                <w:rFonts w:ascii="Liberation Mono" w:hAnsi="Liberation Mono"/>
                <w:sz w:val="15"/>
              </w:rPr>
              <w:t>PRINT o.deger</w:t>
            </w:r>
          </w:p>
        </w:tc>
      </w:tr>
    </w:tbl>
    <w:p>
      <w:r>
        <w:rPr>
          <w:b/>
        </w:rPr>
        <w:t xml:space="preserve">Ne öğretir? </w:t>
      </w:r>
      <w:r>
        <w:t>Hasta alan modelinde ölçüm değerini günceller; veri ve davranışı aynı sınıfta tutar.</w:t>
      </w:r>
    </w:p>
    <w:p>
      <w:r>
        <w:rPr>
          <w:b/>
        </w:rPr>
        <w:t xml:space="preserve">Satır çözümü: </w:t>
      </w:r>
      <w:r>
        <w:t>1) Hasta sınıfı açılır. 2) Dış arayüz PUBLIC yapılır. 3) deger alanı durumu tutar. 4) Guncelle davranışı başlar. 5) Ölçüm değerini günceller. 6) Metot kapanır. 7) Sınıf kapanır. 8) Yeni nesne üretilir. 9) Davranış çağrılır. 10) Son durum yazdırılır.</w:t>
      </w:r>
    </w:p>
    <w:p>
      <w:pPr>
        <w:pStyle w:val="Heading2"/>
      </w:pPr>
      <w:r>
        <w:t>Küçük Program 56 — Doktor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Doktor</w:t>
              <w:br/>
            </w:r>
            <w:r>
              <w:rPr>
                <w:rFonts w:ascii="Liberation Mono" w:hAnsi="Liberation Mono"/>
                <w:sz w:val="15"/>
              </w:rPr>
              <w:t>PUBLIC</w:t>
              <w:br/>
            </w:r>
            <w:r>
              <w:rPr>
                <w:rFonts w:ascii="Liberation Mono" w:hAnsi="Liberation Mono"/>
                <w:sz w:val="15"/>
              </w:rPr>
              <w:t xml:space="preserve">    DIM durum AS BOOLEAN</w:t>
              <w:br/>
            </w:r>
            <w:r>
              <w:rPr>
                <w:rFonts w:ascii="Liberation Mono" w:hAnsi="Liberation Mono"/>
                <w:sz w:val="15"/>
              </w:rPr>
              <w:t xml:space="preserve">    METHOD Ac()</w:t>
              <w:br/>
            </w:r>
            <w:r>
              <w:rPr>
                <w:rFonts w:ascii="Liberation Mono" w:hAnsi="Liberation Mono"/>
                <w:sz w:val="15"/>
              </w:rPr>
              <w:t xml:space="preserve">        THIS.durum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Doktor = NEW Doktor()</w:t>
              <w:br/>
            </w:r>
            <w:r>
              <w:rPr>
                <w:rFonts w:ascii="Liberation Mono" w:hAnsi="Liberation Mono"/>
                <w:sz w:val="15"/>
              </w:rPr>
              <w:t>o.Ac()</w:t>
              <w:br/>
            </w:r>
            <w:r>
              <w:rPr>
                <w:rFonts w:ascii="Liberation Mono" w:hAnsi="Liberation Mono"/>
                <w:sz w:val="15"/>
              </w:rPr>
              <w:t>PRINT o.durum</w:t>
            </w:r>
          </w:p>
        </w:tc>
      </w:tr>
    </w:tbl>
    <w:p>
      <w:r>
        <w:rPr>
          <w:b/>
        </w:rPr>
        <w:t xml:space="preserve">Ne öğretir? </w:t>
      </w:r>
      <w:r>
        <w:t>Doktor alan modelinde nesnenin durumunu açar; veri ve davranışı aynı sınıfta tutar.</w:t>
      </w:r>
    </w:p>
    <w:p>
      <w:r>
        <w:rPr>
          <w:b/>
        </w:rPr>
        <w:t xml:space="preserve">Satır çözümü: </w:t>
      </w:r>
      <w:r>
        <w:t>1) Doktor sınıfı açılır. 2) Dış arayüz PUBLIC yapılır. 3) durum alanı durumu tutar. 4) Ac davranışı başlar. 5) Nesnenin durumunu açar. 6) Metot kapanır. 7) Sınıf kapanır. 8) Yeni nesne üretilir. 9) Davranış çağrılır. 10) Son durum yazdırılır.</w:t>
      </w:r>
    </w:p>
    <w:p>
      <w:r>
        <w:br w:type="page"/>
      </w:r>
    </w:p>
    <w:p>
      <w:pPr>
        <w:pStyle w:val="Heading2"/>
      </w:pPr>
      <w:r>
        <w:t>Küçük Program 57 — Ilac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Ilac</w:t>
              <w:br/>
            </w:r>
            <w:r>
              <w:rPr>
                <w:rFonts w:ascii="Liberation Mono" w:hAnsi="Liberation Mono"/>
                <w:sz w:val="15"/>
              </w:rPr>
              <w:t>PUBLIC</w:t>
              <w:br/>
            </w:r>
            <w:r>
              <w:rPr>
                <w:rFonts w:ascii="Liberation Mono" w:hAnsi="Liberation Mono"/>
                <w:sz w:val="15"/>
              </w:rPr>
              <w:t xml:space="preserve">    DIM deger AS I32</w:t>
              <w:br/>
            </w:r>
            <w:r>
              <w:rPr>
                <w:rFonts w:ascii="Liberation Mono" w:hAnsi="Liberation Mono"/>
                <w:sz w:val="15"/>
              </w:rPr>
              <w:t xml:space="preserve">    METHOD Artir()</w:t>
              <w:br/>
            </w:r>
            <w:r>
              <w:rPr>
                <w:rFonts w:ascii="Liberation Mono" w:hAnsi="Liberation Mono"/>
                <w:sz w:val="15"/>
              </w:rPr>
              <w:t xml:space="preserve">        THIS.deger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Ilac = NEW Ilac()</w:t>
              <w:br/>
            </w:r>
            <w:r>
              <w:rPr>
                <w:rFonts w:ascii="Liberation Mono" w:hAnsi="Liberation Mono"/>
                <w:sz w:val="15"/>
              </w:rPr>
              <w:t>o.Artir()</w:t>
              <w:br/>
            </w:r>
            <w:r>
              <w:rPr>
                <w:rFonts w:ascii="Liberation Mono" w:hAnsi="Liberation Mono"/>
                <w:sz w:val="15"/>
              </w:rPr>
              <w:t>PRINT o.deger</w:t>
            </w:r>
          </w:p>
        </w:tc>
      </w:tr>
    </w:tbl>
    <w:p>
      <w:r>
        <w:rPr>
          <w:b/>
        </w:rPr>
        <w:t xml:space="preserve">Ne öğretir? </w:t>
      </w:r>
      <w:r>
        <w:t>Ilac alan modelinde sayısal durumu bir artırır; veri ve davranışı aynı sınıfta tutar.</w:t>
      </w:r>
    </w:p>
    <w:p>
      <w:r>
        <w:rPr>
          <w:b/>
        </w:rPr>
        <w:t xml:space="preserve">Satır çözümü: </w:t>
      </w:r>
      <w:r>
        <w:t>1) Ilac sınıfı açılır. 2) Dış arayüz PUBLIC yapılır. 3) deger alanı durumu tutar. 4) Artir davranışı başlar. 5) Sayısal durumu bir artırır. 6) Metot kapanır. 7) Sınıf kapanır. 8) Yeni nesne üretilir. 9) Davranış çağrılır. 10) Son durum yazdırılır.</w:t>
      </w:r>
    </w:p>
    <w:p>
      <w:pPr>
        <w:pStyle w:val="Heading2"/>
      </w:pPr>
      <w:r>
        <w:t>Küçük Program 58 — Test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Test</w:t>
              <w:br/>
            </w:r>
            <w:r>
              <w:rPr>
                <w:rFonts w:ascii="Liberation Mono" w:hAnsi="Liberation Mono"/>
                <w:sz w:val="15"/>
              </w:rPr>
              <w:t>PUBLIC</w:t>
              <w:br/>
            </w:r>
            <w:r>
              <w:rPr>
                <w:rFonts w:ascii="Liberation Mono" w:hAnsi="Liberation Mono"/>
                <w:sz w:val="15"/>
              </w:rPr>
              <w:t xml:space="preserve">    DIM puan AS I32</w:t>
              <w:br/>
            </w:r>
            <w:r>
              <w:rPr>
                <w:rFonts w:ascii="Liberation Mono" w:hAnsi="Liberation Mono"/>
                <w:sz w:val="15"/>
              </w:rPr>
              <w:t xml:space="preserve">    METHOD Ekle()</w:t>
              <w:br/>
            </w:r>
            <w:r>
              <w:rPr>
                <w:rFonts w:ascii="Liberation Mono" w:hAnsi="Liberation Mono"/>
                <w:sz w:val="15"/>
              </w:rPr>
              <w:t xml:space="preserve">        THIS.puan += 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Test = NEW Test()</w:t>
              <w:br/>
            </w:r>
            <w:r>
              <w:rPr>
                <w:rFonts w:ascii="Liberation Mono" w:hAnsi="Liberation Mono"/>
                <w:sz w:val="15"/>
              </w:rPr>
              <w:t>o.Ekle()</w:t>
              <w:br/>
            </w:r>
            <w:r>
              <w:rPr>
                <w:rFonts w:ascii="Liberation Mono" w:hAnsi="Liberation Mono"/>
                <w:sz w:val="15"/>
              </w:rPr>
              <w:t>PRINT o.puan</w:t>
            </w:r>
          </w:p>
        </w:tc>
      </w:tr>
    </w:tbl>
    <w:p>
      <w:r>
        <w:rPr>
          <w:b/>
        </w:rPr>
        <w:t xml:space="preserve">Ne öğretir? </w:t>
      </w:r>
      <w:r>
        <w:t>Test alan modelinde puanı kontrollü artırır; veri ve davranışı aynı sınıfta tutar.</w:t>
      </w:r>
    </w:p>
    <w:p>
      <w:r>
        <w:rPr>
          <w:b/>
        </w:rPr>
        <w:t xml:space="preserve">Satır çözümü: </w:t>
      </w:r>
      <w:r>
        <w:t>1) Test sınıfı açılır. 2) Dış arayüz PUBLIC yapılır. 3) puan alanı durumu tutar. 4) Ekle davranışı başlar. 5) Puanı kontrollü artırır. 6) Metot kapanır. 7) Sınıf kapanır. 8) Yeni nesne üretilir. 9) Davranış çağrılır. 10) Son durum yazdırılır.</w:t>
      </w:r>
    </w:p>
    <w:p>
      <w:r>
        <w:br w:type="page"/>
      </w:r>
    </w:p>
    <w:p>
      <w:pPr>
        <w:pStyle w:val="Heading2"/>
      </w:pPr>
      <w:r>
        <w:t>Küçük Program 59 — Deney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Deney</w:t>
              <w:br/>
            </w:r>
            <w:r>
              <w:rPr>
                <w:rFonts w:ascii="Liberation Mono" w:hAnsi="Liberation Mono"/>
                <w:sz w:val="15"/>
              </w:rPr>
              <w:t>PUBLIC</w:t>
              <w:br/>
            </w:r>
            <w:r>
              <w:rPr>
                <w:rFonts w:ascii="Liberation Mono" w:hAnsi="Liberation Mono"/>
                <w:sz w:val="15"/>
              </w:rPr>
              <w:t xml:space="preserve">    DIM oran AS F64</w:t>
              <w:br/>
            </w:r>
            <w:r>
              <w:rPr>
                <w:rFonts w:ascii="Liberation Mono" w:hAnsi="Liberation Mono"/>
                <w:sz w:val="15"/>
              </w:rPr>
              <w:t xml:space="preserve">    METHOD Olcekle()</w:t>
              <w:br/>
            </w:r>
            <w:r>
              <w:rPr>
                <w:rFonts w:ascii="Liberation Mono" w:hAnsi="Liberation Mono"/>
                <w:sz w:val="15"/>
              </w:rPr>
              <w:t xml:space="preserve">        THIS.oran *= 1.1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Deney = NEW Deney()</w:t>
              <w:br/>
            </w:r>
            <w:r>
              <w:rPr>
                <w:rFonts w:ascii="Liberation Mono" w:hAnsi="Liberation Mono"/>
                <w:sz w:val="15"/>
              </w:rPr>
              <w:t>o.Olcekle()</w:t>
              <w:br/>
            </w:r>
            <w:r>
              <w:rPr>
                <w:rFonts w:ascii="Liberation Mono" w:hAnsi="Liberation Mono"/>
                <w:sz w:val="15"/>
              </w:rPr>
              <w:t>PRINT o.oran</w:t>
            </w:r>
          </w:p>
        </w:tc>
      </w:tr>
    </w:tbl>
    <w:p>
      <w:r>
        <w:rPr>
          <w:b/>
        </w:rPr>
        <w:t xml:space="preserve">Ne öğretir? </w:t>
      </w:r>
      <w:r>
        <w:t>Deney alan modelinde kayan noktalı değeri ölçekler; veri ve davranışı aynı sınıfta tutar.</w:t>
      </w:r>
    </w:p>
    <w:p>
      <w:r>
        <w:rPr>
          <w:b/>
        </w:rPr>
        <w:t xml:space="preserve">Satır çözümü: </w:t>
      </w:r>
      <w:r>
        <w:t>1) Deney sınıfı açılır. 2) Dış arayüz PUBLIC yapılır. 3) oran alanı durumu tutar. 4) Olcekle davranışı başlar. 5) Kayan noktalı değeri ölçekler. 6) Metot kapanır. 7) Sınıf kapanır. 8) Yeni nesne üretilir. 9) Davranış çağrılır. 10) Son durum yazdırılır.</w:t>
      </w:r>
    </w:p>
    <w:p>
      <w:pPr>
        <w:pStyle w:val="Heading2"/>
      </w:pPr>
      <w:r>
        <w:t>Küçük Program 60 — Kultur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Kultur</w:t>
              <w:br/>
            </w:r>
            <w:r>
              <w:rPr>
                <w:rFonts w:ascii="Liberation Mono" w:hAnsi="Liberation Mono"/>
                <w:sz w:val="15"/>
              </w:rPr>
              <w:t>PUBLIC</w:t>
              <w:br/>
            </w:r>
            <w:r>
              <w:rPr>
                <w:rFonts w:ascii="Liberation Mono" w:hAnsi="Liberation Mono"/>
                <w:sz w:val="15"/>
              </w:rPr>
              <w:t xml:space="preserve">    DIM metin AS STRING</w:t>
              <w:br/>
            </w:r>
            <w:r>
              <w:rPr>
                <w:rFonts w:ascii="Liberation Mono" w:hAnsi="Liberation Mono"/>
                <w:sz w:val="15"/>
              </w:rPr>
              <w:t xml:space="preserve">    METHOD Adlandir()</w:t>
              <w:br/>
            </w:r>
            <w:r>
              <w:rPr>
                <w:rFonts w:ascii="Liberation Mono" w:hAnsi="Liberation Mono"/>
                <w:sz w:val="15"/>
              </w:rPr>
              <w:t xml:space="preserve">        THIS.metin = "nesne"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Kultur = NEW Kultur()</w:t>
              <w:br/>
            </w:r>
            <w:r>
              <w:rPr>
                <w:rFonts w:ascii="Liberation Mono" w:hAnsi="Liberation Mono"/>
                <w:sz w:val="15"/>
              </w:rPr>
              <w:t>o.Adlandir()</w:t>
              <w:br/>
            </w:r>
            <w:r>
              <w:rPr>
                <w:rFonts w:ascii="Liberation Mono" w:hAnsi="Liberation Mono"/>
                <w:sz w:val="15"/>
              </w:rPr>
              <w:t>PRINT o.metin</w:t>
            </w:r>
          </w:p>
        </w:tc>
      </w:tr>
    </w:tbl>
    <w:p>
      <w:r>
        <w:rPr>
          <w:b/>
        </w:rPr>
        <w:t xml:space="preserve">Ne öğretir? </w:t>
      </w:r>
      <w:r>
        <w:t>Kultur alan modelinde metin durumunu değiştirir; veri ve davranışı aynı sınıfta tutar.</w:t>
      </w:r>
    </w:p>
    <w:p>
      <w:r>
        <w:rPr>
          <w:b/>
        </w:rPr>
        <w:t xml:space="preserve">Satır çözümü: </w:t>
      </w:r>
      <w:r>
        <w:t>1) Kultur sınıfı açılır. 2) Dış arayüz PUBLIC yapılır. 3) metin alanı durumu tutar. 4) Adlandir davranışı başlar. 5) Metin durumunu değiştirir. 6) Metot kapanır. 7) Sınıf kapanır. 8) Yeni nesne üretilir. 9) Davranış çağrılır. 10) Son durum yazdırılır.</w:t>
      </w:r>
    </w:p>
    <w:p>
      <w:r>
        <w:br w:type="page"/>
      </w:r>
    </w:p>
    <w:p>
      <w:pPr>
        <w:pStyle w:val="Heading2"/>
      </w:pPr>
      <w:r>
        <w:t>Küçük Program 61 — Balik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Balik</w:t>
              <w:br/>
            </w:r>
            <w:r>
              <w:rPr>
                <w:rFonts w:ascii="Liberation Mono" w:hAnsi="Liberation Mono"/>
                <w:sz w:val="15"/>
              </w:rPr>
              <w:t>PUBLIC</w:t>
              <w:br/>
            </w:r>
            <w:r>
              <w:rPr>
                <w:rFonts w:ascii="Liberation Mono" w:hAnsi="Liberation Mono"/>
                <w:sz w:val="15"/>
              </w:rPr>
              <w:t xml:space="preserve">    DIM hazir AS BOOLEAN</w:t>
              <w:br/>
            </w:r>
            <w:r>
              <w:rPr>
                <w:rFonts w:ascii="Liberation Mono" w:hAnsi="Liberation Mono"/>
                <w:sz w:val="15"/>
              </w:rPr>
              <w:t xml:space="preserve">    METHOD Hazirla()</w:t>
              <w:br/>
            </w:r>
            <w:r>
              <w:rPr>
                <w:rFonts w:ascii="Liberation Mono" w:hAnsi="Liberation Mono"/>
                <w:sz w:val="15"/>
              </w:rPr>
              <w:t xml:space="preserve">        THIS.hazir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Balik = NEW Balik()</w:t>
              <w:br/>
            </w:r>
            <w:r>
              <w:rPr>
                <w:rFonts w:ascii="Liberation Mono" w:hAnsi="Liberation Mono"/>
                <w:sz w:val="15"/>
              </w:rPr>
              <w:t>o.Hazirla()</w:t>
              <w:br/>
            </w:r>
            <w:r>
              <w:rPr>
                <w:rFonts w:ascii="Liberation Mono" w:hAnsi="Liberation Mono"/>
                <w:sz w:val="15"/>
              </w:rPr>
              <w:t>PRINT o.hazir</w:t>
            </w:r>
          </w:p>
        </w:tc>
      </w:tr>
    </w:tbl>
    <w:p>
      <w:r>
        <w:rPr>
          <w:b/>
        </w:rPr>
        <w:t xml:space="preserve">Ne öğretir? </w:t>
      </w:r>
      <w:r>
        <w:t>Balik alan modelinde hazırlık bayrağını kurar; veri ve davranışı aynı sınıfta tutar.</w:t>
      </w:r>
    </w:p>
    <w:p>
      <w:r>
        <w:rPr>
          <w:b/>
        </w:rPr>
        <w:t xml:space="preserve">Satır çözümü: </w:t>
      </w:r>
      <w:r>
        <w:t>1) Balik sınıfı açılır. 2) Dış arayüz PUBLIC yapılır. 3) hazir alanı durumu tutar. 4) Hazirla davranışı başlar. 5) Hazırlık bayrağını kurar. 6) Metot kapanır. 7) Sınıf kapanır. 8) Yeni nesne üretilir. 9) Davranış çağrılır. 10) Son durum yazdırılır.</w:t>
      </w:r>
    </w:p>
    <w:p>
      <w:pPr>
        <w:pStyle w:val="Heading2"/>
      </w:pPr>
      <w:r>
        <w:t>Küçük Program 62 — Yem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Yem</w:t>
              <w:br/>
            </w:r>
            <w:r>
              <w:rPr>
                <w:rFonts w:ascii="Liberation Mono" w:hAnsi="Liberation Mono"/>
                <w:sz w:val="15"/>
              </w:rPr>
              <w:t>PUBLIC</w:t>
              <w:br/>
            </w:r>
            <w:r>
              <w:rPr>
                <w:rFonts w:ascii="Liberation Mono" w:hAnsi="Liberation Mono"/>
                <w:sz w:val="15"/>
              </w:rPr>
              <w:t xml:space="preserve">    DIM adet AS I32</w:t>
              <w:br/>
            </w:r>
            <w:r>
              <w:rPr>
                <w:rFonts w:ascii="Liberation Mono" w:hAnsi="Liberation Mono"/>
                <w:sz w:val="15"/>
              </w:rPr>
              <w:t xml:space="preserve">    METHOD Azalt()</w:t>
              <w:br/>
            </w:r>
            <w:r>
              <w:rPr>
                <w:rFonts w:ascii="Liberation Mono" w:hAnsi="Liberation Mono"/>
                <w:sz w:val="15"/>
              </w:rPr>
              <w:t xml:space="preserve">        THIS.adet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Yem = NEW Yem()</w:t>
              <w:br/>
            </w:r>
            <w:r>
              <w:rPr>
                <w:rFonts w:ascii="Liberation Mono" w:hAnsi="Liberation Mono"/>
                <w:sz w:val="15"/>
              </w:rPr>
              <w:t>o.Azalt()</w:t>
              <w:br/>
            </w:r>
            <w:r>
              <w:rPr>
                <w:rFonts w:ascii="Liberation Mono" w:hAnsi="Liberation Mono"/>
                <w:sz w:val="15"/>
              </w:rPr>
              <w:t>PRINT o.adet</w:t>
            </w:r>
          </w:p>
        </w:tc>
      </w:tr>
    </w:tbl>
    <w:p>
      <w:r>
        <w:rPr>
          <w:b/>
        </w:rPr>
        <w:t xml:space="preserve">Ne öğretir? </w:t>
      </w:r>
      <w:r>
        <w:t>Yem alan modelinde sayacı azaltır; veri ve davranışı aynı sınıfta tutar.</w:t>
      </w:r>
    </w:p>
    <w:p>
      <w:r>
        <w:rPr>
          <w:b/>
        </w:rPr>
        <w:t xml:space="preserve">Satır çözümü: </w:t>
      </w:r>
      <w:r>
        <w:t>1) Yem sınıfı açılır. 2) Dış arayüz PUBLIC yapılır. 3) adet alanı durumu tutar. 4) Azalt davranışı başlar. 5) Sayacı azaltır. 6) Metot kapanır. 7) Sınıf kapanır. 8) Yeni nesne üretilir. 9) Davranış çağrılır. 10) Son durum yazdırılır.</w:t>
      </w:r>
    </w:p>
    <w:p>
      <w:r>
        <w:br w:type="page"/>
      </w:r>
    </w:p>
    <w:p>
      <w:pPr>
        <w:pStyle w:val="Heading2"/>
      </w:pPr>
      <w:r>
        <w:t>Küçük Program 63 — Oksijen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Oksijen</w:t>
              <w:br/>
            </w:r>
            <w:r>
              <w:rPr>
                <w:rFonts w:ascii="Liberation Mono" w:hAnsi="Liberation Mono"/>
                <w:sz w:val="15"/>
              </w:rPr>
              <w:t>PUBLIC</w:t>
              <w:br/>
            </w:r>
            <w:r>
              <w:rPr>
                <w:rFonts w:ascii="Liberation Mono" w:hAnsi="Liberation Mono"/>
                <w:sz w:val="15"/>
              </w:rPr>
              <w:t xml:space="preserve">    DIM kod AS I32</w:t>
              <w:br/>
            </w:r>
            <w:r>
              <w:rPr>
                <w:rFonts w:ascii="Liberation Mono" w:hAnsi="Liberation Mono"/>
                <w:sz w:val="15"/>
              </w:rPr>
              <w:t xml:space="preserve">    METHOD Kodla()</w:t>
              <w:br/>
            </w:r>
            <w:r>
              <w:rPr>
                <w:rFonts w:ascii="Liberation Mono" w:hAnsi="Liberation Mono"/>
                <w:sz w:val="15"/>
              </w:rPr>
              <w:t xml:space="preserve">        THIS.kod = 200</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Oksijen = NEW Oksijen()</w:t>
              <w:br/>
            </w:r>
            <w:r>
              <w:rPr>
                <w:rFonts w:ascii="Liberation Mono" w:hAnsi="Liberation Mono"/>
                <w:sz w:val="15"/>
              </w:rPr>
              <w:t>o.Kodla()</w:t>
              <w:br/>
            </w:r>
            <w:r>
              <w:rPr>
                <w:rFonts w:ascii="Liberation Mono" w:hAnsi="Liberation Mono"/>
                <w:sz w:val="15"/>
              </w:rPr>
              <w:t>PRINT o.kod</w:t>
            </w:r>
          </w:p>
        </w:tc>
      </w:tr>
    </w:tbl>
    <w:p>
      <w:r>
        <w:rPr>
          <w:b/>
        </w:rPr>
        <w:t xml:space="preserve">Ne öğretir? </w:t>
      </w:r>
      <w:r>
        <w:t>Oksijen alan modelinde durum kodunu atar; veri ve davranışı aynı sınıfta tutar.</w:t>
      </w:r>
    </w:p>
    <w:p>
      <w:r>
        <w:rPr>
          <w:b/>
        </w:rPr>
        <w:t xml:space="preserve">Satır çözümü: </w:t>
      </w:r>
      <w:r>
        <w:t>1) Oksijen sınıfı açılır. 2) Dış arayüz PUBLIC yapılır. 3) kod alanı durumu tutar. 4) Kodla davranışı başlar. 5) Durum kodunu atar. 6) Metot kapanır. 7) Sınıf kapanır. 8) Yeni nesne üretilir. 9) Davranış çağrılır. 10) Son durum yazdırılır.</w:t>
      </w:r>
    </w:p>
    <w:p>
      <w:pPr>
        <w:pStyle w:val="Heading2"/>
      </w:pPr>
      <w:r>
        <w:t>Küçük Program 64 — PH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PH</w:t>
              <w:br/>
            </w:r>
            <w:r>
              <w:rPr>
                <w:rFonts w:ascii="Liberation Mono" w:hAnsi="Liberation Mono"/>
                <w:sz w:val="15"/>
              </w:rPr>
              <w:t>PUBLIC</w:t>
              <w:br/>
            </w:r>
            <w:r>
              <w:rPr>
                <w:rFonts w:ascii="Liberation Mono" w:hAnsi="Liberation Mono"/>
                <w:sz w:val="15"/>
              </w:rPr>
              <w:t xml:space="preserve">    DIM seviye AS I32</w:t>
              <w:br/>
            </w:r>
            <w:r>
              <w:rPr>
                <w:rFonts w:ascii="Liberation Mono" w:hAnsi="Liberation Mono"/>
                <w:sz w:val="15"/>
              </w:rPr>
              <w:t xml:space="preserve">    METHOD Yukselt()</w:t>
              <w:br/>
            </w:r>
            <w:r>
              <w:rPr>
                <w:rFonts w:ascii="Liberation Mono" w:hAnsi="Liberation Mono"/>
                <w:sz w:val="15"/>
              </w:rPr>
              <w:t xml:space="preserve">        THIS.seviye += 2</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PH = NEW PH()</w:t>
              <w:br/>
            </w:r>
            <w:r>
              <w:rPr>
                <w:rFonts w:ascii="Liberation Mono" w:hAnsi="Liberation Mono"/>
                <w:sz w:val="15"/>
              </w:rPr>
              <w:t>o.Yukselt()</w:t>
              <w:br/>
            </w:r>
            <w:r>
              <w:rPr>
                <w:rFonts w:ascii="Liberation Mono" w:hAnsi="Liberation Mono"/>
                <w:sz w:val="15"/>
              </w:rPr>
              <w:t>PRINT o.seviye</w:t>
            </w:r>
          </w:p>
        </w:tc>
      </w:tr>
    </w:tbl>
    <w:p>
      <w:r>
        <w:rPr>
          <w:b/>
        </w:rPr>
        <w:t xml:space="preserve">Ne öğretir? </w:t>
      </w:r>
      <w:r>
        <w:t>PH alan modelinde seviye geçişi yapar; veri ve davranışı aynı sınıfta tutar.</w:t>
      </w:r>
    </w:p>
    <w:p>
      <w:r>
        <w:rPr>
          <w:b/>
        </w:rPr>
        <w:t xml:space="preserve">Satır çözümü: </w:t>
      </w:r>
      <w:r>
        <w:t>1) PH sınıfı açılır. 2) Dış arayüz PUBLIC yapılır. 3) seviye alanı durumu tutar. 4) Yukselt davranışı başlar. 5) Seviye geçişi yapar. 6) Metot kapanır. 7) Sınıf kapanır. 8) Yeni nesne üretilir. 9) Davranış çağrılır. 10) Son durum yazdırılır.</w:t>
      </w:r>
    </w:p>
    <w:p>
      <w:r>
        <w:br w:type="page"/>
      </w:r>
    </w:p>
    <w:p>
      <w:pPr>
        <w:pStyle w:val="Heading2"/>
      </w:pPr>
      <w:r>
        <w:t>Küçük Program 65 — Sicaklik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Sicaklik</w:t>
              <w:br/>
            </w:r>
            <w:r>
              <w:rPr>
                <w:rFonts w:ascii="Liberation Mono" w:hAnsi="Liberation Mono"/>
                <w:sz w:val="15"/>
              </w:rPr>
              <w:t>PUBLIC</w:t>
              <w:br/>
            </w:r>
            <w:r>
              <w:rPr>
                <w:rFonts w:ascii="Liberation Mono" w:hAnsi="Liberation Mono"/>
                <w:sz w:val="15"/>
              </w:rPr>
              <w:t xml:space="preserve">    DIM aktif AS BOOLEAN</w:t>
              <w:br/>
            </w:r>
            <w:r>
              <w:rPr>
                <w:rFonts w:ascii="Liberation Mono" w:hAnsi="Liberation Mono"/>
                <w:sz w:val="15"/>
              </w:rPr>
              <w:t xml:space="preserve">    METHOD Degistir()</w:t>
              <w:br/>
            </w:r>
            <w:r>
              <w:rPr>
                <w:rFonts w:ascii="Liberation Mono" w:hAnsi="Liberation Mono"/>
                <w:sz w:val="15"/>
              </w:rPr>
              <w:t xml:space="preserve">        THIS.aktif = NOT THIS.aktif</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Sicaklik = NEW Sicaklik()</w:t>
              <w:br/>
            </w:r>
            <w:r>
              <w:rPr>
                <w:rFonts w:ascii="Liberation Mono" w:hAnsi="Liberation Mono"/>
                <w:sz w:val="15"/>
              </w:rPr>
              <w:t>o.Degistir()</w:t>
              <w:br/>
            </w:r>
            <w:r>
              <w:rPr>
                <w:rFonts w:ascii="Liberation Mono" w:hAnsi="Liberation Mono"/>
                <w:sz w:val="15"/>
              </w:rPr>
              <w:t>PRINT o.aktif</w:t>
            </w:r>
          </w:p>
        </w:tc>
      </w:tr>
    </w:tbl>
    <w:p>
      <w:r>
        <w:rPr>
          <w:b/>
        </w:rPr>
        <w:t xml:space="preserve">Ne öğretir? </w:t>
      </w:r>
      <w:r>
        <w:t>Sicaklik alan modelinde boolean durumu tersler; veri ve davranışı aynı sınıfta tutar.</w:t>
      </w:r>
    </w:p>
    <w:p>
      <w:r>
        <w:rPr>
          <w:b/>
        </w:rPr>
        <w:t xml:space="preserve">Satır çözümü: </w:t>
      </w:r>
      <w:r>
        <w:t>1) Sicaklik sınıfı açılır. 2) Dış arayüz PUBLIC yapılır. 3) aktif alanı durumu tutar. 4) Degistir davranışı başlar. 5) Boolean durumu tersler. 6) Metot kapanır. 7) Sınıf kapanır. 8) Yeni nesne üretilir. 9) Davranış çağrılır. 10) Son durum yazdırılır.</w:t>
      </w:r>
    </w:p>
    <w:p>
      <w:pPr>
        <w:pStyle w:val="Heading2"/>
      </w:pPr>
      <w:r>
        <w:t>Küçük Program 66 — Chlorella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Chlorella</w:t>
              <w:br/>
            </w:r>
            <w:r>
              <w:rPr>
                <w:rFonts w:ascii="Liberation Mono" w:hAnsi="Liberation Mono"/>
                <w:sz w:val="15"/>
              </w:rPr>
              <w:t>PUBLIC</w:t>
              <w:br/>
            </w:r>
            <w:r>
              <w:rPr>
                <w:rFonts w:ascii="Liberation Mono" w:hAnsi="Liberation Mono"/>
                <w:sz w:val="15"/>
              </w:rPr>
              <w:t xml:space="preserve">    DIM deger AS F64</w:t>
              <w:br/>
            </w:r>
            <w:r>
              <w:rPr>
                <w:rFonts w:ascii="Liberation Mono" w:hAnsi="Liberation Mono"/>
                <w:sz w:val="15"/>
              </w:rPr>
              <w:t xml:space="preserve">    METHOD Guncelle()</w:t>
              <w:br/>
            </w:r>
            <w:r>
              <w:rPr>
                <w:rFonts w:ascii="Liberation Mono" w:hAnsi="Liberation Mono"/>
                <w:sz w:val="15"/>
              </w:rPr>
              <w:t xml:space="preserve">        THIS.deger += 0.5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Chlorella = NEW Chlorella()</w:t>
              <w:br/>
            </w:r>
            <w:r>
              <w:rPr>
                <w:rFonts w:ascii="Liberation Mono" w:hAnsi="Liberation Mono"/>
                <w:sz w:val="15"/>
              </w:rPr>
              <w:t>o.Guncelle()</w:t>
              <w:br/>
            </w:r>
            <w:r>
              <w:rPr>
                <w:rFonts w:ascii="Liberation Mono" w:hAnsi="Liberation Mono"/>
                <w:sz w:val="15"/>
              </w:rPr>
              <w:t>PRINT o.deger</w:t>
            </w:r>
          </w:p>
        </w:tc>
      </w:tr>
    </w:tbl>
    <w:p>
      <w:r>
        <w:rPr>
          <w:b/>
        </w:rPr>
        <w:t xml:space="preserve">Ne öğretir? </w:t>
      </w:r>
      <w:r>
        <w:t>Chlorella alan modelinde ölçüm değerini günceller; veri ve davranışı aynı sınıfta tutar.</w:t>
      </w:r>
    </w:p>
    <w:p>
      <w:r>
        <w:rPr>
          <w:b/>
        </w:rPr>
        <w:t xml:space="preserve">Satır çözümü: </w:t>
      </w:r>
      <w:r>
        <w:t>1) Chlorella sınıfı açılır. 2) Dış arayüz PUBLIC yapılır. 3) deger alanı durumu tutar. 4) Guncelle davranışı başlar. 5) Ölçüm değerini günceller. 6) Metot kapanır. 7) Sınıf kapanır. 8) Yeni nesne üretilir. 9) Davranış çağrılır. 10) Son durum yazdırılır.</w:t>
      </w:r>
    </w:p>
    <w:p>
      <w:r>
        <w:br w:type="page"/>
      </w:r>
    </w:p>
    <w:p>
      <w:pPr>
        <w:pStyle w:val="Heading2"/>
      </w:pPr>
      <w:r>
        <w:t>Küçük Program 67 — Hacim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Hacim</w:t>
              <w:br/>
            </w:r>
            <w:r>
              <w:rPr>
                <w:rFonts w:ascii="Liberation Mono" w:hAnsi="Liberation Mono"/>
                <w:sz w:val="15"/>
              </w:rPr>
              <w:t>PUBLIC</w:t>
              <w:br/>
            </w:r>
            <w:r>
              <w:rPr>
                <w:rFonts w:ascii="Liberation Mono" w:hAnsi="Liberation Mono"/>
                <w:sz w:val="15"/>
              </w:rPr>
              <w:t xml:space="preserve">    DIM durum AS BOOLEAN</w:t>
              <w:br/>
            </w:r>
            <w:r>
              <w:rPr>
                <w:rFonts w:ascii="Liberation Mono" w:hAnsi="Liberation Mono"/>
                <w:sz w:val="15"/>
              </w:rPr>
              <w:t xml:space="preserve">    METHOD Ac()</w:t>
              <w:br/>
            </w:r>
            <w:r>
              <w:rPr>
                <w:rFonts w:ascii="Liberation Mono" w:hAnsi="Liberation Mono"/>
                <w:sz w:val="15"/>
              </w:rPr>
              <w:t xml:space="preserve">        THIS.durum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Hacim = NEW Hacim()</w:t>
              <w:br/>
            </w:r>
            <w:r>
              <w:rPr>
                <w:rFonts w:ascii="Liberation Mono" w:hAnsi="Liberation Mono"/>
                <w:sz w:val="15"/>
              </w:rPr>
              <w:t>o.Ac()</w:t>
              <w:br/>
            </w:r>
            <w:r>
              <w:rPr>
                <w:rFonts w:ascii="Liberation Mono" w:hAnsi="Liberation Mono"/>
                <w:sz w:val="15"/>
              </w:rPr>
              <w:t>PRINT o.durum</w:t>
            </w:r>
          </w:p>
        </w:tc>
      </w:tr>
    </w:tbl>
    <w:p>
      <w:r>
        <w:rPr>
          <w:b/>
        </w:rPr>
        <w:t xml:space="preserve">Ne öğretir? </w:t>
      </w:r>
      <w:r>
        <w:t>Hacim alan modelinde nesnenin durumunu açar; veri ve davranışı aynı sınıfta tutar.</w:t>
      </w:r>
    </w:p>
    <w:p>
      <w:r>
        <w:rPr>
          <w:b/>
        </w:rPr>
        <w:t xml:space="preserve">Satır çözümü: </w:t>
      </w:r>
      <w:r>
        <w:t>1) Hacim sınıfı açılır. 2) Dış arayüz PUBLIC yapılır. 3) durum alanı durumu tutar. 4) Ac davranışı başlar. 5) Nesnenin durumunu açar. 6) Metot kapanır. 7) Sınıf kapanır. 8) Yeni nesne üretilir. 9) Davranış çağrılır. 10) Son durum yazdırılır.</w:t>
      </w:r>
    </w:p>
    <w:p>
      <w:pPr>
        <w:pStyle w:val="Heading2"/>
      </w:pPr>
      <w:r>
        <w:t>Küçük Program 68 — Yogunluk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Yogunluk</w:t>
              <w:br/>
            </w:r>
            <w:r>
              <w:rPr>
                <w:rFonts w:ascii="Liberation Mono" w:hAnsi="Liberation Mono"/>
                <w:sz w:val="15"/>
              </w:rPr>
              <w:t>PUBLIC</w:t>
              <w:br/>
            </w:r>
            <w:r>
              <w:rPr>
                <w:rFonts w:ascii="Liberation Mono" w:hAnsi="Liberation Mono"/>
                <w:sz w:val="15"/>
              </w:rPr>
              <w:t xml:space="preserve">    DIM deger AS I32</w:t>
              <w:br/>
            </w:r>
            <w:r>
              <w:rPr>
                <w:rFonts w:ascii="Liberation Mono" w:hAnsi="Liberation Mono"/>
                <w:sz w:val="15"/>
              </w:rPr>
              <w:t xml:space="preserve">    METHOD Artir()</w:t>
              <w:br/>
            </w:r>
            <w:r>
              <w:rPr>
                <w:rFonts w:ascii="Liberation Mono" w:hAnsi="Liberation Mono"/>
                <w:sz w:val="15"/>
              </w:rPr>
              <w:t xml:space="preserve">        THIS.deger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Yogunluk = NEW Yogunluk()</w:t>
              <w:br/>
            </w:r>
            <w:r>
              <w:rPr>
                <w:rFonts w:ascii="Liberation Mono" w:hAnsi="Liberation Mono"/>
                <w:sz w:val="15"/>
              </w:rPr>
              <w:t>o.Artir()</w:t>
              <w:br/>
            </w:r>
            <w:r>
              <w:rPr>
                <w:rFonts w:ascii="Liberation Mono" w:hAnsi="Liberation Mono"/>
                <w:sz w:val="15"/>
              </w:rPr>
              <w:t>PRINT o.deger</w:t>
            </w:r>
          </w:p>
        </w:tc>
      </w:tr>
    </w:tbl>
    <w:p>
      <w:r>
        <w:rPr>
          <w:b/>
        </w:rPr>
        <w:t xml:space="preserve">Ne öğretir? </w:t>
      </w:r>
      <w:r>
        <w:t>Yogunluk alan modelinde sayısal durumu bir artırır; veri ve davranışı aynı sınıfta tutar.</w:t>
      </w:r>
    </w:p>
    <w:p>
      <w:r>
        <w:rPr>
          <w:b/>
        </w:rPr>
        <w:t xml:space="preserve">Satır çözümü: </w:t>
      </w:r>
      <w:r>
        <w:t>1) Yogunluk sınıfı açılır. 2) Dış arayüz PUBLIC yapılır. 3) deger alanı durumu tutar. 4) Artir davranışı başlar. 5) Sayısal durumu bir artırır. 6) Metot kapanır. 7) Sınıf kapanır. 8) Yeni nesne üretilir. 9) Davranış çağrılır. 10) Son durum yazdırılır.</w:t>
      </w:r>
    </w:p>
    <w:p>
      <w:r>
        <w:br w:type="page"/>
      </w:r>
    </w:p>
    <w:p>
      <w:pPr>
        <w:pStyle w:val="Heading2"/>
      </w:pPr>
      <w:r>
        <w:t>Küçük Program 69 — Seyreltme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Seyreltme</w:t>
              <w:br/>
            </w:r>
            <w:r>
              <w:rPr>
                <w:rFonts w:ascii="Liberation Mono" w:hAnsi="Liberation Mono"/>
                <w:sz w:val="15"/>
              </w:rPr>
              <w:t>PUBLIC</w:t>
              <w:br/>
            </w:r>
            <w:r>
              <w:rPr>
                <w:rFonts w:ascii="Liberation Mono" w:hAnsi="Liberation Mono"/>
                <w:sz w:val="15"/>
              </w:rPr>
              <w:t xml:space="preserve">    DIM puan AS I32</w:t>
              <w:br/>
            </w:r>
            <w:r>
              <w:rPr>
                <w:rFonts w:ascii="Liberation Mono" w:hAnsi="Liberation Mono"/>
                <w:sz w:val="15"/>
              </w:rPr>
              <w:t xml:space="preserve">    METHOD Ekle()</w:t>
              <w:br/>
            </w:r>
            <w:r>
              <w:rPr>
                <w:rFonts w:ascii="Liberation Mono" w:hAnsi="Liberation Mono"/>
                <w:sz w:val="15"/>
              </w:rPr>
              <w:t xml:space="preserve">        THIS.puan += 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Seyreltme = NEW Seyreltme()</w:t>
              <w:br/>
            </w:r>
            <w:r>
              <w:rPr>
                <w:rFonts w:ascii="Liberation Mono" w:hAnsi="Liberation Mono"/>
                <w:sz w:val="15"/>
              </w:rPr>
              <w:t>o.Ekle()</w:t>
              <w:br/>
            </w:r>
            <w:r>
              <w:rPr>
                <w:rFonts w:ascii="Liberation Mono" w:hAnsi="Liberation Mono"/>
                <w:sz w:val="15"/>
              </w:rPr>
              <w:t>PRINT o.puan</w:t>
            </w:r>
          </w:p>
        </w:tc>
      </w:tr>
    </w:tbl>
    <w:p>
      <w:r>
        <w:rPr>
          <w:b/>
        </w:rPr>
        <w:t xml:space="preserve">Ne öğretir? </w:t>
      </w:r>
      <w:r>
        <w:t>Seyreltme alan modelinde puanı kontrollü artırır; veri ve davranışı aynı sınıfta tutar.</w:t>
      </w:r>
    </w:p>
    <w:p>
      <w:r>
        <w:rPr>
          <w:b/>
        </w:rPr>
        <w:t xml:space="preserve">Satır çözümü: </w:t>
      </w:r>
      <w:r>
        <w:t>1) Seyreltme sınıfı açılır. 2) Dış arayüz PUBLIC yapılır. 3) puan alanı durumu tutar. 4) Ekle davranışı başlar. 5) Puanı kontrollü artırır. 6) Metot kapanır. 7) Sınıf kapanır. 8) Yeni nesne üretilir. 9) Davranış çağrılır. 10) Son durum yazdırılır.</w:t>
      </w:r>
    </w:p>
    <w:p>
      <w:pPr>
        <w:pStyle w:val="Heading2"/>
      </w:pPr>
      <w:r>
        <w:t>Küçük Program 70 — Uretim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Uretim</w:t>
              <w:br/>
            </w:r>
            <w:r>
              <w:rPr>
                <w:rFonts w:ascii="Liberation Mono" w:hAnsi="Liberation Mono"/>
                <w:sz w:val="15"/>
              </w:rPr>
              <w:t>PUBLIC</w:t>
              <w:br/>
            </w:r>
            <w:r>
              <w:rPr>
                <w:rFonts w:ascii="Liberation Mono" w:hAnsi="Liberation Mono"/>
                <w:sz w:val="15"/>
              </w:rPr>
              <w:t xml:space="preserve">    DIM oran AS F64</w:t>
              <w:br/>
            </w:r>
            <w:r>
              <w:rPr>
                <w:rFonts w:ascii="Liberation Mono" w:hAnsi="Liberation Mono"/>
                <w:sz w:val="15"/>
              </w:rPr>
              <w:t xml:space="preserve">    METHOD Olcekle()</w:t>
              <w:br/>
            </w:r>
            <w:r>
              <w:rPr>
                <w:rFonts w:ascii="Liberation Mono" w:hAnsi="Liberation Mono"/>
                <w:sz w:val="15"/>
              </w:rPr>
              <w:t xml:space="preserve">        THIS.oran *= 1.1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Uretim = NEW Uretim()</w:t>
              <w:br/>
            </w:r>
            <w:r>
              <w:rPr>
                <w:rFonts w:ascii="Liberation Mono" w:hAnsi="Liberation Mono"/>
                <w:sz w:val="15"/>
              </w:rPr>
              <w:t>o.Olcekle()</w:t>
              <w:br/>
            </w:r>
            <w:r>
              <w:rPr>
                <w:rFonts w:ascii="Liberation Mono" w:hAnsi="Liberation Mono"/>
                <w:sz w:val="15"/>
              </w:rPr>
              <w:t>PRINT o.oran</w:t>
            </w:r>
          </w:p>
        </w:tc>
      </w:tr>
    </w:tbl>
    <w:p>
      <w:r>
        <w:rPr>
          <w:b/>
        </w:rPr>
        <w:t xml:space="preserve">Ne öğretir? </w:t>
      </w:r>
      <w:r>
        <w:t>Uretim alan modelinde kayan noktalı değeri ölçekler; veri ve davranışı aynı sınıfta tutar.</w:t>
      </w:r>
    </w:p>
    <w:p>
      <w:r>
        <w:rPr>
          <w:b/>
        </w:rPr>
        <w:t xml:space="preserve">Satır çözümü: </w:t>
      </w:r>
      <w:r>
        <w:t>1) Uretim sınıfı açılır. 2) Dış arayüz PUBLIC yapılır. 3) oran alanı durumu tutar. 4) Olcekle davranışı başlar. 5) Kayan noktalı değeri ölçekler. 6) Metot kapanır. 7) Sınıf kapanır. 8) Yeni nesne üretilir. 9) Davranış çağrılır. 10) Son durum yazdırılır.</w:t>
      </w:r>
    </w:p>
    <w:p>
      <w:r>
        <w:br w:type="page"/>
      </w:r>
    </w:p>
    <w:p>
      <w:pPr>
        <w:pStyle w:val="Heading2"/>
      </w:pPr>
      <w:r>
        <w:t>Küçük Program 71 — Veri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Veri</w:t>
              <w:br/>
            </w:r>
            <w:r>
              <w:rPr>
                <w:rFonts w:ascii="Liberation Mono" w:hAnsi="Liberation Mono"/>
                <w:sz w:val="15"/>
              </w:rPr>
              <w:t>PUBLIC</w:t>
              <w:br/>
            </w:r>
            <w:r>
              <w:rPr>
                <w:rFonts w:ascii="Liberation Mono" w:hAnsi="Liberation Mono"/>
                <w:sz w:val="15"/>
              </w:rPr>
              <w:t xml:space="preserve">    DIM metin AS STRING</w:t>
              <w:br/>
            </w:r>
            <w:r>
              <w:rPr>
                <w:rFonts w:ascii="Liberation Mono" w:hAnsi="Liberation Mono"/>
                <w:sz w:val="15"/>
              </w:rPr>
              <w:t xml:space="preserve">    METHOD Adlandir()</w:t>
              <w:br/>
            </w:r>
            <w:r>
              <w:rPr>
                <w:rFonts w:ascii="Liberation Mono" w:hAnsi="Liberation Mono"/>
                <w:sz w:val="15"/>
              </w:rPr>
              <w:t xml:space="preserve">        THIS.metin = "nesne"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Veri = NEW Veri()</w:t>
              <w:br/>
            </w:r>
            <w:r>
              <w:rPr>
                <w:rFonts w:ascii="Liberation Mono" w:hAnsi="Liberation Mono"/>
                <w:sz w:val="15"/>
              </w:rPr>
              <w:t>o.Adlandir()</w:t>
              <w:br/>
            </w:r>
            <w:r>
              <w:rPr>
                <w:rFonts w:ascii="Liberation Mono" w:hAnsi="Liberation Mono"/>
                <w:sz w:val="15"/>
              </w:rPr>
              <w:t>PRINT o.metin</w:t>
            </w:r>
          </w:p>
        </w:tc>
      </w:tr>
    </w:tbl>
    <w:p>
      <w:r>
        <w:rPr>
          <w:b/>
        </w:rPr>
        <w:t xml:space="preserve">Ne öğretir? </w:t>
      </w:r>
      <w:r>
        <w:t>Veri alan modelinde metin durumunu değiştirir; veri ve davranışı aynı sınıfta tutar.</w:t>
      </w:r>
    </w:p>
    <w:p>
      <w:r>
        <w:rPr>
          <w:b/>
        </w:rPr>
        <w:t xml:space="preserve">Satır çözümü: </w:t>
      </w:r>
      <w:r>
        <w:t>1) Veri sınıfı açılır. 2) Dış arayüz PUBLIC yapılır. 3) metin alanı durumu tutar. 4) Adlandir davranışı başlar. 5) Metin durumunu değiştirir. 6) Metot kapanır. 7) Sınıf kapanır. 8) Yeni nesne üretilir. 9) Davranış çağrılır. 10) Son durum yazdırılır.</w:t>
      </w:r>
    </w:p>
    <w:p>
      <w:pPr>
        <w:pStyle w:val="Heading2"/>
      </w:pPr>
      <w:r>
        <w:t>Küçük Program 72 — Ornek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Ornek</w:t>
              <w:br/>
            </w:r>
            <w:r>
              <w:rPr>
                <w:rFonts w:ascii="Liberation Mono" w:hAnsi="Liberation Mono"/>
                <w:sz w:val="15"/>
              </w:rPr>
              <w:t>PUBLIC</w:t>
              <w:br/>
            </w:r>
            <w:r>
              <w:rPr>
                <w:rFonts w:ascii="Liberation Mono" w:hAnsi="Liberation Mono"/>
                <w:sz w:val="15"/>
              </w:rPr>
              <w:t xml:space="preserve">    DIM hazir AS BOOLEAN</w:t>
              <w:br/>
            </w:r>
            <w:r>
              <w:rPr>
                <w:rFonts w:ascii="Liberation Mono" w:hAnsi="Liberation Mono"/>
                <w:sz w:val="15"/>
              </w:rPr>
              <w:t xml:space="preserve">    METHOD Hazirla()</w:t>
              <w:br/>
            </w:r>
            <w:r>
              <w:rPr>
                <w:rFonts w:ascii="Liberation Mono" w:hAnsi="Liberation Mono"/>
                <w:sz w:val="15"/>
              </w:rPr>
              <w:t xml:space="preserve">        THIS.hazir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Ornek = NEW Ornek()</w:t>
              <w:br/>
            </w:r>
            <w:r>
              <w:rPr>
                <w:rFonts w:ascii="Liberation Mono" w:hAnsi="Liberation Mono"/>
                <w:sz w:val="15"/>
              </w:rPr>
              <w:t>o.Hazirla()</w:t>
              <w:br/>
            </w:r>
            <w:r>
              <w:rPr>
                <w:rFonts w:ascii="Liberation Mono" w:hAnsi="Liberation Mono"/>
                <w:sz w:val="15"/>
              </w:rPr>
              <w:t>PRINT o.hazir</w:t>
            </w:r>
          </w:p>
        </w:tc>
      </w:tr>
    </w:tbl>
    <w:p>
      <w:r>
        <w:rPr>
          <w:b/>
        </w:rPr>
        <w:t xml:space="preserve">Ne öğretir? </w:t>
      </w:r>
      <w:r>
        <w:t>Ornek alan modelinde hazırlık bayrağını kurar; veri ve davranışı aynı sınıfta tutar.</w:t>
      </w:r>
    </w:p>
    <w:p>
      <w:r>
        <w:rPr>
          <w:b/>
        </w:rPr>
        <w:t xml:space="preserve">Satır çözümü: </w:t>
      </w:r>
      <w:r>
        <w:t>1) Ornek sınıfı açılır. 2) Dış arayüz PUBLIC yapılır. 3) hazir alanı durumu tutar. 4) Hazirla davranışı başlar. 5) Hazırlık bayrağını kurar. 6) Metot kapanır. 7) Sınıf kapanır. 8) Yeni nesne üretilir. 9) Davranış çağrılır. 10) Son durum yazdırılır.</w:t>
      </w:r>
    </w:p>
    <w:p>
      <w:r>
        <w:br w:type="page"/>
      </w:r>
    </w:p>
    <w:p>
      <w:pPr>
        <w:pStyle w:val="Heading2"/>
      </w:pPr>
      <w:r>
        <w:t>Küçük Program 73 — Etiketleyici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Etiketleyici</w:t>
              <w:br/>
            </w:r>
            <w:r>
              <w:rPr>
                <w:rFonts w:ascii="Liberation Mono" w:hAnsi="Liberation Mono"/>
                <w:sz w:val="15"/>
              </w:rPr>
              <w:t>PUBLIC</w:t>
              <w:br/>
            </w:r>
            <w:r>
              <w:rPr>
                <w:rFonts w:ascii="Liberation Mono" w:hAnsi="Liberation Mono"/>
                <w:sz w:val="15"/>
              </w:rPr>
              <w:t xml:space="preserve">    DIM adet AS I32</w:t>
              <w:br/>
            </w:r>
            <w:r>
              <w:rPr>
                <w:rFonts w:ascii="Liberation Mono" w:hAnsi="Liberation Mono"/>
                <w:sz w:val="15"/>
              </w:rPr>
              <w:t xml:space="preserve">    METHOD Azalt()</w:t>
              <w:br/>
            </w:r>
            <w:r>
              <w:rPr>
                <w:rFonts w:ascii="Liberation Mono" w:hAnsi="Liberation Mono"/>
                <w:sz w:val="15"/>
              </w:rPr>
              <w:t xml:space="preserve">        THIS.adet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Etiketleyici = NEW Etiketleyici()</w:t>
              <w:br/>
            </w:r>
            <w:r>
              <w:rPr>
                <w:rFonts w:ascii="Liberation Mono" w:hAnsi="Liberation Mono"/>
                <w:sz w:val="15"/>
              </w:rPr>
              <w:t>o.Azalt()</w:t>
              <w:br/>
            </w:r>
            <w:r>
              <w:rPr>
                <w:rFonts w:ascii="Liberation Mono" w:hAnsi="Liberation Mono"/>
                <w:sz w:val="15"/>
              </w:rPr>
              <w:t>PRINT o.adet</w:t>
            </w:r>
          </w:p>
        </w:tc>
      </w:tr>
    </w:tbl>
    <w:p>
      <w:r>
        <w:rPr>
          <w:b/>
        </w:rPr>
        <w:t xml:space="preserve">Ne öğretir? </w:t>
      </w:r>
      <w:r>
        <w:t>Etiketleyici alan modelinde sayacı azaltır; veri ve davranışı aynı sınıfta tutar.</w:t>
      </w:r>
    </w:p>
    <w:p>
      <w:r>
        <w:rPr>
          <w:b/>
        </w:rPr>
        <w:t xml:space="preserve">Satır çözümü: </w:t>
      </w:r>
      <w:r>
        <w:t>1) Etiketleyici sınıfı açılır. 2) Dış arayüz PUBLIC yapılır. 3) adet alanı durumu tutar. 4) Azalt davranışı başlar. 5) Sayacı azaltır. 6) Metot kapanır. 7) Sınıf kapanır. 8) Yeni nesne üretilir. 9) Davranış çağrılır. 10) Son durum yazdırılır.</w:t>
      </w:r>
    </w:p>
    <w:p>
      <w:pPr>
        <w:pStyle w:val="Heading2"/>
      </w:pPr>
      <w:r>
        <w:t>Küçük Program 74 — Model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Model</w:t>
              <w:br/>
            </w:r>
            <w:r>
              <w:rPr>
                <w:rFonts w:ascii="Liberation Mono" w:hAnsi="Liberation Mono"/>
                <w:sz w:val="15"/>
              </w:rPr>
              <w:t>PUBLIC</w:t>
              <w:br/>
            </w:r>
            <w:r>
              <w:rPr>
                <w:rFonts w:ascii="Liberation Mono" w:hAnsi="Liberation Mono"/>
                <w:sz w:val="15"/>
              </w:rPr>
              <w:t xml:space="preserve">    DIM kod AS I32</w:t>
              <w:br/>
            </w:r>
            <w:r>
              <w:rPr>
                <w:rFonts w:ascii="Liberation Mono" w:hAnsi="Liberation Mono"/>
                <w:sz w:val="15"/>
              </w:rPr>
              <w:t xml:space="preserve">    METHOD Kodla()</w:t>
              <w:br/>
            </w:r>
            <w:r>
              <w:rPr>
                <w:rFonts w:ascii="Liberation Mono" w:hAnsi="Liberation Mono"/>
                <w:sz w:val="15"/>
              </w:rPr>
              <w:t xml:space="preserve">        THIS.kod = 200</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Model = NEW Model()</w:t>
              <w:br/>
            </w:r>
            <w:r>
              <w:rPr>
                <w:rFonts w:ascii="Liberation Mono" w:hAnsi="Liberation Mono"/>
                <w:sz w:val="15"/>
              </w:rPr>
              <w:t>o.Kodla()</w:t>
              <w:br/>
            </w:r>
            <w:r>
              <w:rPr>
                <w:rFonts w:ascii="Liberation Mono" w:hAnsi="Liberation Mono"/>
                <w:sz w:val="15"/>
              </w:rPr>
              <w:t>PRINT o.kod</w:t>
            </w:r>
          </w:p>
        </w:tc>
      </w:tr>
    </w:tbl>
    <w:p>
      <w:r>
        <w:rPr>
          <w:b/>
        </w:rPr>
        <w:t xml:space="preserve">Ne öğretir? </w:t>
      </w:r>
      <w:r>
        <w:t>Model alan modelinde durum kodunu atar; veri ve davranışı aynı sınıfta tutar.</w:t>
      </w:r>
    </w:p>
    <w:p>
      <w:r>
        <w:rPr>
          <w:b/>
        </w:rPr>
        <w:t xml:space="preserve">Satır çözümü: </w:t>
      </w:r>
      <w:r>
        <w:t>1) Model sınıfı açılır. 2) Dış arayüz PUBLIC yapılır. 3) kod alanı durumu tutar. 4) Kodla davranışı başlar. 5) Durum kodunu atar. 6) Metot kapanır. 7) Sınıf kapanır. 8) Yeni nesne üretilir. 9) Davranış çağrılır. 10) Son durum yazdırılır.</w:t>
      </w:r>
    </w:p>
    <w:p>
      <w:r>
        <w:br w:type="page"/>
      </w:r>
    </w:p>
    <w:p>
      <w:pPr>
        <w:pStyle w:val="Heading2"/>
      </w:pPr>
      <w:r>
        <w:t>Küçük Program 75 — Noron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Noron</w:t>
              <w:br/>
            </w:r>
            <w:r>
              <w:rPr>
                <w:rFonts w:ascii="Liberation Mono" w:hAnsi="Liberation Mono"/>
                <w:sz w:val="15"/>
              </w:rPr>
              <w:t>PUBLIC</w:t>
              <w:br/>
            </w:r>
            <w:r>
              <w:rPr>
                <w:rFonts w:ascii="Liberation Mono" w:hAnsi="Liberation Mono"/>
                <w:sz w:val="15"/>
              </w:rPr>
              <w:t xml:space="preserve">    DIM seviye AS I32</w:t>
              <w:br/>
            </w:r>
            <w:r>
              <w:rPr>
                <w:rFonts w:ascii="Liberation Mono" w:hAnsi="Liberation Mono"/>
                <w:sz w:val="15"/>
              </w:rPr>
              <w:t xml:space="preserve">    METHOD Yukselt()</w:t>
              <w:br/>
            </w:r>
            <w:r>
              <w:rPr>
                <w:rFonts w:ascii="Liberation Mono" w:hAnsi="Liberation Mono"/>
                <w:sz w:val="15"/>
              </w:rPr>
              <w:t xml:space="preserve">        THIS.seviye += 2</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Noron = NEW Noron()</w:t>
              <w:br/>
            </w:r>
            <w:r>
              <w:rPr>
                <w:rFonts w:ascii="Liberation Mono" w:hAnsi="Liberation Mono"/>
                <w:sz w:val="15"/>
              </w:rPr>
              <w:t>o.Yukselt()</w:t>
              <w:br/>
            </w:r>
            <w:r>
              <w:rPr>
                <w:rFonts w:ascii="Liberation Mono" w:hAnsi="Liberation Mono"/>
                <w:sz w:val="15"/>
              </w:rPr>
              <w:t>PRINT o.seviye</w:t>
            </w:r>
          </w:p>
        </w:tc>
      </w:tr>
    </w:tbl>
    <w:p>
      <w:r>
        <w:rPr>
          <w:b/>
        </w:rPr>
        <w:t xml:space="preserve">Ne öğretir? </w:t>
      </w:r>
      <w:r>
        <w:t>Noron alan modelinde seviye geçişi yapar; veri ve davranışı aynı sınıfta tutar.</w:t>
      </w:r>
    </w:p>
    <w:p>
      <w:r>
        <w:rPr>
          <w:b/>
        </w:rPr>
        <w:t xml:space="preserve">Satır çözümü: </w:t>
      </w:r>
      <w:r>
        <w:t>1) Noron sınıfı açılır. 2) Dış arayüz PUBLIC yapılır. 3) seviye alanı durumu tutar. 4) Yukselt davranışı başlar. 5) Seviye geçişi yapar. 6) Metot kapanır. 7) Sınıf kapanır. 8) Yeni nesne üretilir. 9) Davranış çağrılır. 10) Son durum yazdırılır.</w:t>
      </w:r>
    </w:p>
    <w:p>
      <w:pPr>
        <w:pStyle w:val="Heading2"/>
      </w:pPr>
      <w:r>
        <w:t>Küçük Program 76 — Agirlik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Agirlik</w:t>
              <w:br/>
            </w:r>
            <w:r>
              <w:rPr>
                <w:rFonts w:ascii="Liberation Mono" w:hAnsi="Liberation Mono"/>
                <w:sz w:val="15"/>
              </w:rPr>
              <w:t>PUBLIC</w:t>
              <w:br/>
            </w:r>
            <w:r>
              <w:rPr>
                <w:rFonts w:ascii="Liberation Mono" w:hAnsi="Liberation Mono"/>
                <w:sz w:val="15"/>
              </w:rPr>
              <w:t xml:space="preserve">    DIM aktif AS BOOLEAN</w:t>
              <w:br/>
            </w:r>
            <w:r>
              <w:rPr>
                <w:rFonts w:ascii="Liberation Mono" w:hAnsi="Liberation Mono"/>
                <w:sz w:val="15"/>
              </w:rPr>
              <w:t xml:space="preserve">    METHOD Degistir()</w:t>
              <w:br/>
            </w:r>
            <w:r>
              <w:rPr>
                <w:rFonts w:ascii="Liberation Mono" w:hAnsi="Liberation Mono"/>
                <w:sz w:val="15"/>
              </w:rPr>
              <w:t xml:space="preserve">        THIS.aktif = NOT THIS.aktif</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Agirlik = NEW Agirlik()</w:t>
              <w:br/>
            </w:r>
            <w:r>
              <w:rPr>
                <w:rFonts w:ascii="Liberation Mono" w:hAnsi="Liberation Mono"/>
                <w:sz w:val="15"/>
              </w:rPr>
              <w:t>o.Degistir()</w:t>
              <w:br/>
            </w:r>
            <w:r>
              <w:rPr>
                <w:rFonts w:ascii="Liberation Mono" w:hAnsi="Liberation Mono"/>
                <w:sz w:val="15"/>
              </w:rPr>
              <w:t>PRINT o.aktif</w:t>
            </w:r>
          </w:p>
        </w:tc>
      </w:tr>
    </w:tbl>
    <w:p>
      <w:r>
        <w:rPr>
          <w:b/>
        </w:rPr>
        <w:t xml:space="preserve">Ne öğretir? </w:t>
      </w:r>
      <w:r>
        <w:t>Agirlik alan modelinde boolean durumu tersler; veri ve davranışı aynı sınıfta tutar.</w:t>
      </w:r>
    </w:p>
    <w:p>
      <w:r>
        <w:rPr>
          <w:b/>
        </w:rPr>
        <w:t xml:space="preserve">Satır çözümü: </w:t>
      </w:r>
      <w:r>
        <w:t>1) Agirlik sınıfı açılır. 2) Dış arayüz PUBLIC yapılır. 3) aktif alanı durumu tutar. 4) Degistir davranışı başlar. 5) Boolean durumu tersler. 6) Metot kapanır. 7) Sınıf kapanır. 8) Yeni nesne üretilir. 9) Davranış çağrılır. 10) Son durum yazdırılır.</w:t>
      </w:r>
    </w:p>
    <w:p>
      <w:r>
        <w:br w:type="page"/>
      </w:r>
    </w:p>
    <w:p>
      <w:pPr>
        <w:pStyle w:val="Heading2"/>
      </w:pPr>
      <w:r>
        <w:t>Küçük Program 77 — Cikti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Cikti</w:t>
              <w:br/>
            </w:r>
            <w:r>
              <w:rPr>
                <w:rFonts w:ascii="Liberation Mono" w:hAnsi="Liberation Mono"/>
                <w:sz w:val="15"/>
              </w:rPr>
              <w:t>PUBLIC</w:t>
              <w:br/>
            </w:r>
            <w:r>
              <w:rPr>
                <w:rFonts w:ascii="Liberation Mono" w:hAnsi="Liberation Mono"/>
                <w:sz w:val="15"/>
              </w:rPr>
              <w:t xml:space="preserve">    DIM deger AS F64</w:t>
              <w:br/>
            </w:r>
            <w:r>
              <w:rPr>
                <w:rFonts w:ascii="Liberation Mono" w:hAnsi="Liberation Mono"/>
                <w:sz w:val="15"/>
              </w:rPr>
              <w:t xml:space="preserve">    METHOD Guncelle()</w:t>
              <w:br/>
            </w:r>
            <w:r>
              <w:rPr>
                <w:rFonts w:ascii="Liberation Mono" w:hAnsi="Liberation Mono"/>
                <w:sz w:val="15"/>
              </w:rPr>
              <w:t xml:space="preserve">        THIS.deger += 0.5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Cikti = NEW Cikti()</w:t>
              <w:br/>
            </w:r>
            <w:r>
              <w:rPr>
                <w:rFonts w:ascii="Liberation Mono" w:hAnsi="Liberation Mono"/>
                <w:sz w:val="15"/>
              </w:rPr>
              <w:t>o.Guncelle()</w:t>
              <w:br/>
            </w:r>
            <w:r>
              <w:rPr>
                <w:rFonts w:ascii="Liberation Mono" w:hAnsi="Liberation Mono"/>
                <w:sz w:val="15"/>
              </w:rPr>
              <w:t>PRINT o.deger</w:t>
            </w:r>
          </w:p>
        </w:tc>
      </w:tr>
    </w:tbl>
    <w:p>
      <w:r>
        <w:rPr>
          <w:b/>
        </w:rPr>
        <w:t xml:space="preserve">Ne öğretir? </w:t>
      </w:r>
      <w:r>
        <w:t>Cikti alan modelinde ölçüm değerini günceller; veri ve davranışı aynı sınıfta tutar.</w:t>
      </w:r>
    </w:p>
    <w:p>
      <w:r>
        <w:rPr>
          <w:b/>
        </w:rPr>
        <w:t xml:space="preserve">Satır çözümü: </w:t>
      </w:r>
      <w:r>
        <w:t>1) Cikti sınıfı açılır. 2) Dış arayüz PUBLIC yapılır. 3) deger alanı durumu tutar. 4) Guncelle davranışı başlar. 5) Ölçüm değerini günceller. 6) Metot kapanır. 7) Sınıf kapanır. 8) Yeni nesne üretilir. 9) Davranış çağrılır. 10) Son durum yazdırılır.</w:t>
      </w:r>
    </w:p>
    <w:p>
      <w:pPr>
        <w:pStyle w:val="Heading2"/>
      </w:pPr>
      <w:r>
        <w:t>Küçük Program 78 — Kayip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Kayip</w:t>
              <w:br/>
            </w:r>
            <w:r>
              <w:rPr>
                <w:rFonts w:ascii="Liberation Mono" w:hAnsi="Liberation Mono"/>
                <w:sz w:val="15"/>
              </w:rPr>
              <w:t>PUBLIC</w:t>
              <w:br/>
            </w:r>
            <w:r>
              <w:rPr>
                <w:rFonts w:ascii="Liberation Mono" w:hAnsi="Liberation Mono"/>
                <w:sz w:val="15"/>
              </w:rPr>
              <w:t xml:space="preserve">    DIM durum AS BOOLEAN</w:t>
              <w:br/>
            </w:r>
            <w:r>
              <w:rPr>
                <w:rFonts w:ascii="Liberation Mono" w:hAnsi="Liberation Mono"/>
                <w:sz w:val="15"/>
              </w:rPr>
              <w:t xml:space="preserve">    METHOD Ac()</w:t>
              <w:br/>
            </w:r>
            <w:r>
              <w:rPr>
                <w:rFonts w:ascii="Liberation Mono" w:hAnsi="Liberation Mono"/>
                <w:sz w:val="15"/>
              </w:rPr>
              <w:t xml:space="preserve">        THIS.durum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Kayip = NEW Kayip()</w:t>
              <w:br/>
            </w:r>
            <w:r>
              <w:rPr>
                <w:rFonts w:ascii="Liberation Mono" w:hAnsi="Liberation Mono"/>
                <w:sz w:val="15"/>
              </w:rPr>
              <w:t>o.Ac()</w:t>
              <w:br/>
            </w:r>
            <w:r>
              <w:rPr>
                <w:rFonts w:ascii="Liberation Mono" w:hAnsi="Liberation Mono"/>
                <w:sz w:val="15"/>
              </w:rPr>
              <w:t>PRINT o.durum</w:t>
            </w:r>
          </w:p>
        </w:tc>
      </w:tr>
    </w:tbl>
    <w:p>
      <w:r>
        <w:rPr>
          <w:b/>
        </w:rPr>
        <w:t xml:space="preserve">Ne öğretir? </w:t>
      </w:r>
      <w:r>
        <w:t>Kayip alan modelinde nesnenin durumunu açar; veri ve davranışı aynı sınıfta tutar.</w:t>
      </w:r>
    </w:p>
    <w:p>
      <w:r>
        <w:rPr>
          <w:b/>
        </w:rPr>
        <w:t xml:space="preserve">Satır çözümü: </w:t>
      </w:r>
      <w:r>
        <w:t>1) Kayip sınıfı açılır. 2) Dış arayüz PUBLIC yapılır. 3) durum alanı durumu tutar. 4) Ac davranışı başlar. 5) Nesnenin durumunu açar. 6) Metot kapanır. 7) Sınıf kapanır. 8) Yeni nesne üretilir. 9) Davranış çağrılır. 10) Son durum yazdırılır.</w:t>
      </w:r>
    </w:p>
    <w:p>
      <w:r>
        <w:br w:type="page"/>
      </w:r>
    </w:p>
    <w:p>
      <w:pPr>
        <w:pStyle w:val="Heading2"/>
      </w:pPr>
      <w:r>
        <w:t>Küçük Program 79 — Epoch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Epoch</w:t>
              <w:br/>
            </w:r>
            <w:r>
              <w:rPr>
                <w:rFonts w:ascii="Liberation Mono" w:hAnsi="Liberation Mono"/>
                <w:sz w:val="15"/>
              </w:rPr>
              <w:t>PUBLIC</w:t>
              <w:br/>
            </w:r>
            <w:r>
              <w:rPr>
                <w:rFonts w:ascii="Liberation Mono" w:hAnsi="Liberation Mono"/>
                <w:sz w:val="15"/>
              </w:rPr>
              <w:t xml:space="preserve">    DIM deger AS I32</w:t>
              <w:br/>
            </w:r>
            <w:r>
              <w:rPr>
                <w:rFonts w:ascii="Liberation Mono" w:hAnsi="Liberation Mono"/>
                <w:sz w:val="15"/>
              </w:rPr>
              <w:t xml:space="preserve">    METHOD Artir()</w:t>
              <w:br/>
            </w:r>
            <w:r>
              <w:rPr>
                <w:rFonts w:ascii="Liberation Mono" w:hAnsi="Liberation Mono"/>
                <w:sz w:val="15"/>
              </w:rPr>
              <w:t xml:space="preserve">        THIS.deger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Epoch = NEW Epoch()</w:t>
              <w:br/>
            </w:r>
            <w:r>
              <w:rPr>
                <w:rFonts w:ascii="Liberation Mono" w:hAnsi="Liberation Mono"/>
                <w:sz w:val="15"/>
              </w:rPr>
              <w:t>o.Artir()</w:t>
              <w:br/>
            </w:r>
            <w:r>
              <w:rPr>
                <w:rFonts w:ascii="Liberation Mono" w:hAnsi="Liberation Mono"/>
                <w:sz w:val="15"/>
              </w:rPr>
              <w:t>PRINT o.deger</w:t>
            </w:r>
          </w:p>
        </w:tc>
      </w:tr>
    </w:tbl>
    <w:p>
      <w:r>
        <w:rPr>
          <w:b/>
        </w:rPr>
        <w:t xml:space="preserve">Ne öğretir? </w:t>
      </w:r>
      <w:r>
        <w:t>Epoch alan modelinde sayısal durumu bir artırır; veri ve davranışı aynı sınıfta tutar.</w:t>
      </w:r>
    </w:p>
    <w:p>
      <w:r>
        <w:rPr>
          <w:b/>
        </w:rPr>
        <w:t xml:space="preserve">Satır çözümü: </w:t>
      </w:r>
      <w:r>
        <w:t>1) Epoch sınıfı açılır. 2) Dış arayüz PUBLIC yapılır. 3) deger alanı durumu tutar. 4) Artir davranışı başlar. 5) Sayısal durumu bir artırır. 6) Metot kapanır. 7) Sınıf kapanır. 8) Yeni nesne üretilir. 9) Davranış çağrılır. 10) Son durum yazdırılır.</w:t>
      </w:r>
    </w:p>
    <w:p>
      <w:pPr>
        <w:pStyle w:val="Heading2"/>
      </w:pPr>
      <w:r>
        <w:t>Küçük Program 80 — Batch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Batch</w:t>
              <w:br/>
            </w:r>
            <w:r>
              <w:rPr>
                <w:rFonts w:ascii="Liberation Mono" w:hAnsi="Liberation Mono"/>
                <w:sz w:val="15"/>
              </w:rPr>
              <w:t>PUBLIC</w:t>
              <w:br/>
            </w:r>
            <w:r>
              <w:rPr>
                <w:rFonts w:ascii="Liberation Mono" w:hAnsi="Liberation Mono"/>
                <w:sz w:val="15"/>
              </w:rPr>
              <w:t xml:space="preserve">    DIM puan AS I32</w:t>
              <w:br/>
            </w:r>
            <w:r>
              <w:rPr>
                <w:rFonts w:ascii="Liberation Mono" w:hAnsi="Liberation Mono"/>
                <w:sz w:val="15"/>
              </w:rPr>
              <w:t xml:space="preserve">    METHOD Ekle()</w:t>
              <w:br/>
            </w:r>
            <w:r>
              <w:rPr>
                <w:rFonts w:ascii="Liberation Mono" w:hAnsi="Liberation Mono"/>
                <w:sz w:val="15"/>
              </w:rPr>
              <w:t xml:space="preserve">        THIS.puan += 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Batch = NEW Batch()</w:t>
              <w:br/>
            </w:r>
            <w:r>
              <w:rPr>
                <w:rFonts w:ascii="Liberation Mono" w:hAnsi="Liberation Mono"/>
                <w:sz w:val="15"/>
              </w:rPr>
              <w:t>o.Ekle()</w:t>
              <w:br/>
            </w:r>
            <w:r>
              <w:rPr>
                <w:rFonts w:ascii="Liberation Mono" w:hAnsi="Liberation Mono"/>
                <w:sz w:val="15"/>
              </w:rPr>
              <w:t>PRINT o.puan</w:t>
            </w:r>
          </w:p>
        </w:tc>
      </w:tr>
    </w:tbl>
    <w:p>
      <w:r>
        <w:rPr>
          <w:b/>
        </w:rPr>
        <w:t xml:space="preserve">Ne öğretir? </w:t>
      </w:r>
      <w:r>
        <w:t>Batch alan modelinde puanı kontrollü artırır; veri ve davranışı aynı sınıfta tutar.</w:t>
      </w:r>
    </w:p>
    <w:p>
      <w:r>
        <w:rPr>
          <w:b/>
        </w:rPr>
        <w:t xml:space="preserve">Satır çözümü: </w:t>
      </w:r>
      <w:r>
        <w:t>1) Batch sınıfı açılır. 2) Dış arayüz PUBLIC yapılır. 3) puan alanı durumu tutar. 4) Ekle davranışı başlar. 5) Puanı kontrollü artırır. 6) Metot kapanır. 7) Sınıf kapanır. 8) Yeni nesne üretilir. 9) Davranış çağrılır. 10) Son durum yazdırılır.</w:t>
      </w:r>
    </w:p>
    <w:p>
      <w:r>
        <w:br w:type="page"/>
      </w:r>
    </w:p>
    <w:p>
      <w:pPr>
        <w:pStyle w:val="Heading2"/>
      </w:pPr>
      <w:r>
        <w:t>Küçük Program 81 — Logger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Logger</w:t>
              <w:br/>
            </w:r>
            <w:r>
              <w:rPr>
                <w:rFonts w:ascii="Liberation Mono" w:hAnsi="Liberation Mono"/>
                <w:sz w:val="15"/>
              </w:rPr>
              <w:t>PUBLIC</w:t>
              <w:br/>
            </w:r>
            <w:r>
              <w:rPr>
                <w:rFonts w:ascii="Liberation Mono" w:hAnsi="Liberation Mono"/>
                <w:sz w:val="15"/>
              </w:rPr>
              <w:t xml:space="preserve">    DIM oran AS F64</w:t>
              <w:br/>
            </w:r>
            <w:r>
              <w:rPr>
                <w:rFonts w:ascii="Liberation Mono" w:hAnsi="Liberation Mono"/>
                <w:sz w:val="15"/>
              </w:rPr>
              <w:t xml:space="preserve">    METHOD Olcekle()</w:t>
              <w:br/>
            </w:r>
            <w:r>
              <w:rPr>
                <w:rFonts w:ascii="Liberation Mono" w:hAnsi="Liberation Mono"/>
                <w:sz w:val="15"/>
              </w:rPr>
              <w:t xml:space="preserve">        THIS.oran *= 1.1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Logger = NEW Logger()</w:t>
              <w:br/>
            </w:r>
            <w:r>
              <w:rPr>
                <w:rFonts w:ascii="Liberation Mono" w:hAnsi="Liberation Mono"/>
                <w:sz w:val="15"/>
              </w:rPr>
              <w:t>o.Olcekle()</w:t>
              <w:br/>
            </w:r>
            <w:r>
              <w:rPr>
                <w:rFonts w:ascii="Liberation Mono" w:hAnsi="Liberation Mono"/>
                <w:sz w:val="15"/>
              </w:rPr>
              <w:t>PRINT o.oran</w:t>
            </w:r>
          </w:p>
        </w:tc>
      </w:tr>
    </w:tbl>
    <w:p>
      <w:r>
        <w:rPr>
          <w:b/>
        </w:rPr>
        <w:t xml:space="preserve">Ne öğretir? </w:t>
      </w:r>
      <w:r>
        <w:t>Logger alan modelinde kayan noktalı değeri ölçekler; veri ve davranışı aynı sınıfta tutar.</w:t>
      </w:r>
    </w:p>
    <w:p>
      <w:r>
        <w:rPr>
          <w:b/>
        </w:rPr>
        <w:t xml:space="preserve">Satır çözümü: </w:t>
      </w:r>
      <w:r>
        <w:t>1) Logger sınıfı açılır. 2) Dış arayüz PUBLIC yapılır. 3) oran alanı durumu tutar. 4) Olcekle davranışı başlar. 5) Kayan noktalı değeri ölçekler. 6) Metot kapanır. 7) Sınıf kapanır. 8) Yeni nesne üretilir. 9) Davranış çağrılır. 10) Son durum yazdırılır.</w:t>
      </w:r>
    </w:p>
    <w:p>
      <w:pPr>
        <w:pStyle w:val="Heading2"/>
      </w:pPr>
      <w:r>
        <w:t>Küçük Program 82 — Config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Config</w:t>
              <w:br/>
            </w:r>
            <w:r>
              <w:rPr>
                <w:rFonts w:ascii="Liberation Mono" w:hAnsi="Liberation Mono"/>
                <w:sz w:val="15"/>
              </w:rPr>
              <w:t>PUBLIC</w:t>
              <w:br/>
            </w:r>
            <w:r>
              <w:rPr>
                <w:rFonts w:ascii="Liberation Mono" w:hAnsi="Liberation Mono"/>
                <w:sz w:val="15"/>
              </w:rPr>
              <w:t xml:space="preserve">    DIM metin AS STRING</w:t>
              <w:br/>
            </w:r>
            <w:r>
              <w:rPr>
                <w:rFonts w:ascii="Liberation Mono" w:hAnsi="Liberation Mono"/>
                <w:sz w:val="15"/>
              </w:rPr>
              <w:t xml:space="preserve">    METHOD Adlandir()</w:t>
              <w:br/>
            </w:r>
            <w:r>
              <w:rPr>
                <w:rFonts w:ascii="Liberation Mono" w:hAnsi="Liberation Mono"/>
                <w:sz w:val="15"/>
              </w:rPr>
              <w:t xml:space="preserve">        THIS.metin = "nesne"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Config = NEW Config()</w:t>
              <w:br/>
            </w:r>
            <w:r>
              <w:rPr>
                <w:rFonts w:ascii="Liberation Mono" w:hAnsi="Liberation Mono"/>
                <w:sz w:val="15"/>
              </w:rPr>
              <w:t>o.Adlandir()</w:t>
              <w:br/>
            </w:r>
            <w:r>
              <w:rPr>
                <w:rFonts w:ascii="Liberation Mono" w:hAnsi="Liberation Mono"/>
                <w:sz w:val="15"/>
              </w:rPr>
              <w:t>PRINT o.metin</w:t>
            </w:r>
          </w:p>
        </w:tc>
      </w:tr>
    </w:tbl>
    <w:p>
      <w:r>
        <w:rPr>
          <w:b/>
        </w:rPr>
        <w:t xml:space="preserve">Ne öğretir? </w:t>
      </w:r>
      <w:r>
        <w:t>Config alan modelinde metin durumunu değiştirir; veri ve davranışı aynı sınıfta tutar.</w:t>
      </w:r>
    </w:p>
    <w:p>
      <w:r>
        <w:rPr>
          <w:b/>
        </w:rPr>
        <w:t xml:space="preserve">Satır çözümü: </w:t>
      </w:r>
      <w:r>
        <w:t>1) Config sınıfı açılır. 2) Dış arayüz PUBLIC yapılır. 3) metin alanı durumu tutar. 4) Adlandir davranışı başlar. 5) Metin durumunu değiştirir. 6) Metot kapanır. 7) Sınıf kapanır. 8) Yeni nesne üretilir. 9) Davranış çağrılır. 10) Son durum yazdırılır.</w:t>
      </w:r>
    </w:p>
    <w:p>
      <w:r>
        <w:br w:type="page"/>
      </w:r>
    </w:p>
    <w:p>
      <w:pPr>
        <w:pStyle w:val="Heading2"/>
      </w:pPr>
      <w:r>
        <w:t>Küçük Program 83 — Cache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Cache</w:t>
              <w:br/>
            </w:r>
            <w:r>
              <w:rPr>
                <w:rFonts w:ascii="Liberation Mono" w:hAnsi="Liberation Mono"/>
                <w:sz w:val="15"/>
              </w:rPr>
              <w:t>PUBLIC</w:t>
              <w:br/>
            </w:r>
            <w:r>
              <w:rPr>
                <w:rFonts w:ascii="Liberation Mono" w:hAnsi="Liberation Mono"/>
                <w:sz w:val="15"/>
              </w:rPr>
              <w:t xml:space="preserve">    DIM hazir AS BOOLEAN</w:t>
              <w:br/>
            </w:r>
            <w:r>
              <w:rPr>
                <w:rFonts w:ascii="Liberation Mono" w:hAnsi="Liberation Mono"/>
                <w:sz w:val="15"/>
              </w:rPr>
              <w:t xml:space="preserve">    METHOD Hazirla()</w:t>
              <w:br/>
            </w:r>
            <w:r>
              <w:rPr>
                <w:rFonts w:ascii="Liberation Mono" w:hAnsi="Liberation Mono"/>
                <w:sz w:val="15"/>
              </w:rPr>
              <w:t xml:space="preserve">        THIS.hazir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Cache = NEW Cache()</w:t>
              <w:br/>
            </w:r>
            <w:r>
              <w:rPr>
                <w:rFonts w:ascii="Liberation Mono" w:hAnsi="Liberation Mono"/>
                <w:sz w:val="15"/>
              </w:rPr>
              <w:t>o.Hazirla()</w:t>
              <w:br/>
            </w:r>
            <w:r>
              <w:rPr>
                <w:rFonts w:ascii="Liberation Mono" w:hAnsi="Liberation Mono"/>
                <w:sz w:val="15"/>
              </w:rPr>
              <w:t>PRINT o.hazir</w:t>
            </w:r>
          </w:p>
        </w:tc>
      </w:tr>
    </w:tbl>
    <w:p>
      <w:r>
        <w:rPr>
          <w:b/>
        </w:rPr>
        <w:t xml:space="preserve">Ne öğretir? </w:t>
      </w:r>
      <w:r>
        <w:t>Cache alan modelinde hazırlık bayrağını kurar; veri ve davranışı aynı sınıfta tutar.</w:t>
      </w:r>
    </w:p>
    <w:p>
      <w:r>
        <w:rPr>
          <w:b/>
        </w:rPr>
        <w:t xml:space="preserve">Satır çözümü: </w:t>
      </w:r>
      <w:r>
        <w:t>1) Cache sınıfı açılır. 2) Dış arayüz PUBLIC yapılır. 3) hazir alanı durumu tutar. 4) Hazirla davranışı başlar. 5) Hazırlık bayrağını kurar. 6) Metot kapanır. 7) Sınıf kapanır. 8) Yeni nesne üretilir. 9) Davranış çağrılır. 10) Son durum yazdırılır.</w:t>
      </w:r>
    </w:p>
    <w:p>
      <w:pPr>
        <w:pStyle w:val="Heading2"/>
      </w:pPr>
      <w:r>
        <w:t>Küçük Program 84 — Baglanti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Baglanti</w:t>
              <w:br/>
            </w:r>
            <w:r>
              <w:rPr>
                <w:rFonts w:ascii="Liberation Mono" w:hAnsi="Liberation Mono"/>
                <w:sz w:val="15"/>
              </w:rPr>
              <w:t>PUBLIC</w:t>
              <w:br/>
            </w:r>
            <w:r>
              <w:rPr>
                <w:rFonts w:ascii="Liberation Mono" w:hAnsi="Liberation Mono"/>
                <w:sz w:val="15"/>
              </w:rPr>
              <w:t xml:space="preserve">    DIM adet AS I32</w:t>
              <w:br/>
            </w:r>
            <w:r>
              <w:rPr>
                <w:rFonts w:ascii="Liberation Mono" w:hAnsi="Liberation Mono"/>
                <w:sz w:val="15"/>
              </w:rPr>
              <w:t xml:space="preserve">    METHOD Azalt()</w:t>
              <w:br/>
            </w:r>
            <w:r>
              <w:rPr>
                <w:rFonts w:ascii="Liberation Mono" w:hAnsi="Liberation Mono"/>
                <w:sz w:val="15"/>
              </w:rPr>
              <w:t xml:space="preserve">        THIS.adet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Baglanti = NEW Baglanti()</w:t>
              <w:br/>
            </w:r>
            <w:r>
              <w:rPr>
                <w:rFonts w:ascii="Liberation Mono" w:hAnsi="Liberation Mono"/>
                <w:sz w:val="15"/>
              </w:rPr>
              <w:t>o.Azalt()</w:t>
              <w:br/>
            </w:r>
            <w:r>
              <w:rPr>
                <w:rFonts w:ascii="Liberation Mono" w:hAnsi="Liberation Mono"/>
                <w:sz w:val="15"/>
              </w:rPr>
              <w:t>PRINT o.adet</w:t>
            </w:r>
          </w:p>
        </w:tc>
      </w:tr>
    </w:tbl>
    <w:p>
      <w:r>
        <w:rPr>
          <w:b/>
        </w:rPr>
        <w:t xml:space="preserve">Ne öğretir? </w:t>
      </w:r>
      <w:r>
        <w:t>Baglanti alan modelinde sayacı azaltır; veri ve davranışı aynı sınıfta tutar.</w:t>
      </w:r>
    </w:p>
    <w:p>
      <w:r>
        <w:rPr>
          <w:b/>
        </w:rPr>
        <w:t xml:space="preserve">Satır çözümü: </w:t>
      </w:r>
      <w:r>
        <w:t>1) Baglanti sınıfı açılır. 2) Dış arayüz PUBLIC yapılır. 3) adet alanı durumu tutar. 4) Azalt davranışı başlar. 5) Sayacı azaltır. 6) Metot kapanır. 7) Sınıf kapanır. 8) Yeni nesne üretilir. 9) Davranış çağrılır. 10) Son durum yazdırılır.</w:t>
      </w:r>
    </w:p>
    <w:p>
      <w:r>
        <w:br w:type="page"/>
      </w:r>
    </w:p>
    <w:p>
      <w:pPr>
        <w:pStyle w:val="Heading2"/>
      </w:pPr>
      <w:r>
        <w:t>Küçük Program 85 — Oturum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Oturum</w:t>
              <w:br/>
            </w:r>
            <w:r>
              <w:rPr>
                <w:rFonts w:ascii="Liberation Mono" w:hAnsi="Liberation Mono"/>
                <w:sz w:val="15"/>
              </w:rPr>
              <w:t>PUBLIC</w:t>
              <w:br/>
            </w:r>
            <w:r>
              <w:rPr>
                <w:rFonts w:ascii="Liberation Mono" w:hAnsi="Liberation Mono"/>
                <w:sz w:val="15"/>
              </w:rPr>
              <w:t xml:space="preserve">    DIM kod AS I32</w:t>
              <w:br/>
            </w:r>
            <w:r>
              <w:rPr>
                <w:rFonts w:ascii="Liberation Mono" w:hAnsi="Liberation Mono"/>
                <w:sz w:val="15"/>
              </w:rPr>
              <w:t xml:space="preserve">    METHOD Kodla()</w:t>
              <w:br/>
            </w:r>
            <w:r>
              <w:rPr>
                <w:rFonts w:ascii="Liberation Mono" w:hAnsi="Liberation Mono"/>
                <w:sz w:val="15"/>
              </w:rPr>
              <w:t xml:space="preserve">        THIS.kod = 200</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Oturum = NEW Oturum()</w:t>
              <w:br/>
            </w:r>
            <w:r>
              <w:rPr>
                <w:rFonts w:ascii="Liberation Mono" w:hAnsi="Liberation Mono"/>
                <w:sz w:val="15"/>
              </w:rPr>
              <w:t>o.Kodla()</w:t>
              <w:br/>
            </w:r>
            <w:r>
              <w:rPr>
                <w:rFonts w:ascii="Liberation Mono" w:hAnsi="Liberation Mono"/>
                <w:sz w:val="15"/>
              </w:rPr>
              <w:t>PRINT o.kod</w:t>
            </w:r>
          </w:p>
        </w:tc>
      </w:tr>
    </w:tbl>
    <w:p>
      <w:r>
        <w:rPr>
          <w:b/>
        </w:rPr>
        <w:t xml:space="preserve">Ne öğretir? </w:t>
      </w:r>
      <w:r>
        <w:t>Oturum alan modelinde durum kodunu atar; veri ve davranışı aynı sınıfta tutar.</w:t>
      </w:r>
    </w:p>
    <w:p>
      <w:r>
        <w:rPr>
          <w:b/>
        </w:rPr>
        <w:t xml:space="preserve">Satır çözümü: </w:t>
      </w:r>
      <w:r>
        <w:t>1) Oturum sınıfı açılır. 2) Dış arayüz PUBLIC yapılır. 3) kod alanı durumu tutar. 4) Kodla davranışı başlar. 5) Durum kodunu atar. 6) Metot kapanır. 7) Sınıf kapanır. 8) Yeni nesne üretilir. 9) Davranış çağrılır. 10) Son durum yazdırılır.</w:t>
      </w:r>
    </w:p>
    <w:p>
      <w:pPr>
        <w:pStyle w:val="Heading2"/>
      </w:pPr>
      <w:r>
        <w:t>Küçük Program 86 — Handle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Handle</w:t>
              <w:br/>
            </w:r>
            <w:r>
              <w:rPr>
                <w:rFonts w:ascii="Liberation Mono" w:hAnsi="Liberation Mono"/>
                <w:sz w:val="15"/>
              </w:rPr>
              <w:t>PUBLIC</w:t>
              <w:br/>
            </w:r>
            <w:r>
              <w:rPr>
                <w:rFonts w:ascii="Liberation Mono" w:hAnsi="Liberation Mono"/>
                <w:sz w:val="15"/>
              </w:rPr>
              <w:t xml:space="preserve">    DIM seviye AS I32</w:t>
              <w:br/>
            </w:r>
            <w:r>
              <w:rPr>
                <w:rFonts w:ascii="Liberation Mono" w:hAnsi="Liberation Mono"/>
                <w:sz w:val="15"/>
              </w:rPr>
              <w:t xml:space="preserve">    METHOD Yukselt()</w:t>
              <w:br/>
            </w:r>
            <w:r>
              <w:rPr>
                <w:rFonts w:ascii="Liberation Mono" w:hAnsi="Liberation Mono"/>
                <w:sz w:val="15"/>
              </w:rPr>
              <w:t xml:space="preserve">        THIS.seviye += 2</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Handle = NEW Handle()</w:t>
              <w:br/>
            </w:r>
            <w:r>
              <w:rPr>
                <w:rFonts w:ascii="Liberation Mono" w:hAnsi="Liberation Mono"/>
                <w:sz w:val="15"/>
              </w:rPr>
              <w:t>o.Yukselt()</w:t>
              <w:br/>
            </w:r>
            <w:r>
              <w:rPr>
                <w:rFonts w:ascii="Liberation Mono" w:hAnsi="Liberation Mono"/>
                <w:sz w:val="15"/>
              </w:rPr>
              <w:t>PRINT o.seviye</w:t>
            </w:r>
          </w:p>
        </w:tc>
      </w:tr>
    </w:tbl>
    <w:p>
      <w:r>
        <w:rPr>
          <w:b/>
        </w:rPr>
        <w:t xml:space="preserve">Ne öğretir? </w:t>
      </w:r>
      <w:r>
        <w:t>Handle alan modelinde seviye geçişi yapar; veri ve davranışı aynı sınıfta tutar.</w:t>
      </w:r>
    </w:p>
    <w:p>
      <w:r>
        <w:rPr>
          <w:b/>
        </w:rPr>
        <w:t xml:space="preserve">Satır çözümü: </w:t>
      </w:r>
      <w:r>
        <w:t>1) Handle sınıfı açılır. 2) Dış arayüz PUBLIC yapılır. 3) seviye alanı durumu tutar. 4) Yukselt davranışı başlar. 5) Seviye geçişi yapar. 6) Metot kapanır. 7) Sınıf kapanır. 8) Yeni nesne üretilir. 9) Davranış çağrılır. 10) Son durum yazdırılır.</w:t>
      </w:r>
    </w:p>
    <w:p>
      <w:r>
        <w:br w:type="page"/>
      </w:r>
    </w:p>
    <w:p>
      <w:pPr>
        <w:pStyle w:val="Heading2"/>
      </w:pPr>
      <w:r>
        <w:t>Küçük Program 87 — Kaynak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Kaynak</w:t>
              <w:br/>
            </w:r>
            <w:r>
              <w:rPr>
                <w:rFonts w:ascii="Liberation Mono" w:hAnsi="Liberation Mono"/>
                <w:sz w:val="15"/>
              </w:rPr>
              <w:t>PUBLIC</w:t>
              <w:br/>
            </w:r>
            <w:r>
              <w:rPr>
                <w:rFonts w:ascii="Liberation Mono" w:hAnsi="Liberation Mono"/>
                <w:sz w:val="15"/>
              </w:rPr>
              <w:t xml:space="preserve">    DIM aktif AS BOOLEAN</w:t>
              <w:br/>
            </w:r>
            <w:r>
              <w:rPr>
                <w:rFonts w:ascii="Liberation Mono" w:hAnsi="Liberation Mono"/>
                <w:sz w:val="15"/>
              </w:rPr>
              <w:t xml:space="preserve">    METHOD Degistir()</w:t>
              <w:br/>
            </w:r>
            <w:r>
              <w:rPr>
                <w:rFonts w:ascii="Liberation Mono" w:hAnsi="Liberation Mono"/>
                <w:sz w:val="15"/>
              </w:rPr>
              <w:t xml:space="preserve">        THIS.aktif = NOT THIS.aktif</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Kaynak = NEW Kaynak()</w:t>
              <w:br/>
            </w:r>
            <w:r>
              <w:rPr>
                <w:rFonts w:ascii="Liberation Mono" w:hAnsi="Liberation Mono"/>
                <w:sz w:val="15"/>
              </w:rPr>
              <w:t>o.Degistir()</w:t>
              <w:br/>
            </w:r>
            <w:r>
              <w:rPr>
                <w:rFonts w:ascii="Liberation Mono" w:hAnsi="Liberation Mono"/>
                <w:sz w:val="15"/>
              </w:rPr>
              <w:t>PRINT o.aktif</w:t>
            </w:r>
          </w:p>
        </w:tc>
      </w:tr>
    </w:tbl>
    <w:p>
      <w:r>
        <w:rPr>
          <w:b/>
        </w:rPr>
        <w:t xml:space="preserve">Ne öğretir? </w:t>
      </w:r>
      <w:r>
        <w:t>Kaynak alan modelinde boolean durumu tersler; veri ve davranışı aynı sınıfta tutar.</w:t>
      </w:r>
    </w:p>
    <w:p>
      <w:r>
        <w:rPr>
          <w:b/>
        </w:rPr>
        <w:t xml:space="preserve">Satır çözümü: </w:t>
      </w:r>
      <w:r>
        <w:t>1) Kaynak sınıfı açılır. 2) Dış arayüz PUBLIC yapılır. 3) aktif alanı durumu tutar. 4) Degistir davranışı başlar. 5) Boolean durumu tersler. 6) Metot kapanır. 7) Sınıf kapanır. 8) Yeni nesne üretilir. 9) Davranış çağrılır. 10) Son durum yazdırılır.</w:t>
      </w:r>
    </w:p>
    <w:p>
      <w:pPr>
        <w:pStyle w:val="Heading2"/>
      </w:pPr>
      <w:r>
        <w:t>Küçük Program 88 — Bellek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Bellek</w:t>
              <w:br/>
            </w:r>
            <w:r>
              <w:rPr>
                <w:rFonts w:ascii="Liberation Mono" w:hAnsi="Liberation Mono"/>
                <w:sz w:val="15"/>
              </w:rPr>
              <w:t>PUBLIC</w:t>
              <w:br/>
            </w:r>
            <w:r>
              <w:rPr>
                <w:rFonts w:ascii="Liberation Mono" w:hAnsi="Liberation Mono"/>
                <w:sz w:val="15"/>
              </w:rPr>
              <w:t xml:space="preserve">    DIM deger AS F64</w:t>
              <w:br/>
            </w:r>
            <w:r>
              <w:rPr>
                <w:rFonts w:ascii="Liberation Mono" w:hAnsi="Liberation Mono"/>
                <w:sz w:val="15"/>
              </w:rPr>
              <w:t xml:space="preserve">    METHOD Guncelle()</w:t>
              <w:br/>
            </w:r>
            <w:r>
              <w:rPr>
                <w:rFonts w:ascii="Liberation Mono" w:hAnsi="Liberation Mono"/>
                <w:sz w:val="15"/>
              </w:rPr>
              <w:t xml:space="preserve">        THIS.deger += 0.5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Bellek = NEW Bellek()</w:t>
              <w:br/>
            </w:r>
            <w:r>
              <w:rPr>
                <w:rFonts w:ascii="Liberation Mono" w:hAnsi="Liberation Mono"/>
                <w:sz w:val="15"/>
              </w:rPr>
              <w:t>o.Guncelle()</w:t>
              <w:br/>
            </w:r>
            <w:r>
              <w:rPr>
                <w:rFonts w:ascii="Liberation Mono" w:hAnsi="Liberation Mono"/>
                <w:sz w:val="15"/>
              </w:rPr>
              <w:t>PRINT o.deger</w:t>
            </w:r>
          </w:p>
        </w:tc>
      </w:tr>
    </w:tbl>
    <w:p>
      <w:r>
        <w:rPr>
          <w:b/>
        </w:rPr>
        <w:t xml:space="preserve">Ne öğretir? </w:t>
      </w:r>
      <w:r>
        <w:t>Bellek alan modelinde ölçüm değerini günceller; veri ve davranışı aynı sınıfta tutar.</w:t>
      </w:r>
    </w:p>
    <w:p>
      <w:r>
        <w:rPr>
          <w:b/>
        </w:rPr>
        <w:t xml:space="preserve">Satır çözümü: </w:t>
      </w:r>
      <w:r>
        <w:t>1) Bellek sınıfı açılır. 2) Dış arayüz PUBLIC yapılır. 3) deger alanı durumu tutar. 4) Guncelle davranışı başlar. 5) Ölçüm değerini günceller. 6) Metot kapanır. 7) Sınıf kapanır. 8) Yeni nesne üretilir. 9) Davranış çağrılır. 10) Son durum yazdırılır.</w:t>
      </w:r>
    </w:p>
    <w:p>
      <w:r>
        <w:br w:type="page"/>
      </w:r>
    </w:p>
    <w:p>
      <w:pPr>
        <w:pStyle w:val="Heading2"/>
      </w:pPr>
      <w:r>
        <w:t>Küçük Program 89 — Buffer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Buffer</w:t>
              <w:br/>
            </w:r>
            <w:r>
              <w:rPr>
                <w:rFonts w:ascii="Liberation Mono" w:hAnsi="Liberation Mono"/>
                <w:sz w:val="15"/>
              </w:rPr>
              <w:t>PUBLIC</w:t>
              <w:br/>
            </w:r>
            <w:r>
              <w:rPr>
                <w:rFonts w:ascii="Liberation Mono" w:hAnsi="Liberation Mono"/>
                <w:sz w:val="15"/>
              </w:rPr>
              <w:t xml:space="preserve">    DIM durum AS BOOLEAN</w:t>
              <w:br/>
            </w:r>
            <w:r>
              <w:rPr>
                <w:rFonts w:ascii="Liberation Mono" w:hAnsi="Liberation Mono"/>
                <w:sz w:val="15"/>
              </w:rPr>
              <w:t xml:space="preserve">    METHOD Ac()</w:t>
              <w:br/>
            </w:r>
            <w:r>
              <w:rPr>
                <w:rFonts w:ascii="Liberation Mono" w:hAnsi="Liberation Mono"/>
                <w:sz w:val="15"/>
              </w:rPr>
              <w:t xml:space="preserve">        THIS.durum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Buffer = NEW Buffer()</w:t>
              <w:br/>
            </w:r>
            <w:r>
              <w:rPr>
                <w:rFonts w:ascii="Liberation Mono" w:hAnsi="Liberation Mono"/>
                <w:sz w:val="15"/>
              </w:rPr>
              <w:t>o.Ac()</w:t>
              <w:br/>
            </w:r>
            <w:r>
              <w:rPr>
                <w:rFonts w:ascii="Liberation Mono" w:hAnsi="Liberation Mono"/>
                <w:sz w:val="15"/>
              </w:rPr>
              <w:t>PRINT o.durum</w:t>
            </w:r>
          </w:p>
        </w:tc>
      </w:tr>
    </w:tbl>
    <w:p>
      <w:r>
        <w:rPr>
          <w:b/>
        </w:rPr>
        <w:t xml:space="preserve">Ne öğretir? </w:t>
      </w:r>
      <w:r>
        <w:t>Buffer alan modelinde nesnenin durumunu açar; veri ve davranışı aynı sınıfta tutar.</w:t>
      </w:r>
    </w:p>
    <w:p>
      <w:r>
        <w:rPr>
          <w:b/>
        </w:rPr>
        <w:t xml:space="preserve">Satır çözümü: </w:t>
      </w:r>
      <w:r>
        <w:t>1) Buffer sınıfı açılır. 2) Dış arayüz PUBLIC yapılır. 3) durum alanı durumu tutar. 4) Ac davranışı başlar. 5) Nesnenin durumunu açar. 6) Metot kapanır. 7) Sınıf kapanır. 8) Yeni nesne üretilir. 9) Davranış çağrılır. 10) Son durum yazdırılır.</w:t>
      </w:r>
    </w:p>
    <w:p>
      <w:pPr>
        <w:pStyle w:val="Heading2"/>
      </w:pPr>
      <w:r>
        <w:t>Küçük Program 90 — Paket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Paket</w:t>
              <w:br/>
            </w:r>
            <w:r>
              <w:rPr>
                <w:rFonts w:ascii="Liberation Mono" w:hAnsi="Liberation Mono"/>
                <w:sz w:val="15"/>
              </w:rPr>
              <w:t>PUBLIC</w:t>
              <w:br/>
            </w:r>
            <w:r>
              <w:rPr>
                <w:rFonts w:ascii="Liberation Mono" w:hAnsi="Liberation Mono"/>
                <w:sz w:val="15"/>
              </w:rPr>
              <w:t xml:space="preserve">    DIM deger AS I32</w:t>
              <w:br/>
            </w:r>
            <w:r>
              <w:rPr>
                <w:rFonts w:ascii="Liberation Mono" w:hAnsi="Liberation Mono"/>
                <w:sz w:val="15"/>
              </w:rPr>
              <w:t xml:space="preserve">    METHOD Artir()</w:t>
              <w:br/>
            </w:r>
            <w:r>
              <w:rPr>
                <w:rFonts w:ascii="Liberation Mono" w:hAnsi="Liberation Mono"/>
                <w:sz w:val="15"/>
              </w:rPr>
              <w:t xml:space="preserve">        THIS.deger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Paket = NEW Paket()</w:t>
              <w:br/>
            </w:r>
            <w:r>
              <w:rPr>
                <w:rFonts w:ascii="Liberation Mono" w:hAnsi="Liberation Mono"/>
                <w:sz w:val="15"/>
              </w:rPr>
              <w:t>o.Artir()</w:t>
              <w:br/>
            </w:r>
            <w:r>
              <w:rPr>
                <w:rFonts w:ascii="Liberation Mono" w:hAnsi="Liberation Mono"/>
                <w:sz w:val="15"/>
              </w:rPr>
              <w:t>PRINT o.deger</w:t>
            </w:r>
          </w:p>
        </w:tc>
      </w:tr>
    </w:tbl>
    <w:p>
      <w:r>
        <w:rPr>
          <w:b/>
        </w:rPr>
        <w:t xml:space="preserve">Ne öğretir? </w:t>
      </w:r>
      <w:r>
        <w:t>Paket alan modelinde sayısal durumu bir artırır; veri ve davranışı aynı sınıfta tutar.</w:t>
      </w:r>
    </w:p>
    <w:p>
      <w:r>
        <w:rPr>
          <w:b/>
        </w:rPr>
        <w:t xml:space="preserve">Satır çözümü: </w:t>
      </w:r>
      <w:r>
        <w:t>1) Paket sınıfı açılır. 2) Dış arayüz PUBLIC yapılır. 3) deger alanı durumu tutar. 4) Artir davranışı başlar. 5) Sayısal durumu bir artırır. 6) Metot kapanır. 7) Sınıf kapanır. 8) Yeni nesne üretilir. 9) Davranış çağrılır. 10) Son durum yazdırılır.</w:t>
      </w:r>
    </w:p>
    <w:p>
      <w:r>
        <w:br w:type="page"/>
      </w:r>
    </w:p>
    <w:p>
      <w:pPr>
        <w:pStyle w:val="Heading2"/>
      </w:pPr>
      <w:r>
        <w:t>Küçük Program 91 — Arac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Arac</w:t>
              <w:br/>
            </w:r>
            <w:r>
              <w:rPr>
                <w:rFonts w:ascii="Liberation Mono" w:hAnsi="Liberation Mono"/>
                <w:sz w:val="15"/>
              </w:rPr>
              <w:t>PUBLIC</w:t>
              <w:br/>
            </w:r>
            <w:r>
              <w:rPr>
                <w:rFonts w:ascii="Liberation Mono" w:hAnsi="Liberation Mono"/>
                <w:sz w:val="15"/>
              </w:rPr>
              <w:t xml:space="preserve">    DIM puan AS I32</w:t>
              <w:br/>
            </w:r>
            <w:r>
              <w:rPr>
                <w:rFonts w:ascii="Liberation Mono" w:hAnsi="Liberation Mono"/>
                <w:sz w:val="15"/>
              </w:rPr>
              <w:t xml:space="preserve">    METHOD Ekle()</w:t>
              <w:br/>
            </w:r>
            <w:r>
              <w:rPr>
                <w:rFonts w:ascii="Liberation Mono" w:hAnsi="Liberation Mono"/>
                <w:sz w:val="15"/>
              </w:rPr>
              <w:t xml:space="preserve">        THIS.puan += 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Arac = NEW Arac()</w:t>
              <w:br/>
            </w:r>
            <w:r>
              <w:rPr>
                <w:rFonts w:ascii="Liberation Mono" w:hAnsi="Liberation Mono"/>
                <w:sz w:val="15"/>
              </w:rPr>
              <w:t>o.Ekle()</w:t>
              <w:br/>
            </w:r>
            <w:r>
              <w:rPr>
                <w:rFonts w:ascii="Liberation Mono" w:hAnsi="Liberation Mono"/>
                <w:sz w:val="15"/>
              </w:rPr>
              <w:t>PRINT o.puan</w:t>
            </w:r>
          </w:p>
        </w:tc>
      </w:tr>
    </w:tbl>
    <w:p>
      <w:r>
        <w:rPr>
          <w:b/>
        </w:rPr>
        <w:t xml:space="preserve">Ne öğretir? </w:t>
      </w:r>
      <w:r>
        <w:t>Arac alan modelinde puanı kontrollü artırır; veri ve davranışı aynı sınıfta tutar.</w:t>
      </w:r>
    </w:p>
    <w:p>
      <w:r>
        <w:rPr>
          <w:b/>
        </w:rPr>
        <w:t xml:space="preserve">Satır çözümü: </w:t>
      </w:r>
      <w:r>
        <w:t>1) Arac sınıfı açılır. 2) Dış arayüz PUBLIC yapılır. 3) puan alanı durumu tutar. 4) Ekle davranışı başlar. 5) Puanı kontrollü artırır. 6) Metot kapanır. 7) Sınıf kapanır. 8) Yeni nesne üretilir. 9) Davranış çağrılır. 10) Son durum yazdırılır.</w:t>
      </w:r>
    </w:p>
    <w:p>
      <w:pPr>
        <w:pStyle w:val="Heading2"/>
      </w:pPr>
      <w:r>
        <w:t>Küçük Program 92 — Teker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Teker</w:t>
              <w:br/>
            </w:r>
            <w:r>
              <w:rPr>
                <w:rFonts w:ascii="Liberation Mono" w:hAnsi="Liberation Mono"/>
                <w:sz w:val="15"/>
              </w:rPr>
              <w:t>PUBLIC</w:t>
              <w:br/>
            </w:r>
            <w:r>
              <w:rPr>
                <w:rFonts w:ascii="Liberation Mono" w:hAnsi="Liberation Mono"/>
                <w:sz w:val="15"/>
              </w:rPr>
              <w:t xml:space="preserve">    DIM oran AS F64</w:t>
              <w:br/>
            </w:r>
            <w:r>
              <w:rPr>
                <w:rFonts w:ascii="Liberation Mono" w:hAnsi="Liberation Mono"/>
                <w:sz w:val="15"/>
              </w:rPr>
              <w:t xml:space="preserve">    METHOD Olcekle()</w:t>
              <w:br/>
            </w:r>
            <w:r>
              <w:rPr>
                <w:rFonts w:ascii="Liberation Mono" w:hAnsi="Liberation Mono"/>
                <w:sz w:val="15"/>
              </w:rPr>
              <w:t xml:space="preserve">        THIS.oran *= 1.1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Teker = NEW Teker()</w:t>
              <w:br/>
            </w:r>
            <w:r>
              <w:rPr>
                <w:rFonts w:ascii="Liberation Mono" w:hAnsi="Liberation Mono"/>
                <w:sz w:val="15"/>
              </w:rPr>
              <w:t>o.Olcekle()</w:t>
              <w:br/>
            </w:r>
            <w:r>
              <w:rPr>
                <w:rFonts w:ascii="Liberation Mono" w:hAnsi="Liberation Mono"/>
                <w:sz w:val="15"/>
              </w:rPr>
              <w:t>PRINT o.oran</w:t>
            </w:r>
          </w:p>
        </w:tc>
      </w:tr>
    </w:tbl>
    <w:p>
      <w:r>
        <w:rPr>
          <w:b/>
        </w:rPr>
        <w:t xml:space="preserve">Ne öğretir? </w:t>
      </w:r>
      <w:r>
        <w:t>Teker alan modelinde kayan noktalı değeri ölçekler; veri ve davranışı aynı sınıfta tutar.</w:t>
      </w:r>
    </w:p>
    <w:p>
      <w:r>
        <w:rPr>
          <w:b/>
        </w:rPr>
        <w:t xml:space="preserve">Satır çözümü: </w:t>
      </w:r>
      <w:r>
        <w:t>1) Teker sınıfı açılır. 2) Dış arayüz PUBLIC yapılır. 3) oran alanı durumu tutar. 4) Olcekle davranışı başlar. 5) Kayan noktalı değeri ölçekler. 6) Metot kapanır. 7) Sınıf kapanır. 8) Yeni nesne üretilir. 9) Davranış çağrılır. 10) Son durum yazdırılır.</w:t>
      </w:r>
    </w:p>
    <w:p>
      <w:r>
        <w:br w:type="page"/>
      </w:r>
    </w:p>
    <w:p>
      <w:pPr>
        <w:pStyle w:val="Heading2"/>
      </w:pPr>
      <w:r>
        <w:t>Küçük Program 93 — MotorKontrol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MotorKontrol</w:t>
              <w:br/>
            </w:r>
            <w:r>
              <w:rPr>
                <w:rFonts w:ascii="Liberation Mono" w:hAnsi="Liberation Mono"/>
                <w:sz w:val="15"/>
              </w:rPr>
              <w:t>PUBLIC</w:t>
              <w:br/>
            </w:r>
            <w:r>
              <w:rPr>
                <w:rFonts w:ascii="Liberation Mono" w:hAnsi="Liberation Mono"/>
                <w:sz w:val="15"/>
              </w:rPr>
              <w:t xml:space="preserve">    DIM metin AS STRING</w:t>
              <w:br/>
            </w:r>
            <w:r>
              <w:rPr>
                <w:rFonts w:ascii="Liberation Mono" w:hAnsi="Liberation Mono"/>
                <w:sz w:val="15"/>
              </w:rPr>
              <w:t xml:space="preserve">    METHOD Adlandir()</w:t>
              <w:br/>
            </w:r>
            <w:r>
              <w:rPr>
                <w:rFonts w:ascii="Liberation Mono" w:hAnsi="Liberation Mono"/>
                <w:sz w:val="15"/>
              </w:rPr>
              <w:t xml:space="preserve">        THIS.metin = "nesne"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MotorKontrol = NEW MotorKontrol()</w:t>
              <w:br/>
            </w:r>
            <w:r>
              <w:rPr>
                <w:rFonts w:ascii="Liberation Mono" w:hAnsi="Liberation Mono"/>
                <w:sz w:val="15"/>
              </w:rPr>
              <w:t>o.Adlandir()</w:t>
              <w:br/>
            </w:r>
            <w:r>
              <w:rPr>
                <w:rFonts w:ascii="Liberation Mono" w:hAnsi="Liberation Mono"/>
                <w:sz w:val="15"/>
              </w:rPr>
              <w:t>PRINT o.metin</w:t>
            </w:r>
          </w:p>
        </w:tc>
      </w:tr>
    </w:tbl>
    <w:p>
      <w:r>
        <w:rPr>
          <w:b/>
        </w:rPr>
        <w:t xml:space="preserve">Ne öğretir? </w:t>
      </w:r>
      <w:r>
        <w:t>MotorKontrol alan modelinde metin durumunu değiştirir; veri ve davranışı aynı sınıfta tutar.</w:t>
      </w:r>
    </w:p>
    <w:p>
      <w:r>
        <w:rPr>
          <w:b/>
        </w:rPr>
        <w:t xml:space="preserve">Satır çözümü: </w:t>
      </w:r>
      <w:r>
        <w:t>1) MotorKontrol sınıfı açılır. 2) Dış arayüz PUBLIC yapılır. 3) metin alanı durumu tutar. 4) Adlandir davranışı başlar. 5) Metin durumunu değiştirir. 6) Metot kapanır. 7) Sınıf kapanır. 8) Yeni nesne üretilir. 9) Davranış çağrılır. 10) Son durum yazdırılır.</w:t>
      </w:r>
    </w:p>
    <w:p>
      <w:pPr>
        <w:pStyle w:val="Heading2"/>
      </w:pPr>
      <w:r>
        <w:t>Küçük Program 94 — Fren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Fren</w:t>
              <w:br/>
            </w:r>
            <w:r>
              <w:rPr>
                <w:rFonts w:ascii="Liberation Mono" w:hAnsi="Liberation Mono"/>
                <w:sz w:val="15"/>
              </w:rPr>
              <w:t>PUBLIC</w:t>
              <w:br/>
            </w:r>
            <w:r>
              <w:rPr>
                <w:rFonts w:ascii="Liberation Mono" w:hAnsi="Liberation Mono"/>
                <w:sz w:val="15"/>
              </w:rPr>
              <w:t xml:space="preserve">    DIM hazir AS BOOLEAN</w:t>
              <w:br/>
            </w:r>
            <w:r>
              <w:rPr>
                <w:rFonts w:ascii="Liberation Mono" w:hAnsi="Liberation Mono"/>
                <w:sz w:val="15"/>
              </w:rPr>
              <w:t xml:space="preserve">    METHOD Hazirla()</w:t>
              <w:br/>
            </w:r>
            <w:r>
              <w:rPr>
                <w:rFonts w:ascii="Liberation Mono" w:hAnsi="Liberation Mono"/>
                <w:sz w:val="15"/>
              </w:rPr>
              <w:t xml:space="preserve">        THIS.hazir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Fren = NEW Fren()</w:t>
              <w:br/>
            </w:r>
            <w:r>
              <w:rPr>
                <w:rFonts w:ascii="Liberation Mono" w:hAnsi="Liberation Mono"/>
                <w:sz w:val="15"/>
              </w:rPr>
              <w:t>o.Hazirla()</w:t>
              <w:br/>
            </w:r>
            <w:r>
              <w:rPr>
                <w:rFonts w:ascii="Liberation Mono" w:hAnsi="Liberation Mono"/>
                <w:sz w:val="15"/>
              </w:rPr>
              <w:t>PRINT o.hazir</w:t>
            </w:r>
          </w:p>
        </w:tc>
      </w:tr>
    </w:tbl>
    <w:p>
      <w:r>
        <w:rPr>
          <w:b/>
        </w:rPr>
        <w:t xml:space="preserve">Ne öğretir? </w:t>
      </w:r>
      <w:r>
        <w:t>Fren alan modelinde hazırlık bayrağını kurar; veri ve davranışı aynı sınıfta tutar.</w:t>
      </w:r>
    </w:p>
    <w:p>
      <w:r>
        <w:rPr>
          <w:b/>
        </w:rPr>
        <w:t xml:space="preserve">Satır çözümü: </w:t>
      </w:r>
      <w:r>
        <w:t>1) Fren sınıfı açılır. 2) Dış arayüz PUBLIC yapılır. 3) hazir alanı durumu tutar. 4) Hazirla davranışı başlar. 5) Hazırlık bayrağını kurar. 6) Metot kapanır. 7) Sınıf kapanır. 8) Yeni nesne üretilir. 9) Davranış çağrılır. 10) Son durum yazdırılır.</w:t>
      </w:r>
    </w:p>
    <w:p>
      <w:r>
        <w:br w:type="page"/>
      </w:r>
    </w:p>
    <w:p>
      <w:pPr>
        <w:pStyle w:val="Heading2"/>
      </w:pPr>
      <w:r>
        <w:t>Küçük Program 95 — Rota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Rota</w:t>
              <w:br/>
            </w:r>
            <w:r>
              <w:rPr>
                <w:rFonts w:ascii="Liberation Mono" w:hAnsi="Liberation Mono"/>
                <w:sz w:val="15"/>
              </w:rPr>
              <w:t>PUBLIC</w:t>
              <w:br/>
            </w:r>
            <w:r>
              <w:rPr>
                <w:rFonts w:ascii="Liberation Mono" w:hAnsi="Liberation Mono"/>
                <w:sz w:val="15"/>
              </w:rPr>
              <w:t xml:space="preserve">    DIM adet AS I32</w:t>
              <w:br/>
            </w:r>
            <w:r>
              <w:rPr>
                <w:rFonts w:ascii="Liberation Mono" w:hAnsi="Liberation Mono"/>
                <w:sz w:val="15"/>
              </w:rPr>
              <w:t xml:space="preserve">    METHOD Azalt()</w:t>
              <w:br/>
            </w:r>
            <w:r>
              <w:rPr>
                <w:rFonts w:ascii="Liberation Mono" w:hAnsi="Liberation Mono"/>
                <w:sz w:val="15"/>
              </w:rPr>
              <w:t xml:space="preserve">        THIS.adet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Rota = NEW Rota()</w:t>
              <w:br/>
            </w:r>
            <w:r>
              <w:rPr>
                <w:rFonts w:ascii="Liberation Mono" w:hAnsi="Liberation Mono"/>
                <w:sz w:val="15"/>
              </w:rPr>
              <w:t>o.Azalt()</w:t>
              <w:br/>
            </w:r>
            <w:r>
              <w:rPr>
                <w:rFonts w:ascii="Liberation Mono" w:hAnsi="Liberation Mono"/>
                <w:sz w:val="15"/>
              </w:rPr>
              <w:t>PRINT o.adet</w:t>
            </w:r>
          </w:p>
        </w:tc>
      </w:tr>
    </w:tbl>
    <w:p>
      <w:r>
        <w:rPr>
          <w:b/>
        </w:rPr>
        <w:t xml:space="preserve">Ne öğretir? </w:t>
      </w:r>
      <w:r>
        <w:t>Rota alan modelinde sayacı azaltır; veri ve davranışı aynı sınıfta tutar.</w:t>
      </w:r>
    </w:p>
    <w:p>
      <w:r>
        <w:rPr>
          <w:b/>
        </w:rPr>
        <w:t xml:space="preserve">Satır çözümü: </w:t>
      </w:r>
      <w:r>
        <w:t>1) Rota sınıfı açılır. 2) Dış arayüz PUBLIC yapılır. 3) adet alanı durumu tutar. 4) Azalt davranışı başlar. 5) Sayacı azaltır. 6) Metot kapanır. 7) Sınıf kapanır. 8) Yeni nesne üretilir. 9) Davranış çağrılır. 10) Son durum yazdırılır.</w:t>
      </w:r>
    </w:p>
    <w:p>
      <w:pPr>
        <w:pStyle w:val="Heading2"/>
      </w:pPr>
      <w:r>
        <w:t>Küçük Program 96 — Istasyon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Istasyon</w:t>
              <w:br/>
            </w:r>
            <w:r>
              <w:rPr>
                <w:rFonts w:ascii="Liberation Mono" w:hAnsi="Liberation Mono"/>
                <w:sz w:val="15"/>
              </w:rPr>
              <w:t>PUBLIC</w:t>
              <w:br/>
            </w:r>
            <w:r>
              <w:rPr>
                <w:rFonts w:ascii="Liberation Mono" w:hAnsi="Liberation Mono"/>
                <w:sz w:val="15"/>
              </w:rPr>
              <w:t xml:space="preserve">    DIM kod AS I32</w:t>
              <w:br/>
            </w:r>
            <w:r>
              <w:rPr>
                <w:rFonts w:ascii="Liberation Mono" w:hAnsi="Liberation Mono"/>
                <w:sz w:val="15"/>
              </w:rPr>
              <w:t xml:space="preserve">    METHOD Kodla()</w:t>
              <w:br/>
            </w:r>
            <w:r>
              <w:rPr>
                <w:rFonts w:ascii="Liberation Mono" w:hAnsi="Liberation Mono"/>
                <w:sz w:val="15"/>
              </w:rPr>
              <w:t xml:space="preserve">        THIS.kod = 200</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Istasyon = NEW Istasyon()</w:t>
              <w:br/>
            </w:r>
            <w:r>
              <w:rPr>
                <w:rFonts w:ascii="Liberation Mono" w:hAnsi="Liberation Mono"/>
                <w:sz w:val="15"/>
              </w:rPr>
              <w:t>o.Kodla()</w:t>
              <w:br/>
            </w:r>
            <w:r>
              <w:rPr>
                <w:rFonts w:ascii="Liberation Mono" w:hAnsi="Liberation Mono"/>
                <w:sz w:val="15"/>
              </w:rPr>
              <w:t>PRINT o.kod</w:t>
            </w:r>
          </w:p>
        </w:tc>
      </w:tr>
    </w:tbl>
    <w:p>
      <w:r>
        <w:rPr>
          <w:b/>
        </w:rPr>
        <w:t xml:space="preserve">Ne öğretir? </w:t>
      </w:r>
      <w:r>
        <w:t>Istasyon alan modelinde durum kodunu atar; veri ve davranışı aynı sınıfta tutar.</w:t>
      </w:r>
    </w:p>
    <w:p>
      <w:r>
        <w:rPr>
          <w:b/>
        </w:rPr>
        <w:t xml:space="preserve">Satır çözümü: </w:t>
      </w:r>
      <w:r>
        <w:t>1) Istasyon sınıfı açılır. 2) Dış arayüz PUBLIC yapılır. 3) kod alanı durumu tutar. 4) Kodla davranışı başlar. 5) Durum kodunu atar. 6) Metot kapanır. 7) Sınıf kapanır. 8) Yeni nesne üretilir. 9) Davranış çağrılır. 10) Son durum yazdırılır.</w:t>
      </w:r>
    </w:p>
    <w:p>
      <w:r>
        <w:br w:type="page"/>
      </w:r>
    </w:p>
    <w:p>
      <w:pPr>
        <w:pStyle w:val="Heading2"/>
      </w:pPr>
      <w:r>
        <w:t>Küçük Program 97 — Bilet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Bilet</w:t>
              <w:br/>
            </w:r>
            <w:r>
              <w:rPr>
                <w:rFonts w:ascii="Liberation Mono" w:hAnsi="Liberation Mono"/>
                <w:sz w:val="15"/>
              </w:rPr>
              <w:t>PUBLIC</w:t>
              <w:br/>
            </w:r>
            <w:r>
              <w:rPr>
                <w:rFonts w:ascii="Liberation Mono" w:hAnsi="Liberation Mono"/>
                <w:sz w:val="15"/>
              </w:rPr>
              <w:t xml:space="preserve">    DIM seviye AS I32</w:t>
              <w:br/>
            </w:r>
            <w:r>
              <w:rPr>
                <w:rFonts w:ascii="Liberation Mono" w:hAnsi="Liberation Mono"/>
                <w:sz w:val="15"/>
              </w:rPr>
              <w:t xml:space="preserve">    METHOD Yukselt()</w:t>
              <w:br/>
            </w:r>
            <w:r>
              <w:rPr>
                <w:rFonts w:ascii="Liberation Mono" w:hAnsi="Liberation Mono"/>
                <w:sz w:val="15"/>
              </w:rPr>
              <w:t xml:space="preserve">        THIS.seviye += 2</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Bilet = NEW Bilet()</w:t>
              <w:br/>
            </w:r>
            <w:r>
              <w:rPr>
                <w:rFonts w:ascii="Liberation Mono" w:hAnsi="Liberation Mono"/>
                <w:sz w:val="15"/>
              </w:rPr>
              <w:t>o.Yukselt()</w:t>
              <w:br/>
            </w:r>
            <w:r>
              <w:rPr>
                <w:rFonts w:ascii="Liberation Mono" w:hAnsi="Liberation Mono"/>
                <w:sz w:val="15"/>
              </w:rPr>
              <w:t>PRINT o.seviye</w:t>
            </w:r>
          </w:p>
        </w:tc>
      </w:tr>
    </w:tbl>
    <w:p>
      <w:r>
        <w:rPr>
          <w:b/>
        </w:rPr>
        <w:t xml:space="preserve">Ne öğretir? </w:t>
      </w:r>
      <w:r>
        <w:t>Bilet alan modelinde seviye geçişi yapar; veri ve davranışı aynı sınıfta tutar.</w:t>
      </w:r>
    </w:p>
    <w:p>
      <w:r>
        <w:rPr>
          <w:b/>
        </w:rPr>
        <w:t xml:space="preserve">Satır çözümü: </w:t>
      </w:r>
      <w:r>
        <w:t>1) Bilet sınıfı açılır. 2) Dış arayüz PUBLIC yapılır. 3) seviye alanı durumu tutar. 4) Yukselt davranışı başlar. 5) Seviye geçişi yapar. 6) Metot kapanır. 7) Sınıf kapanır. 8) Yeni nesne üretilir. 9) Davranış çağrılır. 10) Son durum yazdırılır.</w:t>
      </w:r>
    </w:p>
    <w:p>
      <w:pPr>
        <w:pStyle w:val="Heading2"/>
      </w:pPr>
      <w:r>
        <w:t>Küçük Program 98 — Yolcu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Yolcu</w:t>
              <w:br/>
            </w:r>
            <w:r>
              <w:rPr>
                <w:rFonts w:ascii="Liberation Mono" w:hAnsi="Liberation Mono"/>
                <w:sz w:val="15"/>
              </w:rPr>
              <w:t>PUBLIC</w:t>
              <w:br/>
            </w:r>
            <w:r>
              <w:rPr>
                <w:rFonts w:ascii="Liberation Mono" w:hAnsi="Liberation Mono"/>
                <w:sz w:val="15"/>
              </w:rPr>
              <w:t xml:space="preserve">    DIM aktif AS BOOLEAN</w:t>
              <w:br/>
            </w:r>
            <w:r>
              <w:rPr>
                <w:rFonts w:ascii="Liberation Mono" w:hAnsi="Liberation Mono"/>
                <w:sz w:val="15"/>
              </w:rPr>
              <w:t xml:space="preserve">    METHOD Degistir()</w:t>
              <w:br/>
            </w:r>
            <w:r>
              <w:rPr>
                <w:rFonts w:ascii="Liberation Mono" w:hAnsi="Liberation Mono"/>
                <w:sz w:val="15"/>
              </w:rPr>
              <w:t xml:space="preserve">        THIS.aktif = NOT THIS.aktif</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Yolcu = NEW Yolcu()</w:t>
              <w:br/>
            </w:r>
            <w:r>
              <w:rPr>
                <w:rFonts w:ascii="Liberation Mono" w:hAnsi="Liberation Mono"/>
                <w:sz w:val="15"/>
              </w:rPr>
              <w:t>o.Degistir()</w:t>
              <w:br/>
            </w:r>
            <w:r>
              <w:rPr>
                <w:rFonts w:ascii="Liberation Mono" w:hAnsi="Liberation Mono"/>
                <w:sz w:val="15"/>
              </w:rPr>
              <w:t>PRINT o.aktif</w:t>
            </w:r>
          </w:p>
        </w:tc>
      </w:tr>
    </w:tbl>
    <w:p>
      <w:r>
        <w:rPr>
          <w:b/>
        </w:rPr>
        <w:t xml:space="preserve">Ne öğretir? </w:t>
      </w:r>
      <w:r>
        <w:t>Yolcu alan modelinde boolean durumu tersler; veri ve davranışı aynı sınıfta tutar.</w:t>
      </w:r>
    </w:p>
    <w:p>
      <w:r>
        <w:rPr>
          <w:b/>
        </w:rPr>
        <w:t xml:space="preserve">Satır çözümü: </w:t>
      </w:r>
      <w:r>
        <w:t>1) Yolcu sınıfı açılır. 2) Dış arayüz PUBLIC yapılır. 3) aktif alanı durumu tutar. 4) Degistir davranışı başlar. 5) Boolean durumu tersler. 6) Metot kapanır. 7) Sınıf kapanır. 8) Yeni nesne üretilir. 9) Davranış çağrılır. 10) Son durum yazdırılır.</w:t>
      </w:r>
    </w:p>
    <w:p>
      <w:r>
        <w:br w:type="page"/>
      </w:r>
    </w:p>
    <w:p>
      <w:pPr>
        <w:pStyle w:val="Heading2"/>
      </w:pPr>
      <w:r>
        <w:t>Küçük Program 99 — Koltuk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Koltuk</w:t>
              <w:br/>
            </w:r>
            <w:r>
              <w:rPr>
                <w:rFonts w:ascii="Liberation Mono" w:hAnsi="Liberation Mono"/>
                <w:sz w:val="15"/>
              </w:rPr>
              <w:t>PUBLIC</w:t>
              <w:br/>
            </w:r>
            <w:r>
              <w:rPr>
                <w:rFonts w:ascii="Liberation Mono" w:hAnsi="Liberation Mono"/>
                <w:sz w:val="15"/>
              </w:rPr>
              <w:t xml:space="preserve">    DIM deger AS F64</w:t>
              <w:br/>
            </w:r>
            <w:r>
              <w:rPr>
                <w:rFonts w:ascii="Liberation Mono" w:hAnsi="Liberation Mono"/>
                <w:sz w:val="15"/>
              </w:rPr>
              <w:t xml:space="preserve">    METHOD Guncelle()</w:t>
              <w:br/>
            </w:r>
            <w:r>
              <w:rPr>
                <w:rFonts w:ascii="Liberation Mono" w:hAnsi="Liberation Mono"/>
                <w:sz w:val="15"/>
              </w:rPr>
              <w:t xml:space="preserve">        THIS.deger += 0.5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Koltuk = NEW Koltuk()</w:t>
              <w:br/>
            </w:r>
            <w:r>
              <w:rPr>
                <w:rFonts w:ascii="Liberation Mono" w:hAnsi="Liberation Mono"/>
                <w:sz w:val="15"/>
              </w:rPr>
              <w:t>o.Guncelle()</w:t>
              <w:br/>
            </w:r>
            <w:r>
              <w:rPr>
                <w:rFonts w:ascii="Liberation Mono" w:hAnsi="Liberation Mono"/>
                <w:sz w:val="15"/>
              </w:rPr>
              <w:t>PRINT o.deger</w:t>
            </w:r>
          </w:p>
        </w:tc>
      </w:tr>
    </w:tbl>
    <w:p>
      <w:r>
        <w:rPr>
          <w:b/>
        </w:rPr>
        <w:t xml:space="preserve">Ne öğretir? </w:t>
      </w:r>
      <w:r>
        <w:t>Koltuk alan modelinde ölçüm değerini günceller; veri ve davranışı aynı sınıfta tutar.</w:t>
      </w:r>
    </w:p>
    <w:p>
      <w:r>
        <w:rPr>
          <w:b/>
        </w:rPr>
        <w:t xml:space="preserve">Satır çözümü: </w:t>
      </w:r>
      <w:r>
        <w:t>1) Koltuk sınıfı açılır. 2) Dış arayüz PUBLIC yapılır. 3) deger alanı durumu tutar. 4) Guncelle davranışı başlar. 5) Ölçüm değerini günceller. 6) Metot kapanır. 7) Sınıf kapanır. 8) Yeni nesne üretilir. 9) Davranış çağrılır. 10) Son durum yazdırılır.</w:t>
      </w:r>
    </w:p>
    <w:p>
      <w:pPr>
        <w:pStyle w:val="Heading2"/>
      </w:pPr>
      <w:r>
        <w:t>Küçük Program 100 — Sefer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Sefer</w:t>
              <w:br/>
            </w:r>
            <w:r>
              <w:rPr>
                <w:rFonts w:ascii="Liberation Mono" w:hAnsi="Liberation Mono"/>
                <w:sz w:val="15"/>
              </w:rPr>
              <w:t>PUBLIC</w:t>
              <w:br/>
            </w:r>
            <w:r>
              <w:rPr>
                <w:rFonts w:ascii="Liberation Mono" w:hAnsi="Liberation Mono"/>
                <w:sz w:val="15"/>
              </w:rPr>
              <w:t xml:space="preserve">    DIM durum AS BOOLEAN</w:t>
              <w:br/>
            </w:r>
            <w:r>
              <w:rPr>
                <w:rFonts w:ascii="Liberation Mono" w:hAnsi="Liberation Mono"/>
                <w:sz w:val="15"/>
              </w:rPr>
              <w:t xml:space="preserve">    METHOD Ac()</w:t>
              <w:br/>
            </w:r>
            <w:r>
              <w:rPr>
                <w:rFonts w:ascii="Liberation Mono" w:hAnsi="Liberation Mono"/>
                <w:sz w:val="15"/>
              </w:rPr>
              <w:t xml:space="preserve">        THIS.durum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Sefer = NEW Sefer()</w:t>
              <w:br/>
            </w:r>
            <w:r>
              <w:rPr>
                <w:rFonts w:ascii="Liberation Mono" w:hAnsi="Liberation Mono"/>
                <w:sz w:val="15"/>
              </w:rPr>
              <w:t>o.Ac()</w:t>
              <w:br/>
            </w:r>
            <w:r>
              <w:rPr>
                <w:rFonts w:ascii="Liberation Mono" w:hAnsi="Liberation Mono"/>
                <w:sz w:val="15"/>
              </w:rPr>
              <w:t>PRINT o.durum</w:t>
            </w:r>
          </w:p>
        </w:tc>
      </w:tr>
    </w:tbl>
    <w:p>
      <w:r>
        <w:rPr>
          <w:b/>
        </w:rPr>
        <w:t xml:space="preserve">Ne öğretir? </w:t>
      </w:r>
      <w:r>
        <w:t>Sefer alan modelinde nesnenin durumunu açar; veri ve davranışı aynı sınıfta tutar.</w:t>
      </w:r>
    </w:p>
    <w:p>
      <w:r>
        <w:rPr>
          <w:b/>
        </w:rPr>
        <w:t xml:space="preserve">Satır çözümü: </w:t>
      </w:r>
      <w:r>
        <w:t>1) Sefer sınıfı açılır. 2) Dış arayüz PUBLIC yapılır. 3) durum alanı durumu tutar. 4) Ac davranışı başlar. 5) Nesnenin durumunu açar. 6) Metot kapanır. 7) Sınıf kapanır. 8) Yeni nesne üretilir. 9) Davranış çağrılır. 10) Son durum yazdırılır.</w:t>
      </w:r>
    </w:p>
    <w:p>
      <w:r>
        <w:br w:type="page"/>
      </w:r>
    </w:p>
    <w:p>
      <w:pPr>
        <w:pStyle w:val="Heading2"/>
      </w:pPr>
      <w:r>
        <w:t>Küçük Program 101 — Metin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Metin</w:t>
              <w:br/>
            </w:r>
            <w:r>
              <w:rPr>
                <w:rFonts w:ascii="Liberation Mono" w:hAnsi="Liberation Mono"/>
                <w:sz w:val="15"/>
              </w:rPr>
              <w:t>PUBLIC</w:t>
              <w:br/>
            </w:r>
            <w:r>
              <w:rPr>
                <w:rFonts w:ascii="Liberation Mono" w:hAnsi="Liberation Mono"/>
                <w:sz w:val="15"/>
              </w:rPr>
              <w:t xml:space="preserve">    DIM deger AS I32</w:t>
              <w:br/>
            </w:r>
            <w:r>
              <w:rPr>
                <w:rFonts w:ascii="Liberation Mono" w:hAnsi="Liberation Mono"/>
                <w:sz w:val="15"/>
              </w:rPr>
              <w:t xml:space="preserve">    METHOD Artir()</w:t>
              <w:br/>
            </w:r>
            <w:r>
              <w:rPr>
                <w:rFonts w:ascii="Liberation Mono" w:hAnsi="Liberation Mono"/>
                <w:sz w:val="15"/>
              </w:rPr>
              <w:t xml:space="preserve">        THIS.deger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Metin = NEW Metin()</w:t>
              <w:br/>
            </w:r>
            <w:r>
              <w:rPr>
                <w:rFonts w:ascii="Liberation Mono" w:hAnsi="Liberation Mono"/>
                <w:sz w:val="15"/>
              </w:rPr>
              <w:t>o.Artir()</w:t>
              <w:br/>
            </w:r>
            <w:r>
              <w:rPr>
                <w:rFonts w:ascii="Liberation Mono" w:hAnsi="Liberation Mono"/>
                <w:sz w:val="15"/>
              </w:rPr>
              <w:t>PRINT o.deger</w:t>
            </w:r>
          </w:p>
        </w:tc>
      </w:tr>
    </w:tbl>
    <w:p>
      <w:r>
        <w:rPr>
          <w:b/>
        </w:rPr>
        <w:t xml:space="preserve">Ne öğretir? </w:t>
      </w:r>
      <w:r>
        <w:t>Metin alan modelinde sayısal durumu bir artırır; veri ve davranışı aynı sınıfta tutar.</w:t>
      </w:r>
    </w:p>
    <w:p>
      <w:r>
        <w:rPr>
          <w:b/>
        </w:rPr>
        <w:t xml:space="preserve">Satır çözümü: </w:t>
      </w:r>
      <w:r>
        <w:t>1) Metin sınıfı açılır. 2) Dış arayüz PUBLIC yapılır. 3) deger alanı durumu tutar. 4) Artir davranışı başlar. 5) Sayısal durumu bir artırır. 6) Metot kapanır. 7) Sınıf kapanır. 8) Yeni nesne üretilir. 9) Davranış çağrılır. 10) Son durum yazdırılır.</w:t>
      </w:r>
    </w:p>
    <w:p>
      <w:pPr>
        <w:pStyle w:val="Heading2"/>
      </w:pPr>
      <w:r>
        <w:t>Küçük Program 102 — Kelime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Kelime</w:t>
              <w:br/>
            </w:r>
            <w:r>
              <w:rPr>
                <w:rFonts w:ascii="Liberation Mono" w:hAnsi="Liberation Mono"/>
                <w:sz w:val="15"/>
              </w:rPr>
              <w:t>PUBLIC</w:t>
              <w:br/>
            </w:r>
            <w:r>
              <w:rPr>
                <w:rFonts w:ascii="Liberation Mono" w:hAnsi="Liberation Mono"/>
                <w:sz w:val="15"/>
              </w:rPr>
              <w:t xml:space="preserve">    DIM puan AS I32</w:t>
              <w:br/>
            </w:r>
            <w:r>
              <w:rPr>
                <w:rFonts w:ascii="Liberation Mono" w:hAnsi="Liberation Mono"/>
                <w:sz w:val="15"/>
              </w:rPr>
              <w:t xml:space="preserve">    METHOD Ekle()</w:t>
              <w:br/>
            </w:r>
            <w:r>
              <w:rPr>
                <w:rFonts w:ascii="Liberation Mono" w:hAnsi="Liberation Mono"/>
                <w:sz w:val="15"/>
              </w:rPr>
              <w:t xml:space="preserve">        THIS.puan += 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Kelime = NEW Kelime()</w:t>
              <w:br/>
            </w:r>
            <w:r>
              <w:rPr>
                <w:rFonts w:ascii="Liberation Mono" w:hAnsi="Liberation Mono"/>
                <w:sz w:val="15"/>
              </w:rPr>
              <w:t>o.Ekle()</w:t>
              <w:br/>
            </w:r>
            <w:r>
              <w:rPr>
                <w:rFonts w:ascii="Liberation Mono" w:hAnsi="Liberation Mono"/>
                <w:sz w:val="15"/>
              </w:rPr>
              <w:t>PRINT o.puan</w:t>
            </w:r>
          </w:p>
        </w:tc>
      </w:tr>
    </w:tbl>
    <w:p>
      <w:r>
        <w:rPr>
          <w:b/>
        </w:rPr>
        <w:t xml:space="preserve">Ne öğretir? </w:t>
      </w:r>
      <w:r>
        <w:t>Kelime alan modelinde puanı kontrollü artırır; veri ve davranışı aynı sınıfta tutar.</w:t>
      </w:r>
    </w:p>
    <w:p>
      <w:r>
        <w:rPr>
          <w:b/>
        </w:rPr>
        <w:t xml:space="preserve">Satır çözümü: </w:t>
      </w:r>
      <w:r>
        <w:t>1) Kelime sınıfı açılır. 2) Dış arayüz PUBLIC yapılır. 3) puan alanı durumu tutar. 4) Ekle davranışı başlar. 5) Puanı kontrollü artırır. 6) Metot kapanır. 7) Sınıf kapanır. 8) Yeni nesne üretilir. 9) Davranış çağrılır. 10) Son durum yazdırılır.</w:t>
      </w:r>
    </w:p>
    <w:p>
      <w:r>
        <w:br w:type="page"/>
      </w:r>
    </w:p>
    <w:p>
      <w:pPr>
        <w:pStyle w:val="Heading2"/>
      </w:pPr>
      <w:r>
        <w:t>Küçük Program 103 — Cumle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Cumle</w:t>
              <w:br/>
            </w:r>
            <w:r>
              <w:rPr>
                <w:rFonts w:ascii="Liberation Mono" w:hAnsi="Liberation Mono"/>
                <w:sz w:val="15"/>
              </w:rPr>
              <w:t>PUBLIC</w:t>
              <w:br/>
            </w:r>
            <w:r>
              <w:rPr>
                <w:rFonts w:ascii="Liberation Mono" w:hAnsi="Liberation Mono"/>
                <w:sz w:val="15"/>
              </w:rPr>
              <w:t xml:space="preserve">    DIM oran AS F64</w:t>
              <w:br/>
            </w:r>
            <w:r>
              <w:rPr>
                <w:rFonts w:ascii="Liberation Mono" w:hAnsi="Liberation Mono"/>
                <w:sz w:val="15"/>
              </w:rPr>
              <w:t xml:space="preserve">    METHOD Olcekle()</w:t>
              <w:br/>
            </w:r>
            <w:r>
              <w:rPr>
                <w:rFonts w:ascii="Liberation Mono" w:hAnsi="Liberation Mono"/>
                <w:sz w:val="15"/>
              </w:rPr>
              <w:t xml:space="preserve">        THIS.oran *= 1.1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Cumle = NEW Cumle()</w:t>
              <w:br/>
            </w:r>
            <w:r>
              <w:rPr>
                <w:rFonts w:ascii="Liberation Mono" w:hAnsi="Liberation Mono"/>
                <w:sz w:val="15"/>
              </w:rPr>
              <w:t>o.Olcekle()</w:t>
              <w:br/>
            </w:r>
            <w:r>
              <w:rPr>
                <w:rFonts w:ascii="Liberation Mono" w:hAnsi="Liberation Mono"/>
                <w:sz w:val="15"/>
              </w:rPr>
              <w:t>PRINT o.oran</w:t>
            </w:r>
          </w:p>
        </w:tc>
      </w:tr>
    </w:tbl>
    <w:p>
      <w:r>
        <w:rPr>
          <w:b/>
        </w:rPr>
        <w:t xml:space="preserve">Ne öğretir? </w:t>
      </w:r>
      <w:r>
        <w:t>Cumle alan modelinde kayan noktalı değeri ölçekler; veri ve davranışı aynı sınıfta tutar.</w:t>
      </w:r>
    </w:p>
    <w:p>
      <w:r>
        <w:rPr>
          <w:b/>
        </w:rPr>
        <w:t xml:space="preserve">Satır çözümü: </w:t>
      </w:r>
      <w:r>
        <w:t>1) Cumle sınıfı açılır. 2) Dış arayüz PUBLIC yapılır. 3) oran alanı durumu tutar. 4) Olcekle davranışı başlar. 5) Kayan noktalı değeri ölçekler. 6) Metot kapanır. 7) Sınıf kapanır. 8) Yeni nesne üretilir. 9) Davranış çağrılır. 10) Son durum yazdırılır.</w:t>
      </w:r>
    </w:p>
    <w:p>
      <w:pPr>
        <w:pStyle w:val="Heading2"/>
      </w:pPr>
      <w:r>
        <w:t>Küçük Program 104 — Belge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Belge</w:t>
              <w:br/>
            </w:r>
            <w:r>
              <w:rPr>
                <w:rFonts w:ascii="Liberation Mono" w:hAnsi="Liberation Mono"/>
                <w:sz w:val="15"/>
              </w:rPr>
              <w:t>PUBLIC</w:t>
              <w:br/>
            </w:r>
            <w:r>
              <w:rPr>
                <w:rFonts w:ascii="Liberation Mono" w:hAnsi="Liberation Mono"/>
                <w:sz w:val="15"/>
              </w:rPr>
              <w:t xml:space="preserve">    DIM metin AS STRING</w:t>
              <w:br/>
            </w:r>
            <w:r>
              <w:rPr>
                <w:rFonts w:ascii="Liberation Mono" w:hAnsi="Liberation Mono"/>
                <w:sz w:val="15"/>
              </w:rPr>
              <w:t xml:space="preserve">    METHOD Adlandir()</w:t>
              <w:br/>
            </w:r>
            <w:r>
              <w:rPr>
                <w:rFonts w:ascii="Liberation Mono" w:hAnsi="Liberation Mono"/>
                <w:sz w:val="15"/>
              </w:rPr>
              <w:t xml:space="preserve">        THIS.metin = "nesne"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Belge = NEW Belge()</w:t>
              <w:br/>
            </w:r>
            <w:r>
              <w:rPr>
                <w:rFonts w:ascii="Liberation Mono" w:hAnsi="Liberation Mono"/>
                <w:sz w:val="15"/>
              </w:rPr>
              <w:t>o.Adlandir()</w:t>
              <w:br/>
            </w:r>
            <w:r>
              <w:rPr>
                <w:rFonts w:ascii="Liberation Mono" w:hAnsi="Liberation Mono"/>
                <w:sz w:val="15"/>
              </w:rPr>
              <w:t>PRINT o.metin</w:t>
            </w:r>
          </w:p>
        </w:tc>
      </w:tr>
    </w:tbl>
    <w:p>
      <w:r>
        <w:rPr>
          <w:b/>
        </w:rPr>
        <w:t xml:space="preserve">Ne öğretir? </w:t>
      </w:r>
      <w:r>
        <w:t>Belge alan modelinde metin durumunu değiştirir; veri ve davranışı aynı sınıfta tutar.</w:t>
      </w:r>
    </w:p>
    <w:p>
      <w:r>
        <w:rPr>
          <w:b/>
        </w:rPr>
        <w:t xml:space="preserve">Satır çözümü: </w:t>
      </w:r>
      <w:r>
        <w:t>1) Belge sınıfı açılır. 2) Dış arayüz PUBLIC yapılır. 3) metin alanı durumu tutar. 4) Adlandir davranışı başlar. 5) Metin durumunu değiştirir. 6) Metot kapanır. 7) Sınıf kapanır. 8) Yeni nesne üretilir. 9) Davranış çağrılır. 10) Son durum yazdırılır.</w:t>
      </w:r>
    </w:p>
    <w:p>
      <w:r>
        <w:br w:type="page"/>
      </w:r>
    </w:p>
    <w:p>
      <w:pPr>
        <w:pStyle w:val="Heading2"/>
      </w:pPr>
      <w:r>
        <w:t>Küçük Program 105 — Sayfa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Sayfa</w:t>
              <w:br/>
            </w:r>
            <w:r>
              <w:rPr>
                <w:rFonts w:ascii="Liberation Mono" w:hAnsi="Liberation Mono"/>
                <w:sz w:val="15"/>
              </w:rPr>
              <w:t>PUBLIC</w:t>
              <w:br/>
            </w:r>
            <w:r>
              <w:rPr>
                <w:rFonts w:ascii="Liberation Mono" w:hAnsi="Liberation Mono"/>
                <w:sz w:val="15"/>
              </w:rPr>
              <w:t xml:space="preserve">    DIM hazir AS BOOLEAN</w:t>
              <w:br/>
            </w:r>
            <w:r>
              <w:rPr>
                <w:rFonts w:ascii="Liberation Mono" w:hAnsi="Liberation Mono"/>
                <w:sz w:val="15"/>
              </w:rPr>
              <w:t xml:space="preserve">    METHOD Hazirla()</w:t>
              <w:br/>
            </w:r>
            <w:r>
              <w:rPr>
                <w:rFonts w:ascii="Liberation Mono" w:hAnsi="Liberation Mono"/>
                <w:sz w:val="15"/>
              </w:rPr>
              <w:t xml:space="preserve">        THIS.hazir = TRUE</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Sayfa = NEW Sayfa()</w:t>
              <w:br/>
            </w:r>
            <w:r>
              <w:rPr>
                <w:rFonts w:ascii="Liberation Mono" w:hAnsi="Liberation Mono"/>
                <w:sz w:val="15"/>
              </w:rPr>
              <w:t>o.Hazirla()</w:t>
              <w:br/>
            </w:r>
            <w:r>
              <w:rPr>
                <w:rFonts w:ascii="Liberation Mono" w:hAnsi="Liberation Mono"/>
                <w:sz w:val="15"/>
              </w:rPr>
              <w:t>PRINT o.hazir</w:t>
            </w:r>
          </w:p>
        </w:tc>
      </w:tr>
    </w:tbl>
    <w:p>
      <w:r>
        <w:rPr>
          <w:b/>
        </w:rPr>
        <w:t xml:space="preserve">Ne öğretir? </w:t>
      </w:r>
      <w:r>
        <w:t>Sayfa alan modelinde hazırlık bayrağını kurar; veri ve davranışı aynı sınıfta tutar.</w:t>
      </w:r>
    </w:p>
    <w:p>
      <w:r>
        <w:rPr>
          <w:b/>
        </w:rPr>
        <w:t xml:space="preserve">Satır çözümü: </w:t>
      </w:r>
      <w:r>
        <w:t>1) Sayfa sınıfı açılır. 2) Dış arayüz PUBLIC yapılır. 3) hazir alanı durumu tutar. 4) Hazirla davranışı başlar. 5) Hazırlık bayrağını kurar. 6) Metot kapanır. 7) Sınıf kapanır. 8) Yeni nesne üretilir. 9) Davranış çağrılır. 10) Son durum yazdırılır.</w:t>
      </w:r>
    </w:p>
    <w:p>
      <w:pPr>
        <w:pStyle w:val="Heading2"/>
      </w:pPr>
      <w:r>
        <w:t>Küçük Program 106 — Baslik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Baslik</w:t>
              <w:br/>
            </w:r>
            <w:r>
              <w:rPr>
                <w:rFonts w:ascii="Liberation Mono" w:hAnsi="Liberation Mono"/>
                <w:sz w:val="15"/>
              </w:rPr>
              <w:t>PUBLIC</w:t>
              <w:br/>
            </w:r>
            <w:r>
              <w:rPr>
                <w:rFonts w:ascii="Liberation Mono" w:hAnsi="Liberation Mono"/>
                <w:sz w:val="15"/>
              </w:rPr>
              <w:t xml:space="preserve">    DIM adet AS I32</w:t>
              <w:br/>
            </w:r>
            <w:r>
              <w:rPr>
                <w:rFonts w:ascii="Liberation Mono" w:hAnsi="Liberation Mono"/>
                <w:sz w:val="15"/>
              </w:rPr>
              <w:t xml:space="preserve">    METHOD Azalt()</w:t>
              <w:br/>
            </w:r>
            <w:r>
              <w:rPr>
                <w:rFonts w:ascii="Liberation Mono" w:hAnsi="Liberation Mono"/>
                <w:sz w:val="15"/>
              </w:rPr>
              <w:t xml:space="preserve">        THIS.adet -= 1</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Baslik = NEW Baslik()</w:t>
              <w:br/>
            </w:r>
            <w:r>
              <w:rPr>
                <w:rFonts w:ascii="Liberation Mono" w:hAnsi="Liberation Mono"/>
                <w:sz w:val="15"/>
              </w:rPr>
              <w:t>o.Azalt()</w:t>
              <w:br/>
            </w:r>
            <w:r>
              <w:rPr>
                <w:rFonts w:ascii="Liberation Mono" w:hAnsi="Liberation Mono"/>
                <w:sz w:val="15"/>
              </w:rPr>
              <w:t>PRINT o.adet</w:t>
            </w:r>
          </w:p>
        </w:tc>
      </w:tr>
    </w:tbl>
    <w:p>
      <w:r>
        <w:rPr>
          <w:b/>
        </w:rPr>
        <w:t xml:space="preserve">Ne öğretir? </w:t>
      </w:r>
      <w:r>
        <w:t>Baslik alan modelinde sayacı azaltır; veri ve davranışı aynı sınıfta tutar.</w:t>
      </w:r>
    </w:p>
    <w:p>
      <w:r>
        <w:rPr>
          <w:b/>
        </w:rPr>
        <w:t xml:space="preserve">Satır çözümü: </w:t>
      </w:r>
      <w:r>
        <w:t>1) Baslik sınıfı açılır. 2) Dış arayüz PUBLIC yapılır. 3) adet alanı durumu tutar. 4) Azalt davranışı başlar. 5) Sayacı azaltır. 6) Metot kapanır. 7) Sınıf kapanır. 8) Yeni nesne üretilir. 9) Davranış çağrılır. 10) Son durum yazdırılır.</w:t>
      </w:r>
    </w:p>
    <w:p>
      <w:r>
        <w:br w:type="page"/>
      </w:r>
    </w:p>
    <w:p>
      <w:pPr>
        <w:pStyle w:val="Heading2"/>
      </w:pPr>
      <w:r>
        <w:t>Küçük Program 107 — Paragraf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Paragraf</w:t>
              <w:br/>
            </w:r>
            <w:r>
              <w:rPr>
                <w:rFonts w:ascii="Liberation Mono" w:hAnsi="Liberation Mono"/>
                <w:sz w:val="15"/>
              </w:rPr>
              <w:t>PUBLIC</w:t>
              <w:br/>
            </w:r>
            <w:r>
              <w:rPr>
                <w:rFonts w:ascii="Liberation Mono" w:hAnsi="Liberation Mono"/>
                <w:sz w:val="15"/>
              </w:rPr>
              <w:t xml:space="preserve">    DIM kod AS I32</w:t>
              <w:br/>
            </w:r>
            <w:r>
              <w:rPr>
                <w:rFonts w:ascii="Liberation Mono" w:hAnsi="Liberation Mono"/>
                <w:sz w:val="15"/>
              </w:rPr>
              <w:t xml:space="preserve">    METHOD Kodla()</w:t>
              <w:br/>
            </w:r>
            <w:r>
              <w:rPr>
                <w:rFonts w:ascii="Liberation Mono" w:hAnsi="Liberation Mono"/>
                <w:sz w:val="15"/>
              </w:rPr>
              <w:t xml:space="preserve">        THIS.kod = 200</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Paragraf = NEW Paragraf()</w:t>
              <w:br/>
            </w:r>
            <w:r>
              <w:rPr>
                <w:rFonts w:ascii="Liberation Mono" w:hAnsi="Liberation Mono"/>
                <w:sz w:val="15"/>
              </w:rPr>
              <w:t>o.Kodla()</w:t>
              <w:br/>
            </w:r>
            <w:r>
              <w:rPr>
                <w:rFonts w:ascii="Liberation Mono" w:hAnsi="Liberation Mono"/>
                <w:sz w:val="15"/>
              </w:rPr>
              <w:t>PRINT o.kod</w:t>
            </w:r>
          </w:p>
        </w:tc>
      </w:tr>
    </w:tbl>
    <w:p>
      <w:r>
        <w:rPr>
          <w:b/>
        </w:rPr>
        <w:t xml:space="preserve">Ne öğretir? </w:t>
      </w:r>
      <w:r>
        <w:t>Paragraf alan modelinde durum kodunu atar; veri ve davranışı aynı sınıfta tutar.</w:t>
      </w:r>
    </w:p>
    <w:p>
      <w:r>
        <w:rPr>
          <w:b/>
        </w:rPr>
        <w:t xml:space="preserve">Satır çözümü: </w:t>
      </w:r>
      <w:r>
        <w:t>1) Paragraf sınıfı açılır. 2) Dış arayüz PUBLIC yapılır. 3) kod alanı durumu tutar. 4) Kodla davranışı başlar. 5) Durum kodunu atar. 6) Metot kapanır. 7) Sınıf kapanır. 8) Yeni nesne üretilir. 9) Davranış çağrılır. 10) Son durum yazdırılır.</w:t>
      </w:r>
    </w:p>
    <w:p>
      <w:pPr>
        <w:pStyle w:val="Heading2"/>
      </w:pPr>
      <w:r>
        <w:t>Küçük Program 108 — Liste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Liste</w:t>
              <w:br/>
            </w:r>
            <w:r>
              <w:rPr>
                <w:rFonts w:ascii="Liberation Mono" w:hAnsi="Liberation Mono"/>
                <w:sz w:val="15"/>
              </w:rPr>
              <w:t>PUBLIC</w:t>
              <w:br/>
            </w:r>
            <w:r>
              <w:rPr>
                <w:rFonts w:ascii="Liberation Mono" w:hAnsi="Liberation Mono"/>
                <w:sz w:val="15"/>
              </w:rPr>
              <w:t xml:space="preserve">    DIM seviye AS I32</w:t>
              <w:br/>
            </w:r>
            <w:r>
              <w:rPr>
                <w:rFonts w:ascii="Liberation Mono" w:hAnsi="Liberation Mono"/>
                <w:sz w:val="15"/>
              </w:rPr>
              <w:t xml:space="preserve">    METHOD Yukselt()</w:t>
              <w:br/>
            </w:r>
            <w:r>
              <w:rPr>
                <w:rFonts w:ascii="Liberation Mono" w:hAnsi="Liberation Mono"/>
                <w:sz w:val="15"/>
              </w:rPr>
              <w:t xml:space="preserve">        THIS.seviye += 2</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Liste = NEW Liste()</w:t>
              <w:br/>
            </w:r>
            <w:r>
              <w:rPr>
                <w:rFonts w:ascii="Liberation Mono" w:hAnsi="Liberation Mono"/>
                <w:sz w:val="15"/>
              </w:rPr>
              <w:t>o.Yukselt()</w:t>
              <w:br/>
            </w:r>
            <w:r>
              <w:rPr>
                <w:rFonts w:ascii="Liberation Mono" w:hAnsi="Liberation Mono"/>
                <w:sz w:val="15"/>
              </w:rPr>
              <w:t>PRINT o.seviye</w:t>
            </w:r>
          </w:p>
        </w:tc>
      </w:tr>
    </w:tbl>
    <w:p>
      <w:r>
        <w:rPr>
          <w:b/>
        </w:rPr>
        <w:t xml:space="preserve">Ne öğretir? </w:t>
      </w:r>
      <w:r>
        <w:t>Liste alan modelinde seviye geçişi yapar; veri ve davranışı aynı sınıfta tutar.</w:t>
      </w:r>
    </w:p>
    <w:p>
      <w:r>
        <w:rPr>
          <w:b/>
        </w:rPr>
        <w:t xml:space="preserve">Satır çözümü: </w:t>
      </w:r>
      <w:r>
        <w:t>1) Liste sınıfı açılır. 2) Dış arayüz PUBLIC yapılır. 3) seviye alanı durumu tutar. 4) Yukselt davranışı başlar. 5) Seviye geçişi yapar. 6) Metot kapanır. 7) Sınıf kapanır. 8) Yeni nesne üretilir. 9) Davranış çağrılır. 10) Son durum yazdırılır.</w:t>
      </w:r>
    </w:p>
    <w:p>
      <w:r>
        <w:br w:type="page"/>
      </w:r>
    </w:p>
    <w:p>
      <w:pPr>
        <w:pStyle w:val="Heading2"/>
      </w:pPr>
      <w:r>
        <w:t>Küçük Program 109 — Yigin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Yigin</w:t>
              <w:br/>
            </w:r>
            <w:r>
              <w:rPr>
                <w:rFonts w:ascii="Liberation Mono" w:hAnsi="Liberation Mono"/>
                <w:sz w:val="15"/>
              </w:rPr>
              <w:t>PUBLIC</w:t>
              <w:br/>
            </w:r>
            <w:r>
              <w:rPr>
                <w:rFonts w:ascii="Liberation Mono" w:hAnsi="Liberation Mono"/>
                <w:sz w:val="15"/>
              </w:rPr>
              <w:t xml:space="preserve">    DIM aktif AS BOOLEAN</w:t>
              <w:br/>
            </w:r>
            <w:r>
              <w:rPr>
                <w:rFonts w:ascii="Liberation Mono" w:hAnsi="Liberation Mono"/>
                <w:sz w:val="15"/>
              </w:rPr>
              <w:t xml:space="preserve">    METHOD Degistir()</w:t>
              <w:br/>
            </w:r>
            <w:r>
              <w:rPr>
                <w:rFonts w:ascii="Liberation Mono" w:hAnsi="Liberation Mono"/>
                <w:sz w:val="15"/>
              </w:rPr>
              <w:t xml:space="preserve">        THIS.aktif = NOT THIS.aktif</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Yigin = NEW Yigin()</w:t>
              <w:br/>
            </w:r>
            <w:r>
              <w:rPr>
                <w:rFonts w:ascii="Liberation Mono" w:hAnsi="Liberation Mono"/>
                <w:sz w:val="15"/>
              </w:rPr>
              <w:t>o.Degistir()</w:t>
              <w:br/>
            </w:r>
            <w:r>
              <w:rPr>
                <w:rFonts w:ascii="Liberation Mono" w:hAnsi="Liberation Mono"/>
                <w:sz w:val="15"/>
              </w:rPr>
              <w:t>PRINT o.aktif</w:t>
            </w:r>
          </w:p>
        </w:tc>
      </w:tr>
    </w:tbl>
    <w:p>
      <w:r>
        <w:rPr>
          <w:b/>
        </w:rPr>
        <w:t xml:space="preserve">Ne öğretir? </w:t>
      </w:r>
      <w:r>
        <w:t>Yigin alan modelinde boolean durumu tersler; veri ve davranışı aynı sınıfta tutar.</w:t>
      </w:r>
    </w:p>
    <w:p>
      <w:r>
        <w:rPr>
          <w:b/>
        </w:rPr>
        <w:t xml:space="preserve">Satır çözümü: </w:t>
      </w:r>
      <w:r>
        <w:t>1) Yigin sınıfı açılır. 2) Dış arayüz PUBLIC yapılır. 3) aktif alanı durumu tutar. 4) Degistir davranışı başlar. 5) Boolean durumu tersler. 6) Metot kapanır. 7) Sınıf kapanır. 8) Yeni nesne üretilir. 9) Davranış çağrılır. 10) Son durum yazdırılır.</w:t>
      </w:r>
    </w:p>
    <w:p>
      <w:pPr>
        <w:pStyle w:val="Heading2"/>
      </w:pPr>
      <w:r>
        <w:t>Küçük Program 110 — Kuyruk nesnesi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Kuyruk</w:t>
              <w:br/>
            </w:r>
            <w:r>
              <w:rPr>
                <w:rFonts w:ascii="Liberation Mono" w:hAnsi="Liberation Mono"/>
                <w:sz w:val="15"/>
              </w:rPr>
              <w:t>PUBLIC</w:t>
              <w:br/>
            </w:r>
            <w:r>
              <w:rPr>
                <w:rFonts w:ascii="Liberation Mono" w:hAnsi="Liberation Mono"/>
                <w:sz w:val="15"/>
              </w:rPr>
              <w:t xml:space="preserve">    DIM deger AS F64</w:t>
              <w:br/>
            </w:r>
            <w:r>
              <w:rPr>
                <w:rFonts w:ascii="Liberation Mono" w:hAnsi="Liberation Mono"/>
                <w:sz w:val="15"/>
              </w:rPr>
              <w:t xml:space="preserve">    METHOD Guncelle()</w:t>
              <w:br/>
            </w:r>
            <w:r>
              <w:rPr>
                <w:rFonts w:ascii="Liberation Mono" w:hAnsi="Liberation Mono"/>
                <w:sz w:val="15"/>
              </w:rPr>
              <w:t xml:space="preserve">        THIS.deger += 0.5</w:t>
              <w:br/>
            </w:r>
            <w:r>
              <w:rPr>
                <w:rFonts w:ascii="Liberation Mono" w:hAnsi="Liberation Mono"/>
                <w:sz w:val="15"/>
              </w:rPr>
              <w:t xml:space="preserve">    END METHOD</w:t>
              <w:br/>
            </w:r>
            <w:r>
              <w:rPr>
                <w:rFonts w:ascii="Liberation Mono" w:hAnsi="Liberation Mono"/>
                <w:sz w:val="15"/>
              </w:rPr>
              <w:t>END CLASS</w:t>
              <w:br/>
            </w:r>
            <w:r>
              <w:rPr>
                <w:rFonts w:ascii="Liberation Mono" w:hAnsi="Liberation Mono"/>
                <w:sz w:val="15"/>
              </w:rPr>
              <w:t>DIM o AS Kuyruk = NEW Kuyruk()</w:t>
              <w:br/>
            </w:r>
            <w:r>
              <w:rPr>
                <w:rFonts w:ascii="Liberation Mono" w:hAnsi="Liberation Mono"/>
                <w:sz w:val="15"/>
              </w:rPr>
              <w:t>o.Guncelle()</w:t>
              <w:br/>
            </w:r>
            <w:r>
              <w:rPr>
                <w:rFonts w:ascii="Liberation Mono" w:hAnsi="Liberation Mono"/>
                <w:sz w:val="15"/>
              </w:rPr>
              <w:t>PRINT o.deger</w:t>
            </w:r>
          </w:p>
        </w:tc>
      </w:tr>
    </w:tbl>
    <w:p>
      <w:r>
        <w:rPr>
          <w:b/>
        </w:rPr>
        <w:t xml:space="preserve">Ne öğretir? </w:t>
      </w:r>
      <w:r>
        <w:t>Kuyruk alan modelinde ölçüm değerini günceller; veri ve davranışı aynı sınıfta tutar.</w:t>
      </w:r>
    </w:p>
    <w:p>
      <w:r>
        <w:rPr>
          <w:b/>
        </w:rPr>
        <w:t xml:space="preserve">Satır çözümü: </w:t>
      </w:r>
      <w:r>
        <w:t>1) Kuyruk sınıfı açılır. 2) Dış arayüz PUBLIC yapılır. 3) deger alanı durumu tutar. 4) Guncelle davranışı başlar. 5) Ölçüm değerini günceller. 6) Metot kapanır. 7) Sınıf kapanır. 8) Yeni nesne üretilir. 9) Davranış çağrılır. 10) Son durum yazdırılır.</w:t>
      </w:r>
    </w:p>
    <w:p>
      <w:r>
        <w:br w:type="page"/>
      </w:r>
    </w:p>
    <w:p>
      <w:pPr>
        <w:pStyle w:val="Heading1"/>
      </w:pPr>
      <w:r>
        <w:t>Ek B — Test ve hedef paritesi</w:t>
      </w:r>
    </w:p>
    <w:p>
      <w:r>
        <w:t>Her örnek için önerilen doğrulama sırası aşağıdadır. Komutların tam seçenekleri güncel uxb.exe sürümünüzde hlp çıktısıyla eşleştirilmelidir.</w:t>
      </w:r>
    </w:p>
    <w:p>
      <w:r>
        <w:rPr>
          <w:b/>
          <w:color w:val="1F4E79"/>
          <w:sz w:val="18"/>
        </w:rPr>
        <w:t>Önerilen terminal zinciri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Set-Location "C:\Users\mete\Downloads\BasicOyunSource\UXBc_Clean\UXBc\uxb"</w:t>
              <w:br/>
            </w:r>
            <w:r>
              <w:rPr>
                <w:rFonts w:ascii="Liberation Mono" w:hAnsi="Liberation Mono"/>
                <w:sz w:val="15"/>
              </w:rPr>
              <w:t>.\bin\uxb.exe par .\tests\oop\ornek.uxb</w:t>
              <w:br/>
            </w:r>
            <w:r>
              <w:rPr>
                <w:rFonts w:ascii="Liberation Mono" w:hAnsi="Liberation Mono"/>
                <w:sz w:val="15"/>
              </w:rPr>
              <w:t>.\bin\uxb.exe sem .\tests\oop\ornek.uxb --semantic-json-out .\reports\oop\sem.json</w:t>
              <w:br/>
            </w:r>
            <w:r>
              <w:rPr>
                <w:rFonts w:ascii="Liberation Mono" w:hAnsi="Liberation Mono"/>
                <w:sz w:val="15"/>
              </w:rPr>
              <w:t>.\bin\uxb.exe mir .\tests\oop\ornek.uxb --mir-full-json-out .\reports\oop\mir.json</w:t>
              <w:br/>
            </w:r>
            <w:r>
              <w:rPr>
                <w:rFonts w:ascii="Liberation Mono" w:hAnsi="Liberation Mono"/>
                <w:sz w:val="15"/>
              </w:rPr>
              <w:t>.\bin\uxb.exe int .\tests\oop\ornek.uxb</w:t>
              <w:br/>
            </w:r>
            <w:r>
              <w:rPr>
                <w:rFonts w:ascii="Liberation Mono" w:hAnsi="Liberation Mono"/>
                <w:sz w:val="15"/>
              </w:rPr>
              <w:t>.\bin\uxb.exe x64 .\tests\oop\ornek.uxb --emit-x64-nasm-out .\build\oop\ornek.asm</w:t>
            </w:r>
          </w:p>
        </w:tc>
      </w:tr>
    </w:tbl>
    <w:p>
      <w:pPr>
        <w:pStyle w:val="ListBullet"/>
        <w:spacing w:after="40"/>
      </w:pPr>
      <w:r>
        <w:t>par: sınıf, property, method ve blok kapanışlarının sözdizimini sınar.</w:t>
      </w:r>
    </w:p>
    <w:p>
      <w:pPr>
        <w:pStyle w:val="ListBullet"/>
        <w:spacing w:after="40"/>
      </w:pPr>
      <w:r>
        <w:t>sem: alan erişimi, kalıtım, interface, override ve tür atamalarını denetler.</w:t>
      </w:r>
    </w:p>
    <w:p>
      <w:pPr>
        <w:pStyle w:val="ListBullet"/>
        <w:spacing w:after="40"/>
      </w:pPr>
      <w:r>
        <w:t>mir: OOP düğümlerinin ara gösterime indirgenmesini ve doğrulanmasını gösterir.</w:t>
      </w:r>
    </w:p>
    <w:p>
      <w:pPr>
        <w:pStyle w:val="ListBullet"/>
        <w:spacing w:after="40"/>
      </w:pPr>
      <w:r>
        <w:t>int: AST/MIR yürütümünde gözlenebilir çıktıyı üretir.</w:t>
      </w:r>
    </w:p>
    <w:p>
      <w:pPr>
        <w:pStyle w:val="ListBullet"/>
        <w:spacing w:after="40"/>
      </w:pPr>
      <w:r>
        <w:t>x64: gerçek NASM/EXE hattında sınıf yerleşimi ve çağrı sözleşmesini sınar.</w:t>
      </w:r>
    </w:p>
    <w:p>
      <w:pPr>
        <w:pStyle w:val="Heading1"/>
      </w:pPr>
      <w:r>
        <w:t>Son söz</w:t>
      </w:r>
    </w:p>
    <w:p>
      <w:r>
        <w:t>Nesne yönelimli programlama, her satıra CLASS yazmak değildir. Asıl hedef; değişimin yerini bulmak, durumu korumak, sorumlulukları ayırmak, davranışları sözleşmeyle sunmak ve programı insanlar için açıklanabilir hâle getirmektir. uXBasic’in TYPE, CLASS, PROPERTY, OPERATOR, MAGIC, EVENT, PIPE, THREAD ve PARALEL yüzeyleri bu düşünceyi hem klasik masaüstü hem sistem programlama alanına taşır.</w:t>
      </w:r>
    </w:p>
    <w:sectPr w:rsidR="00FC693F" w:rsidRPr="0006063C" w:rsidSect="00034616">
      <w:headerReference w:type="default" r:id="rId9"/>
      <w:footerReference w:type="default" r:id="rId10"/>
      <w:pgSz w:w="11906" w:h="16838"/>
      <w:pgMar w:top="879" w:right="964" w:bottom="879"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2" w:color="B4C7E7"/>
      </w:pBdr>
    </w:pPr>
    <w:r>
      <w:rPr>
        <w:rFonts w:ascii="Liberation Sans" w:hAnsi="Liberation Sans"/>
        <w:color w:val="666666"/>
        <w:sz w:val="16"/>
      </w:rPr>
      <w:t>uXBasic • Her Şey Bir Nesne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ans" w:hAnsi="Liberation Sans"/>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Liberation Sans" w:hAnsi="Liberation Sans"/>
      <w:b/>
      <w:bCs/>
      <w:color w:val="2F75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2F75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uXBasic Her Şey Bir Nesne: Veri Yapıları ve OOP</dc:title>
  <dc:subject>uXBasic nesneye yonelimli programlama, veri yapilari, DLL ve olay tabanli sistemler</dc:subject>
  <dc:creator>Zühtü Mete Dinler</dc:creator>
  <cp:keywords>uXBasic, OOP, CLASS, TYPE, MAGIC, DLL, EVENT, PIPE, THREAD, PARALEL</cp:keywords>
  <dc:description>generated by python-docx</dc:description>
  <cp:lastModifiedBy/>
  <cp:revision>1</cp:revision>
  <dcterms:created xsi:type="dcterms:W3CDTF">2013-12-23T23:15:00Z</dcterms:created>
  <dcterms:modified xsi:type="dcterms:W3CDTF">2013-12-23T23:15:00Z</dcterms:modified>
  <cp:category/>
</cp:coreProperties>
</file>