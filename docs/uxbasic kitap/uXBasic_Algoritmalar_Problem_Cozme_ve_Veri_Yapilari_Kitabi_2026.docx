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br/>
        <w:br/>
      </w:r>
      <w:r>
        <w:rPr>
          <w:b/>
          <w:color w:val="184468"/>
          <w:sz w:val="56"/>
        </w:rPr>
        <w:t>uXBasic ile Algoritmalar, Veri Yapıları ve Problem Çözme</w:t>
      </w:r>
    </w:p>
    <w:p>
      <w:pPr>
        <w:jc w:val="center"/>
      </w:pPr>
      <w:r>
        <w:rPr>
          <w:i/>
          <w:sz w:val="32"/>
        </w:rPr>
        <w:t>Oku • Anla • Düşün • Sor • Çöz • Yaz • Test Et • Yeniden Anla</w:t>
      </w:r>
    </w:p>
    <w:p>
      <w:pPr>
        <w:jc w:val="center"/>
      </w:pPr>
      <w:r>
        <w:drawing>
          <wp:inline xmlns:a="http://schemas.openxmlformats.org/drawingml/2006/main" xmlns:pic="http://schemas.openxmlformats.org/drawingml/2006/picture">
            <wp:extent cx="5760720" cy="3388659"/>
            <wp:docPr id="1" name="Picture 1"/>
            <wp:cNvGraphicFramePr>
              <a:graphicFrameLocks noChangeAspect="1"/>
            </wp:cNvGraphicFramePr>
            <a:graphic>
              <a:graphicData uri="http://schemas.openxmlformats.org/drawingml/2006/picture">
                <pic:pic>
                  <pic:nvPicPr>
                    <pic:cNvPr id="0" name="graph.png"/>
                    <pic:cNvPicPr/>
                  </pic:nvPicPr>
                  <pic:blipFill>
                    <a:blip r:embed="rId10"/>
                    <a:stretch>
                      <a:fillRect/>
                    </a:stretch>
                  </pic:blipFill>
                  <pic:spPr>
                    <a:xfrm>
                      <a:off x="0" y="0"/>
                      <a:ext cx="5760720" cy="3388659"/>
                    </a:xfrm>
                    <a:prstGeom prst="rect"/>
                  </pic:spPr>
                </pic:pic>
              </a:graphicData>
            </a:graphic>
          </wp:inline>
        </w:drawing>
      </w:r>
    </w:p>
    <w:p>
      <w:pPr>
        <w:jc w:val="center"/>
      </w:pPr>
      <w:r>
        <w:rPr>
          <w:sz w:val="24"/>
        </w:rPr>
        <w:t>17–25 yaş aralığında programlamaya yeni başlayanlar için profesyonel düzeyde öğretici kitap</w:t>
        <w:br/>
        <w:t>2026 Genişletilmiş Baskı</w:t>
      </w:r>
    </w:p>
    <w:p>
      <w:r>
        <w:br w:type="page"/>
      </w:r>
    </w:p>
    <w:p>
      <w:pPr>
        <w:pStyle w:val="Heading1"/>
      </w:pPr>
      <w:r>
        <w:t>Önsöz</w:t>
      </w:r>
    </w:p>
    <w:p>
      <w:pPr>
        <w:jc w:val="both"/>
      </w:pPr>
      <w:r>
        <w:t>Bu kitap, bir algoritmayı yalnızca ezberlenecek bir kod parçası olarak görmez. Her konu önce gerçek hayattaki bir problemle başlatılır, sonra problem küçük parçalara ayrılır, uygun veri yapısı seçilir, algoritma yazılır, örnek veriyle izlenir, sınır durumları sorgulanır ve sonuç test edilir. Böylece okur yalnızca çalışan kod üretmez; neden çalıştığını, ne zaman yavaşladığını ve hangi koşulda başka bir yönteme geçmesi gerektiğini de öğrenir.</w:t>
      </w:r>
    </w:p>
    <w:p>
      <w:pPr>
        <w:jc w:val="both"/>
      </w:pPr>
      <w:r>
        <w:t>Kitaptaki uXBasic örnekleri, okunabilirlik ve öğreticilik temelinde hazırlanmıştır. Kimi örnekler saf dil yapılarıyla, kimi örnekler ise standart kütüphaneler ve dış bağlantı olanaklarıyla gösterilir. Bir örneği bilgisayarınızda çalıştırmadan önce kullandığınız son uXBasic derleyicisinin sözdizimi ve modül adlarıyla karşılaştırmanız gerekir; çünkü dil geliştirme sürecindedir ve bazı isimler zaman içinde değişebilir.</w:t>
      </w:r>
    </w:p>
    <w:p>
      <w:pPr>
        <w:jc w:val="both"/>
      </w:pPr>
      <w:r>
        <w:t>Bütün bölümlerde aynı çalışma döngüsü kullanılır: oku, anla, düşün, sor, çöz, yaz, test et ve yeniden anla. Bu döngü, hata yapmayı başarısızlık olmaktan çıkarır ve öğrenmenin bir parçasına dönüştürür. Her algoritmanın ardından verilen alıştırmalar, yalnız sonucu bulmayı değil, seçilen çözümün maliyetini ve doğruluğunu açıklamayı da ister.</w:t>
      </w:r>
    </w:p>
    <w:p>
      <w:pPr>
        <w:pStyle w:val="Heading1"/>
      </w:pPr>
      <w:r>
        <w:t>Kitabı Kullanma Yöntemi</w:t>
      </w:r>
    </w:p>
    <w:tbl>
      <w:tblPr>
        <w:tblStyle w:val="TableGrid"/>
        <w:tblW w:type="auto" w:w="0"/>
        <w:jc w:val="center"/>
        <w:tblLook w:firstColumn="1" w:firstRow="1" w:lastColumn="0" w:lastRow="0" w:noHBand="0" w:noVBand="1" w:val="04A0"/>
      </w:tblPr>
      <w:tblGrid>
        <w:gridCol w:w="3324"/>
        <w:gridCol w:w="3324"/>
        <w:gridCol w:w="3324"/>
      </w:tblGrid>
      <w:tr>
        <w:tc>
          <w:tcPr>
            <w:tcW w:type="dxa" w:w="3324"/>
            <w:vAlign w:val="center"/>
          </w:tcPr>
          <w:p>
            <w:r>
              <w:rPr>
                <w:b/>
              </w:rPr>
              <w:t>Aşama</w:t>
            </w:r>
          </w:p>
        </w:tc>
        <w:tc>
          <w:tcPr>
            <w:tcW w:type="dxa" w:w="3324"/>
            <w:vAlign w:val="center"/>
          </w:tcPr>
          <w:p>
            <w:r>
              <w:rPr>
                <w:b/>
              </w:rPr>
              <w:t>Sorulacak soru</w:t>
            </w:r>
          </w:p>
        </w:tc>
        <w:tc>
          <w:tcPr>
            <w:tcW w:type="dxa" w:w="3324"/>
            <w:vAlign w:val="center"/>
          </w:tcPr>
          <w:p>
            <w:r>
              <w:rPr>
                <w:b/>
              </w:rPr>
              <w:t>Beklenen çıktı</w:t>
            </w:r>
          </w:p>
        </w:tc>
      </w:tr>
      <w:tr>
        <w:tc>
          <w:tcPr>
            <w:tcW w:type="dxa" w:w="3324"/>
          </w:tcPr>
          <w:p>
            <w:r>
              <w:t>Oku</w:t>
            </w:r>
          </w:p>
        </w:tc>
        <w:tc>
          <w:tcPr>
            <w:tcW w:type="dxa" w:w="3324"/>
          </w:tcPr>
          <w:p>
            <w:r>
              <w:t>Problem ne istiyor?</w:t>
            </w:r>
          </w:p>
        </w:tc>
        <w:tc>
          <w:tcPr>
            <w:tcW w:type="dxa" w:w="3324"/>
          </w:tcPr>
          <w:p>
            <w:r>
              <w:t>Girdiler, çıktılar ve kısıtlar</w:t>
            </w:r>
          </w:p>
        </w:tc>
      </w:tr>
      <w:tr>
        <w:tc>
          <w:tcPr>
            <w:tcW w:type="dxa" w:w="3324"/>
          </w:tcPr>
          <w:p>
            <w:r>
              <w:t>Anla</w:t>
            </w:r>
          </w:p>
        </w:tc>
        <w:tc>
          <w:tcPr>
            <w:tcW w:type="dxa" w:w="3324"/>
          </w:tcPr>
          <w:p>
            <w:r>
              <w:t>Örnekleri kendi sözlerinle açıklayabiliyor musun?</w:t>
            </w:r>
          </w:p>
        </w:tc>
        <w:tc>
          <w:tcPr>
            <w:tcW w:type="dxa" w:w="3324"/>
          </w:tcPr>
          <w:p>
            <w:r>
              <w:t>Kısa problem özeti</w:t>
            </w:r>
          </w:p>
        </w:tc>
      </w:tr>
      <w:tr>
        <w:tc>
          <w:tcPr>
            <w:tcW w:type="dxa" w:w="3324"/>
          </w:tcPr>
          <w:p>
            <w:r>
              <w:t>Düşün</w:t>
            </w:r>
          </w:p>
        </w:tc>
        <w:tc>
          <w:tcPr>
            <w:tcW w:type="dxa" w:w="3324"/>
          </w:tcPr>
          <w:p>
            <w:r>
              <w:t>Hangi veri yapısı doğal görünüyor?</w:t>
            </w:r>
          </w:p>
        </w:tc>
        <w:tc>
          <w:tcPr>
            <w:tcW w:type="dxa" w:w="3324"/>
          </w:tcPr>
          <w:p>
            <w:r>
              <w:t>Dizi, yığın, kuyruk, ağaç veya çizge seçimi</w:t>
            </w:r>
          </w:p>
        </w:tc>
      </w:tr>
      <w:tr>
        <w:tc>
          <w:tcPr>
            <w:tcW w:type="dxa" w:w="3324"/>
          </w:tcPr>
          <w:p>
            <w:r>
              <w:t>Sor</w:t>
            </w:r>
          </w:p>
        </w:tc>
        <w:tc>
          <w:tcPr>
            <w:tcW w:type="dxa" w:w="3324"/>
          </w:tcPr>
          <w:p>
            <w:r>
              <w:t>En kötü durumda ne olur?</w:t>
            </w:r>
          </w:p>
        </w:tc>
        <w:tc>
          <w:tcPr>
            <w:tcW w:type="dxa" w:w="3324"/>
          </w:tcPr>
          <w:p>
            <w:r>
              <w:t>Sınır durumları ve karmaşıklık</w:t>
            </w:r>
          </w:p>
        </w:tc>
      </w:tr>
      <w:tr>
        <w:tc>
          <w:tcPr>
            <w:tcW w:type="dxa" w:w="3324"/>
          </w:tcPr>
          <w:p>
            <w:r>
              <w:t>Çöz</w:t>
            </w:r>
          </w:p>
        </w:tc>
        <w:tc>
          <w:tcPr>
            <w:tcW w:type="dxa" w:w="3324"/>
          </w:tcPr>
          <w:p>
            <w:r>
              <w:t>Adımları yalın sözde kodla kur.</w:t>
            </w:r>
          </w:p>
        </w:tc>
        <w:tc>
          <w:tcPr>
            <w:tcW w:type="dxa" w:w="3324"/>
          </w:tcPr>
          <w:p>
            <w:r>
              <w:t>Algoritma taslağı</w:t>
            </w:r>
          </w:p>
        </w:tc>
      </w:tr>
      <w:tr>
        <w:tc>
          <w:tcPr>
            <w:tcW w:type="dxa" w:w="3324"/>
          </w:tcPr>
          <w:p>
            <w:r>
              <w:t>Yaz</w:t>
            </w:r>
          </w:p>
        </w:tc>
        <w:tc>
          <w:tcPr>
            <w:tcW w:type="dxa" w:w="3324"/>
          </w:tcPr>
          <w:p>
            <w:r>
              <w:t>Taslağı uXBasic koduna dönüştür.</w:t>
            </w:r>
          </w:p>
        </w:tc>
        <w:tc>
          <w:tcPr>
            <w:tcW w:type="dxa" w:w="3324"/>
          </w:tcPr>
          <w:p>
            <w:r>
              <w:t>Çalıştırılabilir program</w:t>
            </w:r>
          </w:p>
        </w:tc>
      </w:tr>
      <w:tr>
        <w:tc>
          <w:tcPr>
            <w:tcW w:type="dxa" w:w="3324"/>
          </w:tcPr>
          <w:p>
            <w:r>
              <w:t>Test et</w:t>
            </w:r>
          </w:p>
        </w:tc>
        <w:tc>
          <w:tcPr>
            <w:tcW w:type="dxa" w:w="3324"/>
          </w:tcPr>
          <w:p>
            <w:r>
              <w:t>Doğru, yanlış ve uç girdilerde ne oluyor?</w:t>
            </w:r>
          </w:p>
        </w:tc>
        <w:tc>
          <w:tcPr>
            <w:tcW w:type="dxa" w:w="3324"/>
          </w:tcPr>
          <w:p>
            <w:r>
              <w:t>Test raporu</w:t>
            </w:r>
          </w:p>
        </w:tc>
      </w:tr>
      <w:tr>
        <w:tc>
          <w:tcPr>
            <w:tcW w:type="dxa" w:w="3324"/>
          </w:tcPr>
          <w:p>
            <w:r>
              <w:t>Yeniden anla</w:t>
            </w:r>
          </w:p>
        </w:tc>
        <w:tc>
          <w:tcPr>
            <w:tcW w:type="dxa" w:w="3324"/>
          </w:tcPr>
          <w:p>
            <w:r>
              <w:t>Daha az bellek veya zamanla yapılabilir mi?</w:t>
            </w:r>
          </w:p>
        </w:tc>
        <w:tc>
          <w:tcPr>
            <w:tcW w:type="dxa" w:w="3324"/>
          </w:tcPr>
          <w:p>
            <w:r>
              <w:t>İyileştirilmiş çözüm</w:t>
            </w:r>
          </w:p>
        </w:tc>
      </w:tr>
    </w:tbl>
    <w:p>
      <w:r>
        <w:br w:type="page"/>
      </w:r>
    </w:p>
    <w:p>
      <w:pPr>
        <w:pStyle w:val="Title"/>
      </w:pPr>
      <w:r>
        <w:t>İçindekiler</w:t>
      </w:r>
    </w:p>
    <w:p>
      <w:pPr>
        <w:jc w:val="both"/>
      </w:pPr>
      <w:r>
        <w:t>1. Problem Çözme ve Algoritmik Düşünme</w:t>
      </w:r>
    </w:p>
    <w:p>
      <w:pPr>
        <w:jc w:val="both"/>
      </w:pPr>
      <w:r>
        <w:t>2. Karmaşıklık, Ölçme ve Ortak 200 Sayılık Veri Kümesi</w:t>
      </w:r>
    </w:p>
    <w:p>
      <w:pPr>
        <w:jc w:val="both"/>
      </w:pPr>
      <w:r>
        <w:t>3. Karşılaştırmalı Sıralama Algoritmaları</w:t>
      </w:r>
    </w:p>
    <w:p>
      <w:pPr>
        <w:jc w:val="both"/>
      </w:pPr>
      <w:r>
        <w:t>4. Doğrusal ve Dağılım Temelli Sıralama</w:t>
      </w:r>
    </w:p>
    <w:p>
      <w:pPr>
        <w:jc w:val="both"/>
      </w:pPr>
      <w:r>
        <w:t>5. Dengeli Üçlü Sayı Sistemi</w:t>
      </w:r>
    </w:p>
    <w:p>
      <w:pPr>
        <w:jc w:val="both"/>
      </w:pPr>
      <w:r>
        <w:t>6. Simetri Mantığı ve Kusursuz Simetri</w:t>
      </w:r>
    </w:p>
    <w:p>
      <w:pPr>
        <w:jc w:val="both"/>
      </w:pPr>
      <w:r>
        <w:t>7. Arama Algoritmaları</w:t>
      </w:r>
    </w:p>
    <w:p>
      <w:pPr>
        <w:jc w:val="both"/>
      </w:pPr>
      <w:r>
        <w:t>8. Ardışık, Eşzamanlı ve Paralel Çalışma</w:t>
      </w:r>
    </w:p>
    <w:p>
      <w:pPr>
        <w:jc w:val="both"/>
      </w:pPr>
      <w:r>
        <w:t>9. Temel Veri Yapıları</w:t>
      </w:r>
    </w:p>
    <w:p>
      <w:pPr>
        <w:jc w:val="both"/>
      </w:pPr>
      <w:r>
        <w:t>10. Ağaçlar, BST, Heap ve Trie</w:t>
      </w:r>
    </w:p>
    <w:p>
      <w:pPr>
        <w:jc w:val="both"/>
      </w:pPr>
      <w:r>
        <w:t>11. Çizgeler ve Yol Bulma</w:t>
      </w:r>
    </w:p>
    <w:p>
      <w:pPr>
        <w:jc w:val="both"/>
      </w:pPr>
      <w:r>
        <w:t>12. Geri İzleme, Kaba Kuvvet ve Karar Ağaçları</w:t>
      </w:r>
    </w:p>
    <w:p>
      <w:pPr>
        <w:jc w:val="both"/>
      </w:pPr>
      <w:r>
        <w:t>13. Ağaç Gezinme Yöntemleri</w:t>
      </w:r>
    </w:p>
    <w:p>
      <w:pPr>
        <w:jc w:val="both"/>
      </w:pPr>
      <w:r>
        <w:t>14. Metin Sıkıştırma ve Puanlama</w:t>
      </w:r>
    </w:p>
    <w:p>
      <w:pPr>
        <w:jc w:val="both"/>
      </w:pPr>
      <w:r>
        <w:t>15. Palindromlar ve Parantez Uyum Denetimi</w:t>
      </w:r>
    </w:p>
    <w:p>
      <w:pPr>
        <w:jc w:val="both"/>
      </w:pPr>
      <w:r>
        <w:t>16. 9×9 Tahta, Labirent ve Satranç Problemleri</w:t>
      </w:r>
    </w:p>
    <w:p>
      <w:pPr>
        <w:jc w:val="both"/>
      </w:pPr>
      <w:r>
        <w:t>17. Dinamik Programlama, Açgözlü Yöntem ve Böl-Yönet</w:t>
      </w:r>
    </w:p>
    <w:p>
      <w:pPr>
        <w:jc w:val="both"/>
      </w:pPr>
      <w:r>
        <w:t>18. Dize Algoritmaları ve Örüntü Arama</w:t>
      </w:r>
    </w:p>
    <w:p>
      <w:pPr>
        <w:jc w:val="both"/>
      </w:pPr>
      <w:r>
        <w:t>19. Rekabetçi Programlama İçin Sorun Çözme</w:t>
      </w:r>
    </w:p>
    <w:p>
      <w:pPr>
        <w:jc w:val="both"/>
      </w:pPr>
      <w:r>
        <w:t>20. Test, Ölçüm ve Profesyonel Yazılım Disiplini</w:t>
      </w:r>
    </w:p>
    <w:p>
      <w:pPr>
        <w:jc w:val="both"/>
      </w:pPr>
      <w:r>
        <w:t>Ekler: uXBasic Kod Kalıpları, 200 Veri, Çözümler ve Sözlük</w:t>
      </w:r>
    </w:p>
    <w:p>
      <w:r>
        <w:br w:type="page"/>
      </w:r>
    </w:p>
    <w:p>
      <w:pPr>
        <w:pStyle w:val="Title"/>
      </w:pPr>
      <w:r>
        <w:t>1. Problem Çözme ve Algoritmik Düşünme</w:t>
      </w:r>
    </w:p>
    <w:p>
      <w:pPr>
        <w:pStyle w:val="Heading1"/>
      </w:pPr>
      <w:r>
        <w:t>Bir Programı Koddan Önce Tasarlamak</w:t>
      </w:r>
    </w:p>
    <w:p>
      <w:pPr>
        <w:jc w:val="both"/>
      </w:pPr>
      <w:r>
        <w:t>Programlama, bilgisayara komut yazma işi gibi görünür; fakat asıl iş, çözülmesi gereken problemi doğru biçimde tanımlamaktır. Girdi ile çıktıyı birbirinden ayırmadan yazılan kod, küçük bir örnekte çalışsa bile gerçek kullanımda kolayca bozulur. Bu nedenle ilk adım, problemin sınırlarını açık cümlelerle yazmaktır. Ardından bilinmeyenleri, değişmeyenleri ve değişebilen koşulları belirlemek gerekir.</w:t>
      </w:r>
    </w:p>
    <w:p>
      <w:pPr>
        <w:jc w:val="both"/>
      </w:pPr>
      <w:r>
        <w:t>Bir algoritmanın doğruluğu, yalnızca birkaç örnekte doğru sonuç vermesi değildir. Algoritma, tanımlanan bütün geçerli girdiler için istenen sonucu üretmelidir. Bu yüzden boş dizi, tek eleman, yinelenen değer, negatif sayı, taşma sınırı ve geçersiz girdi gibi durumlar düşünülür. Her sınır durumu, tasarımın ne kadar sağlam olduğunu gösteren bir sınavdır.</w:t>
      </w:r>
    </w:p>
    <w:p>
      <w:pPr>
        <w:jc w:val="both"/>
      </w:pPr>
      <w:r>
        <w:t>İyi bir çözüm, önce yalın bir yöntemle kurulabilir. Daha sonra zaman ve bellek maliyeti ölçülerek geliştirilir. Bu yaklaşım, baştan karmaşık bir çözüm yazıp hatayı bulamamaktan daha güvenlidir. Öğrenme sürecinde çalışan ama yavaş bir çözüm, çalışmayan sözde hızlı bir çözümden daha değerlidir.</w:t>
      </w:r>
    </w:p>
    <w:p>
      <w:pPr>
        <w:pStyle w:val="Heading2"/>
      </w:pPr>
      <w:r>
        <w:t>Problem çözme formu</w:t>
      </w:r>
    </w:p>
    <w:tbl>
      <w:tblPr>
        <w:tblStyle w:val="TableGrid"/>
        <w:tblW w:type="auto" w:w="0"/>
        <w:jc w:val="center"/>
        <w:tblLook w:firstColumn="1" w:firstRow="1" w:lastColumn="0" w:lastRow="0" w:noHBand="0" w:noVBand="1" w:val="04A0"/>
      </w:tblPr>
      <w:tblGrid>
        <w:gridCol w:w="4986"/>
        <w:gridCol w:w="4986"/>
      </w:tblGrid>
      <w:tr>
        <w:tc>
          <w:tcPr>
            <w:tcW w:type="dxa" w:w="4986"/>
            <w:vAlign w:val="center"/>
          </w:tcPr>
          <w:p>
            <w:r>
              <w:rPr>
                <w:b/>
              </w:rPr>
              <w:t>Başlık</w:t>
            </w:r>
          </w:p>
        </w:tc>
        <w:tc>
          <w:tcPr>
            <w:tcW w:type="dxa" w:w="4986"/>
            <w:vAlign w:val="center"/>
          </w:tcPr>
          <w:p>
            <w:r>
              <w:rPr>
                <w:b/>
              </w:rPr>
              <w:t>Örnek soru</w:t>
            </w:r>
          </w:p>
        </w:tc>
      </w:tr>
      <w:tr>
        <w:tc>
          <w:tcPr>
            <w:tcW w:type="dxa" w:w="4986"/>
          </w:tcPr>
          <w:p>
            <w:r>
              <w:t>Amaç</w:t>
            </w:r>
          </w:p>
        </w:tc>
        <w:tc>
          <w:tcPr>
            <w:tcW w:type="dxa" w:w="4986"/>
          </w:tcPr>
          <w:p>
            <w:r>
              <w:t>Neyi bulacağız veya değiştireceğiz?</w:t>
            </w:r>
          </w:p>
        </w:tc>
      </w:tr>
      <w:tr>
        <w:tc>
          <w:tcPr>
            <w:tcW w:type="dxa" w:w="4986"/>
          </w:tcPr>
          <w:p>
            <w:r>
              <w:t>Girdi</w:t>
            </w:r>
          </w:p>
        </w:tc>
        <w:tc>
          <w:tcPr>
            <w:tcW w:type="dxa" w:w="4986"/>
          </w:tcPr>
          <w:p>
            <w:r>
              <w:t>Hangi veriler geliyor?</w:t>
            </w:r>
          </w:p>
        </w:tc>
      </w:tr>
      <w:tr>
        <w:tc>
          <w:tcPr>
            <w:tcW w:type="dxa" w:w="4986"/>
          </w:tcPr>
          <w:p>
            <w:r>
              <w:t>Çıktı</w:t>
            </w:r>
          </w:p>
        </w:tc>
        <w:tc>
          <w:tcPr>
            <w:tcW w:type="dxa" w:w="4986"/>
          </w:tcPr>
          <w:p>
            <w:r>
              <w:t>Sonuç hangi biçimde verilecek?</w:t>
            </w:r>
          </w:p>
        </w:tc>
      </w:tr>
      <w:tr>
        <w:tc>
          <w:tcPr>
            <w:tcW w:type="dxa" w:w="4986"/>
          </w:tcPr>
          <w:p>
            <w:r>
              <w:t>Kısıt</w:t>
            </w:r>
          </w:p>
        </w:tc>
        <w:tc>
          <w:tcPr>
            <w:tcW w:type="dxa" w:w="4986"/>
          </w:tcPr>
          <w:p>
            <w:r>
              <w:t>Veri en çok ne kadar büyük olabilir?</w:t>
            </w:r>
          </w:p>
        </w:tc>
      </w:tr>
      <w:tr>
        <w:tc>
          <w:tcPr>
            <w:tcW w:type="dxa" w:w="4986"/>
          </w:tcPr>
          <w:p>
            <w:r>
              <w:t>Doğruluk</w:t>
            </w:r>
          </w:p>
        </w:tc>
        <w:tc>
          <w:tcPr>
            <w:tcW w:type="dxa" w:w="4986"/>
          </w:tcPr>
          <w:p>
            <w:r>
              <w:t>Sonucun doğru olduğunu nasıl kanıtlarız?</w:t>
            </w:r>
          </w:p>
        </w:tc>
      </w:tr>
      <w:tr>
        <w:tc>
          <w:tcPr>
            <w:tcW w:type="dxa" w:w="4986"/>
          </w:tcPr>
          <w:p>
            <w:r>
              <w:t>Maliyet</w:t>
            </w:r>
          </w:p>
        </w:tc>
        <w:tc>
          <w:tcPr>
            <w:tcW w:type="dxa" w:w="4986"/>
          </w:tcPr>
          <w:p>
            <w:r>
              <w:t>Zaman ve bellek ne kadar büyür?</w:t>
            </w:r>
          </w:p>
        </w:tc>
      </w:tr>
      <w:tr>
        <w:tc>
          <w:tcPr>
            <w:tcW w:type="dxa" w:w="4986"/>
          </w:tcPr>
          <w:p>
            <w:r>
              <w:t>Test</w:t>
            </w:r>
          </w:p>
        </w:tc>
        <w:tc>
          <w:tcPr>
            <w:tcW w:type="dxa" w:w="4986"/>
          </w:tcPr>
          <w:p>
            <w:r>
              <w:t>Hangi normal ve uç örnekleri kullanacağız?</w:t>
            </w:r>
          </w:p>
        </w:tc>
      </w:tr>
    </w:tbl>
    <w:p>
      <w:pPr>
        <w:pStyle w:val="CodeBlock"/>
        <w:jc w:val="left"/>
      </w:pPr>
      <w:r>
        <w:t>REM Problem çözme iskeleti</w:t>
        <w:br/>
        <w:t>SUB CozProblem()</w:t>
        <w:br/>
        <w:t xml:space="preserve">    REM 1. Girdiyi oku</w:t>
        <w:br/>
        <w:t xml:space="preserve">    REM 2. Girdiyi doğrula</w:t>
        <w:br/>
        <w:t xml:space="preserve">    REM 3. Veri yapısını hazırla</w:t>
        <w:br/>
        <w:t xml:space="preserve">    REM 4. Algoritmayı çalıştır</w:t>
        <w:br/>
        <w:t xml:space="preserve">    REM 5. Sonucu doğrula ve yazdır</w:t>
        <w:br/>
        <w:t>END SUB</w:t>
      </w:r>
    </w:p>
    <w:p>
      <w:pPr>
        <w:pStyle w:val="Heading1"/>
      </w:pPr>
      <w:r>
        <w:t>Sözde Koddan uXBasic Koduna</w:t>
      </w:r>
    </w:p>
    <w:p>
      <w:pPr>
        <w:jc w:val="both"/>
      </w:pPr>
      <w:r>
        <w:t>Sözde kod, bir programlama diline bağlı olmayan açık anlatımdır. Döngü, koşul, seçim, ekleme ve çıkarma gibi işlemler günlük Türkçe ile ifade edilir. Daha sonra her satır uXBasic karşılığına çevrilir. Bu yöntem, aynı algoritmayı başka bir dilde de kurabilmeyi sağlar ve dil ayrıntılarının problemi gizlemesini önler.</w:t>
      </w:r>
    </w:p>
    <w:p>
      <w:pPr>
        <w:pStyle w:val="CodeBlock"/>
        <w:jc w:val="left"/>
      </w:pPr>
      <w:r>
        <w:t>SÖZDE KOD</w:t>
        <w:br/>
        <w:t>Toplamı sıfırla</w:t>
        <w:br/>
        <w:t>Dizinin her elemanı için</w:t>
        <w:br/>
        <w:t xml:space="preserve">    Elemanı toplama ekle</w:t>
        <w:br/>
        <w:t>Ortalamayı toplam / eleman sayısı olarak hesapla</w:t>
        <w:br/>
        <w:t>Ortalamayı yazdır</w:t>
        <w:br/>
        <w:br/>
        <w:t>uXBasic</w:t>
        <w:br/>
        <w:t>DIM toplam AS F64 = 0</w:t>
        <w:br/>
        <w:t>DIM i AS I32</w:t>
        <w:br/>
        <w:t>FOR i = 0 TO UBOUND(veriler)</w:t>
        <w:br/>
        <w:t xml:space="preserve">    toplam = toplam + veriler(i)</w:t>
        <w:br/>
        <w:t>NEXT i</w:t>
        <w:br/>
        <w:t>PRINT "Ortalama = "; toplam / (UBOUND(veriler) + 1)</w:t>
      </w:r>
    </w:p>
    <w:p>
      <w:r>
        <w:br w:type="page"/>
      </w:r>
    </w:p>
    <w:p>
      <w:pPr>
        <w:pStyle w:val="Title"/>
      </w:pPr>
      <w:r>
        <w:t>2. Karmaşıklık, Ölçme ve Ortak 200 Sayılık Veri Kümesi</w:t>
      </w:r>
    </w:p>
    <w:p>
      <w:pPr>
        <w:jc w:val="center"/>
      </w:pPr>
      <w:r>
        <w:drawing>
          <wp:inline xmlns:a="http://schemas.openxmlformats.org/drawingml/2006/main" xmlns:pic="http://schemas.openxmlformats.org/drawingml/2006/picture">
            <wp:extent cx="5943600" cy="3434080"/>
            <wp:docPr id="2" name="Picture 2"/>
            <wp:cNvGraphicFramePr>
              <a:graphicFrameLocks noChangeAspect="1"/>
            </wp:cNvGraphicFramePr>
            <a:graphic>
              <a:graphicData uri="http://schemas.openxmlformats.org/drawingml/2006/picture">
                <pic:pic>
                  <pic:nvPicPr>
                    <pic:cNvPr id="0" name="complexity.png"/>
                    <pic:cNvPicPr/>
                  </pic:nvPicPr>
                  <pic:blipFill>
                    <a:blip r:embed="rId11"/>
                    <a:stretch>
                      <a:fillRect/>
                    </a:stretch>
                  </pic:blipFill>
                  <pic:spPr>
                    <a:xfrm>
                      <a:off x="0" y="0"/>
                      <a:ext cx="5943600" cy="3434080"/>
                    </a:xfrm>
                    <a:prstGeom prst="rect"/>
                  </pic:spPr>
                </pic:pic>
              </a:graphicData>
            </a:graphic>
          </wp:inline>
        </w:drawing>
      </w:r>
    </w:p>
    <w:p>
      <w:pPr>
        <w:pStyle w:val="Caption"/>
        <w:jc w:val="center"/>
      </w:pPr>
      <w:r>
        <w:t>Şekil 2.1 - Girdi büyüklüğüne göre iş yükü</w:t>
      </w:r>
    </w:p>
    <w:p>
      <w:pPr>
        <w:pStyle w:val="Heading1"/>
      </w:pPr>
      <w:r>
        <w:t>Büyük-O Gösterimi</w:t>
      </w:r>
    </w:p>
    <w:p>
      <w:pPr>
        <w:jc w:val="both"/>
      </w:pPr>
      <w:r>
        <w:t>Büyük-O gösterimi, bir algoritmanın girdi büyüdükçe nasıl davrandığını açıklar. Burada amaç, tek bir bilgisayardaki kesin milisaniyeyi değil, büyüme eğilimini anlamaktır. O(1) sabit iş, O(log n) bölerek küçülen iş, O(n) doğrusal iş, O(n log n) verimli genel sıralama ve O(n²) iç içe döngüler için sık görülen sınıflardır.</w:t>
      </w:r>
    </w:p>
    <w:p>
      <w:pPr>
        <w:jc w:val="both"/>
      </w:pPr>
      <w:r>
        <w:t>İki algoritma küçük girdide benzer görünse bile büyük girdide büyük fark oluşabilir. Örneğin 200 elemanda O(n²) yaklaşımı yaklaşık kırk bin karşılaştırma yapabilir. O(n log n) yaklaşımı ise kabaca bin beş yüz düzeyinde karşılaştırmayla işi bitirebilir. Kesin sayı uygulamaya göre değişir, fakat büyüme farkı değişmez.</w:t>
      </w:r>
    </w:p>
    <w:p>
      <w:pPr>
        <w:jc w:val="both"/>
      </w:pPr>
      <w:r>
        <w:t>Bellek karmaşıklığı da en az zaman kadar önemlidir. Merge sort ek bir dizi isterken heap sort aynı dizi üzerinde çalışabilir. Bununla birlikte daha az bellek kullanan yöntem her zaman daha iyi değildir; kararlılık, önbellek davranışı, uygulama kolaylığı ve hata riski de değerlendirilir.</w:t>
      </w:r>
    </w:p>
    <w:p>
      <w:pPr>
        <w:pStyle w:val="Heading1"/>
      </w:pPr>
      <w:r>
        <w:t>Aynı 200 Rastgele Veriyle Adil Karşılaştırma</w:t>
      </w:r>
    </w:p>
    <w:p>
      <w:pPr>
        <w:jc w:val="both"/>
      </w:pPr>
      <w:r>
        <w:t>Bütün sıralama algoritmalarının aynı veriyi işlemesi gerekir. Her algoritma başlamadan önce temel dizinin bir kopyasını alır. Böylece bir algoritmanın sıraladığı dizi, sonraki algoritmaya hazır sıralı olarak verilmez. Örnekte deterministik doğrusal eşlenik üreteç kullanılır; aynı tohum aynı 200 sayıyı üretir.</w:t>
      </w:r>
    </w:p>
    <w:p>
      <w:pPr>
        <w:pStyle w:val="CodeBlock"/>
        <w:jc w:val="left"/>
      </w:pPr>
      <w:r>
        <w:t>CONST VERI_SAYISI = 200</w:t>
        <w:br/>
        <w:t>DIM temel(0 TO VERI_SAYISI - 1) AS I32</w:t>
        <w:br/>
        <w:t>DIM calisma(0 TO VERI_SAYISI - 1) AS I32</w:t>
        <w:br/>
        <w:t>DIM tohum AS U32 = 20260728</w:t>
        <w:br/>
        <w:br/>
        <w:t>FUNCTION SonrakiRastgele(BYREF durum AS U32) AS U32</w:t>
        <w:br/>
        <w:t xml:space="preserve">    durum = durum * 1664525 + 1013904223</w:t>
        <w:br/>
        <w:t xml:space="preserve">    RETURN durum</w:t>
        <w:br/>
        <w:t>END FUNCTION</w:t>
        <w:br/>
        <w:br/>
        <w:t>SUB TemelVeriyiUret()</w:t>
        <w:br/>
        <w:t xml:space="preserve">    DIM i AS I32</w:t>
        <w:br/>
        <w:t xml:space="preserve">    FOR i = 0 TO VERI_SAYISI - 1</w:t>
        <w:br/>
        <w:t xml:space="preserve">        temel(i) = SonrakiRastgele(tohum) MOD 1000</w:t>
        <w:br/>
        <w:t xml:space="preserve">    NEXT i</w:t>
        <w:br/>
        <w:t>END SUB</w:t>
        <w:br/>
        <w:br/>
        <w:t>SUB TemeliKopyala()</w:t>
        <w:br/>
        <w:t xml:space="preserve">    DIM i AS I32</w:t>
        <w:br/>
        <w:t xml:space="preserve">    FOR i = 0 TO VERI_SAYISI - 1</w:t>
        <w:br/>
        <w:t xml:space="preserve">        calisma(i) = temel(i)</w:t>
        <w:br/>
        <w:t xml:space="preserve">    NEXT i</w:t>
        <w:br/>
        <w:t>END SUB</w:t>
        <w:br/>
        <w:br/>
        <w:t>FUNCTION SiraliMi(BYREF a() AS I32, BYVAL n AS I32) AS BOOLEAN</w:t>
        <w:br/>
        <w:t xml:space="preserve">    DIM i AS I32</w:t>
        <w:br/>
        <w:t xml:space="preserve">    FOR i = 1 TO n - 1</w:t>
        <w:br/>
        <w:t xml:space="preserve">        IF a(i - 1) &gt; a(i) THEN RETURN FALSE</w:t>
        <w:br/>
        <w:t xml:space="preserve">    NEXT i</w:t>
        <w:br/>
        <w:t xml:space="preserve">    RETURN TRUE</w:t>
        <w:br/>
        <w:t>END FUNCTION</w:t>
      </w:r>
    </w:p>
    <w:p>
      <w:r>
        <w:br w:type="page"/>
      </w:r>
    </w:p>
    <w:p>
      <w:pPr>
        <w:pStyle w:val="Title"/>
      </w:pPr>
      <w:r>
        <w:t>3. Karşılaştırmalı Sıralama Algoritmaları</w:t>
      </w:r>
    </w:p>
    <w:p>
      <w:pPr>
        <w:jc w:val="center"/>
      </w:pPr>
      <w:r>
        <w:drawing>
          <wp:inline xmlns:a="http://schemas.openxmlformats.org/drawingml/2006/main" xmlns:pic="http://schemas.openxmlformats.org/drawingml/2006/picture">
            <wp:extent cx="5943600" cy="3169920"/>
            <wp:docPr id="3" name="Picture 3"/>
            <wp:cNvGraphicFramePr>
              <a:graphicFrameLocks noChangeAspect="1"/>
            </wp:cNvGraphicFramePr>
            <a:graphic>
              <a:graphicData uri="http://schemas.openxmlformats.org/drawingml/2006/picture">
                <pic:pic>
                  <pic:nvPicPr>
                    <pic:cNvPr id="0" name="sorting.png"/>
                    <pic:cNvPicPr/>
                  </pic:nvPicPr>
                  <pic:blipFill>
                    <a:blip r:embed="rId12"/>
                    <a:stretch>
                      <a:fillRect/>
                    </a:stretch>
                  </pic:blipFill>
                  <pic:spPr>
                    <a:xfrm>
                      <a:off x="0" y="0"/>
                      <a:ext cx="5943600" cy="3169920"/>
                    </a:xfrm>
                    <a:prstGeom prst="rect"/>
                  </pic:spPr>
                </pic:pic>
              </a:graphicData>
            </a:graphic>
          </wp:inline>
        </w:drawing>
      </w:r>
    </w:p>
    <w:p>
      <w:pPr>
        <w:pStyle w:val="Caption"/>
        <w:jc w:val="center"/>
      </w:pPr>
      <w:r>
        <w:t>Şekil 3.1 - Sıralama işleminin görsel özeti</w:t>
      </w:r>
    </w:p>
    <w:p>
      <w:pPr>
        <w:jc w:val="both"/>
      </w:pPr>
      <w:r>
        <w:t>Karşılaştırmalı sıralama algoritmaları, iki değeri karşılaştırarak hangi sırada durmaları gerektiğine karar verir. Genel amaçlı karşılaştırmalı bir sıralamanın alt sınırı çoğu durumda O(n log n) olarak kabul edilir. Bununla birlikte O(n²) yöntemler küçük veri, neredeyse sıralı liste veya eğitim amacıyla hâlâ değerlidir. Her algoritma aşağıda aynı 200 sayılık temel dizinin bir kopyası üzerinde çalıştırılır.</w:t>
      </w:r>
    </w:p>
    <w:p>
      <w:pPr>
        <w:pStyle w:val="Heading1"/>
      </w:pPr>
      <w:r>
        <w:t>1. Kabarcık Sıralaması (Bubble Sort)</w:t>
      </w:r>
    </w:p>
    <w:p>
      <w:pPr>
        <w:jc w:val="both"/>
      </w:pPr>
      <w:r>
        <w:t>Yan yana duran iki değeri karşılaştırır; büyük olanı sağa iter. Her tam turdan sonra en büyük kalan değer dizinin sonuna yerleşir.</w:t>
      </w:r>
    </w:p>
    <w:tbl>
      <w:tblPr>
        <w:tblStyle w:val="TableGrid"/>
        <w:tblW w:type="auto" w:w="0"/>
        <w:jc w:val="center"/>
        <w:tblLook w:firstColumn="1" w:firstRow="1" w:lastColumn="0" w:lastRow="0" w:noHBand="0" w:noVBand="1" w:val="04A0"/>
      </w:tblPr>
      <w:tblGrid>
        <w:gridCol w:w="4986"/>
        <w:gridCol w:w="4986"/>
      </w:tblGrid>
      <w:tr>
        <w:tc>
          <w:tcPr>
            <w:tcW w:type="dxa" w:w="4986"/>
            <w:vAlign w:val="center"/>
          </w:tcPr>
          <w:p>
            <w:r>
              <w:rPr>
                <w:b/>
              </w:rPr>
              <w:t>Ölçüt</w:t>
            </w:r>
          </w:p>
        </w:tc>
        <w:tc>
          <w:tcPr>
            <w:tcW w:type="dxa" w:w="4986"/>
            <w:vAlign w:val="center"/>
          </w:tcPr>
          <w:p>
            <w:r>
              <w:rPr>
                <w:b/>
              </w:rPr>
              <w:t>Değer</w:t>
            </w:r>
          </w:p>
        </w:tc>
      </w:tr>
      <w:tr>
        <w:tc>
          <w:tcPr>
            <w:tcW w:type="dxa" w:w="4986"/>
          </w:tcPr>
          <w:p>
            <w:r>
              <w:t>Zaman</w:t>
            </w:r>
          </w:p>
        </w:tc>
        <w:tc>
          <w:tcPr>
            <w:tcW w:type="dxa" w:w="4986"/>
          </w:tcPr>
          <w:p>
            <w:r>
              <w:t>O(n²)</w:t>
            </w:r>
          </w:p>
        </w:tc>
      </w:tr>
      <w:tr>
        <w:tc>
          <w:tcPr>
            <w:tcW w:type="dxa" w:w="4986"/>
          </w:tcPr>
          <w:p>
            <w:r>
              <w:t>Ek bellek</w:t>
            </w:r>
          </w:p>
        </w:tc>
        <w:tc>
          <w:tcPr>
            <w:tcW w:type="dxa" w:w="4986"/>
          </w:tcPr>
          <w:p>
            <w:r>
              <w:t>O(1)</w:t>
            </w:r>
          </w:p>
        </w:tc>
      </w:tr>
      <w:tr>
        <w:tc>
          <w:tcPr>
            <w:tcW w:type="dxa" w:w="4986"/>
          </w:tcPr>
          <w:p>
            <w:r>
              <w:t>Kararlılık</w:t>
            </w:r>
          </w:p>
        </w:tc>
        <w:tc>
          <w:tcPr>
            <w:tcW w:type="dxa" w:w="4986"/>
          </w:tcPr>
          <w:p>
            <w:r>
              <w:t>Kararlı</w:t>
            </w:r>
          </w:p>
        </w:tc>
      </w:tr>
      <w:tr>
        <w:tc>
          <w:tcPr>
            <w:tcW w:type="dxa" w:w="4986"/>
          </w:tcPr>
          <w:p>
            <w:r>
              <w:t>Uygun kullanım</w:t>
            </w:r>
          </w:p>
        </w:tc>
        <w:tc>
          <w:tcPr>
            <w:tcW w:type="dxa" w:w="4986"/>
          </w:tcPr>
          <w:p>
            <w:r>
              <w:t>Neredeyse sıralı küçük listeler, eğitim ve hata ayıklama</w:t>
            </w:r>
          </w:p>
        </w:tc>
      </w:tr>
    </w:tbl>
    <w:p>
      <w:pPr>
        <w:pStyle w:val="Heading2"/>
      </w:pPr>
      <w:r>
        <w:t>Adım adım çalışma</w:t>
      </w:r>
    </w:p>
    <w:p>
      <w:pPr>
        <w:jc w:val="both"/>
      </w:pPr>
      <w:r>
        <w:t>Kabarcık Sıralaması, sıralanmamış bölge ile sonuç bölgesini birbirinden ayırarak düşünülmelidir. Her turda algoritmanın değişmez koşulu kontrol edilir. Değişmez koşul, tamamlanmış bölümün gerçekten sıralı kalmasını sağlayan mantıktır. Bu koşul bozulursa kod kısa örneklerde çalışıyor görünse bile güvenilir değildir.</w:t>
      </w:r>
    </w:p>
    <w:p>
      <w:pPr>
        <w:jc w:val="both"/>
      </w:pPr>
      <w:r>
        <w:t>200 sayılık deneyde önce TemeliKopyala çağrılır. Ardından sayaçlar sıfırlanır, sıralama yapılır ve SiraliMi yordamıyla sonuç doğrulanır. Süre ölçümü tek başına yeterli değildir; karşılaştırma ve yer değiştirme sayıları da tutulmalıdır. Aynı test en az birkaç kez çalıştırılarak ortalama alınır.</w:t>
      </w:r>
    </w:p>
    <w:p>
      <w:pPr>
        <w:pStyle w:val="CodeBlock"/>
        <w:jc w:val="left"/>
      </w:pPr>
      <w:r>
        <w:t>SUB BubbleSort(BYREF a() AS I32, BYVAL n AS I32)</w:t>
        <w:br/>
        <w:t xml:space="preserve">    DIM son AS I32 = n - 1</w:t>
        <w:br/>
        <w:t xml:space="preserve">    DIM i AS I32</w:t>
        <w:br/>
        <w:t xml:space="preserve">    DIM degisti AS BOOLEAN</w:t>
        <w:br/>
        <w:t xml:space="preserve">    DO WHILE son &gt; 0</w:t>
        <w:br/>
        <w:t xml:space="preserve">        degisti = FALSE</w:t>
        <w:br/>
        <w:t xml:space="preserve">        FOR i = 0 TO son - 1</w:t>
        <w:br/>
        <w:t xml:space="preserve">            IF a(i) &gt; a(i + 1) THEN</w:t>
        <w:br/>
        <w:t xml:space="preserve">                SWAP a(i), a(i + 1)</w:t>
        <w:br/>
        <w:t xml:space="preserve">                degisti = TRUE</w:t>
        <w:br/>
        <w:t xml:space="preserve">            END IF</w:t>
        <w:br/>
        <w:t xml:space="preserve">        NEXT i</w:t>
        <w:br/>
        <w:t xml:space="preserve">        IF NOT degisti THEN EXIT DO</w:t>
        <w:br/>
        <w:t xml:space="preserve">        son = son - 1</w:t>
        <w:br/>
        <w:t xml:space="preserve">    LOOP</w:t>
        <w:br/>
        <w:t>END SUB</w:t>
      </w:r>
    </w:p>
    <w:p>
      <w:pPr>
        <w:pStyle w:val="CodeBlock"/>
        <w:jc w:val="left"/>
      </w:pPr>
      <w:r>
        <w:t>REM 200 ortak veriyle çalıştırma</w:t>
        <w:br/>
        <w:t>TemeliKopyala()</w:t>
        <w:br/>
        <w:t>REM Kabarcık Sıralaması çağrısı</w:t>
        <w:br/>
        <w:t>' Uygun çağrıyı burada kullanın</w:t>
        <w:br/>
        <w:t>ASSERT SiraliMi(calisma(), VERI_SAYISI)</w:t>
        <w:br/>
        <w:t>PRINT "Kabarcık Sıralaması: PASS"</w:t>
      </w:r>
    </w:p>
    <w:p>
      <w:pPr>
        <w:pStyle w:val="Heading2"/>
      </w:pPr>
      <w:r>
        <w:t>Sınır durumları ve hata kaynakları</w:t>
      </w:r>
    </w:p>
    <w:p>
      <w:pPr>
        <w:jc w:val="both"/>
      </w:pPr>
      <w:r>
        <w:t>Boş veya tek elemanlı dizide algoritma hiçbir yanlış erişim yapmamalıdır. Bütün değerlerin eşit olması, kararlılık ve gereksiz yer değiştirme davranışını gösterir. Ters sıralı dizi genellikle en ağır testlerden biridir. Çok sayıda yinelenen değer, pivot ve karşılaştırma kurallarındaki &lt;= ile &lt; farkını görünür hâle getirir.</w:t>
      </w:r>
    </w:p>
    <w:p>
      <w:pPr>
        <w:pStyle w:val="Heading2"/>
      </w:pPr>
      <w:r>
        <w:t>Alıştırmalar</w:t>
      </w:r>
    </w:p>
    <w:p>
      <w:pPr>
        <w:jc w:val="both"/>
      </w:pPr>
      <w:r>
        <w:t>1) Karşılaştırma ve yer değiştirme sayaçları ekleyin. 2) Aynı algoritmayı artan ve azalan sıralama için genelleştirin. 3) 200 verinin ilk on ve son on elemanını sıralama öncesi ve sonrası yazdırın. 4) Algoritmanın kararlı olup olmadığını değerle birlikte özgün sıra numarası tutarak sınayın.</w:t>
      </w:r>
    </w:p>
    <w:p>
      <w:pPr>
        <w:pStyle w:val="Heading1"/>
      </w:pPr>
      <w:r>
        <w:t>2. Seçmeli Sıralama (Selection Sort)</w:t>
      </w:r>
    </w:p>
    <w:p>
      <w:pPr>
        <w:jc w:val="both"/>
      </w:pPr>
      <w:r>
        <w:t>Sıralanmamış bölümün en küçük elemanını bulur ve bölümün başına taşır. Her turda bir konum kesinleşir.</w:t>
      </w:r>
    </w:p>
    <w:tbl>
      <w:tblPr>
        <w:tblStyle w:val="TableGrid"/>
        <w:tblW w:type="auto" w:w="0"/>
        <w:jc w:val="center"/>
        <w:tblLook w:firstColumn="1" w:firstRow="1" w:lastColumn="0" w:lastRow="0" w:noHBand="0" w:noVBand="1" w:val="04A0"/>
      </w:tblPr>
      <w:tblGrid>
        <w:gridCol w:w="4986"/>
        <w:gridCol w:w="4986"/>
      </w:tblGrid>
      <w:tr>
        <w:tc>
          <w:tcPr>
            <w:tcW w:type="dxa" w:w="4986"/>
            <w:vAlign w:val="center"/>
          </w:tcPr>
          <w:p>
            <w:r>
              <w:rPr>
                <w:b/>
              </w:rPr>
              <w:t>Ölçüt</w:t>
            </w:r>
          </w:p>
        </w:tc>
        <w:tc>
          <w:tcPr>
            <w:tcW w:type="dxa" w:w="4986"/>
            <w:vAlign w:val="center"/>
          </w:tcPr>
          <w:p>
            <w:r>
              <w:rPr>
                <w:b/>
              </w:rPr>
              <w:t>Değer</w:t>
            </w:r>
          </w:p>
        </w:tc>
      </w:tr>
      <w:tr>
        <w:tc>
          <w:tcPr>
            <w:tcW w:type="dxa" w:w="4986"/>
          </w:tcPr>
          <w:p>
            <w:r>
              <w:t>Zaman</w:t>
            </w:r>
          </w:p>
        </w:tc>
        <w:tc>
          <w:tcPr>
            <w:tcW w:type="dxa" w:w="4986"/>
          </w:tcPr>
          <w:p>
            <w:r>
              <w:t>O(n²)</w:t>
            </w:r>
          </w:p>
        </w:tc>
      </w:tr>
      <w:tr>
        <w:tc>
          <w:tcPr>
            <w:tcW w:type="dxa" w:w="4986"/>
          </w:tcPr>
          <w:p>
            <w:r>
              <w:t>Ek bellek</w:t>
            </w:r>
          </w:p>
        </w:tc>
        <w:tc>
          <w:tcPr>
            <w:tcW w:type="dxa" w:w="4986"/>
          </w:tcPr>
          <w:p>
            <w:r>
              <w:t>O(1)</w:t>
            </w:r>
          </w:p>
        </w:tc>
      </w:tr>
      <w:tr>
        <w:tc>
          <w:tcPr>
            <w:tcW w:type="dxa" w:w="4986"/>
          </w:tcPr>
          <w:p>
            <w:r>
              <w:t>Kararlılık</w:t>
            </w:r>
          </w:p>
        </w:tc>
        <w:tc>
          <w:tcPr>
            <w:tcW w:type="dxa" w:w="4986"/>
          </w:tcPr>
          <w:p>
            <w:r>
              <w:t>Kararsız</w:t>
            </w:r>
          </w:p>
        </w:tc>
      </w:tr>
      <w:tr>
        <w:tc>
          <w:tcPr>
            <w:tcW w:type="dxa" w:w="4986"/>
          </w:tcPr>
          <w:p>
            <w:r>
              <w:t>Uygun kullanım</w:t>
            </w:r>
          </w:p>
        </w:tc>
        <w:tc>
          <w:tcPr>
            <w:tcW w:type="dxa" w:w="4986"/>
          </w:tcPr>
          <w:p>
            <w:r>
              <w:t>Yazma işleminin pahalı olduğu küçük veri kümeleri</w:t>
            </w:r>
          </w:p>
        </w:tc>
      </w:tr>
    </w:tbl>
    <w:p>
      <w:pPr>
        <w:pStyle w:val="Heading2"/>
      </w:pPr>
      <w:r>
        <w:t>Adım adım çalışma</w:t>
      </w:r>
    </w:p>
    <w:p>
      <w:pPr>
        <w:jc w:val="both"/>
      </w:pPr>
      <w:r>
        <w:t>Seçmeli Sıralama, sıralanmamış bölge ile sonuç bölgesini birbirinden ayırarak düşünülmelidir. Her turda algoritmanın değişmez koşulu kontrol edilir. Değişmez koşul, tamamlanmış bölümün gerçekten sıralı kalmasını sağlayan mantıktır. Bu koşul bozulursa kod kısa örneklerde çalışıyor görünse bile güvenilir değildir.</w:t>
      </w:r>
    </w:p>
    <w:p>
      <w:pPr>
        <w:jc w:val="both"/>
      </w:pPr>
      <w:r>
        <w:t>200 sayılık deneyde önce TemeliKopyala çağrılır. Ardından sayaçlar sıfırlanır, sıralama yapılır ve SiraliMi yordamıyla sonuç doğrulanır. Süre ölçümü tek başına yeterli değildir; karşılaştırma ve yer değiştirme sayıları da tutulmalıdır. Aynı test en az birkaç kez çalıştırılarak ortalama alınır.</w:t>
      </w:r>
    </w:p>
    <w:p>
      <w:pPr>
        <w:pStyle w:val="CodeBlock"/>
        <w:jc w:val="left"/>
      </w:pPr>
      <w:r>
        <w:t>SUB SelectionSort(BYREF a() AS I32, BYVAL n AS I32)</w:t>
        <w:br/>
        <w:t xml:space="preserve">    DIM i AS I32, j AS I32, enKucuk AS I32</w:t>
        <w:br/>
        <w:t xml:space="preserve">    FOR i = 0 TO n - 2</w:t>
        <w:br/>
        <w:t xml:space="preserve">        enKucuk = i</w:t>
        <w:br/>
        <w:t xml:space="preserve">        FOR j = i + 1 TO n - 1</w:t>
        <w:br/>
        <w:t xml:space="preserve">            IF a(j) &lt; a(enKucuk) THEN enKucuk = j</w:t>
        <w:br/>
        <w:t xml:space="preserve">        NEXT j</w:t>
        <w:br/>
        <w:t xml:space="preserve">        IF enKucuk &lt;&gt; i THEN SWAP a(i), a(enKucuk)</w:t>
        <w:br/>
        <w:t xml:space="preserve">    NEXT i</w:t>
        <w:br/>
        <w:t>END SUB</w:t>
      </w:r>
    </w:p>
    <w:p>
      <w:pPr>
        <w:pStyle w:val="CodeBlock"/>
        <w:jc w:val="left"/>
      </w:pPr>
      <w:r>
        <w:t>REM 200 ortak veriyle çalıştırma</w:t>
        <w:br/>
        <w:t>TemeliKopyala()</w:t>
        <w:br/>
        <w:t>REM Seçmeli Sıralama çağrısı</w:t>
        <w:br/>
        <w:t>' Uygun çağrıyı burada kullanın</w:t>
        <w:br/>
        <w:t>ASSERT SiraliMi(calisma(), VERI_SAYISI)</w:t>
        <w:br/>
        <w:t>PRINT "Seçmeli Sıralama: PASS"</w:t>
      </w:r>
    </w:p>
    <w:p>
      <w:pPr>
        <w:pStyle w:val="Heading2"/>
      </w:pPr>
      <w:r>
        <w:t>Sınır durumları ve hata kaynakları</w:t>
      </w:r>
    </w:p>
    <w:p>
      <w:pPr>
        <w:jc w:val="both"/>
      </w:pPr>
      <w:r>
        <w:t>Boş veya tek elemanlı dizide algoritma hiçbir yanlış erişim yapmamalıdır. Bütün değerlerin eşit olması, kararlılık ve gereksiz yer değiştirme davranışını gösterir. Ters sıralı dizi genellikle en ağır testlerden biridir. Çok sayıda yinelenen değer, pivot ve karşılaştırma kurallarındaki &lt;= ile &lt; farkını görünür hâle getirir.</w:t>
      </w:r>
    </w:p>
    <w:p>
      <w:pPr>
        <w:pStyle w:val="Heading2"/>
      </w:pPr>
      <w:r>
        <w:t>Alıştırmalar</w:t>
      </w:r>
    </w:p>
    <w:p>
      <w:pPr>
        <w:jc w:val="both"/>
      </w:pPr>
      <w:r>
        <w:t>1) Karşılaştırma ve yer değiştirme sayaçları ekleyin. 2) Aynı algoritmayı artan ve azalan sıralama için genelleştirin. 3) 200 verinin ilk on ve son on elemanını sıralama öncesi ve sonrası yazdırın. 4) Algoritmanın kararlı olup olmadığını değerle birlikte özgün sıra numarası tutarak sınayın.</w:t>
      </w:r>
    </w:p>
    <w:p>
      <w:r>
        <w:br w:type="page"/>
      </w:r>
    </w:p>
    <w:p>
      <w:pPr>
        <w:pStyle w:val="Heading1"/>
      </w:pPr>
      <w:r>
        <w:t>3. Eklemeli Sıralama (Insertion Sort)</w:t>
      </w:r>
    </w:p>
    <w:p>
      <w:pPr>
        <w:jc w:val="both"/>
      </w:pPr>
      <w:r>
        <w:t>Her yeni elemanı soldaki sıralı bölüme uygun konuma yerleştirir. Kartları elde sıralamaya benzer.</w:t>
      </w:r>
    </w:p>
    <w:tbl>
      <w:tblPr>
        <w:tblStyle w:val="TableGrid"/>
        <w:tblW w:type="auto" w:w="0"/>
        <w:jc w:val="center"/>
        <w:tblLook w:firstColumn="1" w:firstRow="1" w:lastColumn="0" w:lastRow="0" w:noHBand="0" w:noVBand="1" w:val="04A0"/>
      </w:tblPr>
      <w:tblGrid>
        <w:gridCol w:w="4986"/>
        <w:gridCol w:w="4986"/>
      </w:tblGrid>
      <w:tr>
        <w:tc>
          <w:tcPr>
            <w:tcW w:type="dxa" w:w="4986"/>
            <w:vAlign w:val="center"/>
          </w:tcPr>
          <w:p>
            <w:r>
              <w:rPr>
                <w:b/>
              </w:rPr>
              <w:t>Ölçüt</w:t>
            </w:r>
          </w:p>
        </w:tc>
        <w:tc>
          <w:tcPr>
            <w:tcW w:type="dxa" w:w="4986"/>
            <w:vAlign w:val="center"/>
          </w:tcPr>
          <w:p>
            <w:r>
              <w:rPr>
                <w:b/>
              </w:rPr>
              <w:t>Değer</w:t>
            </w:r>
          </w:p>
        </w:tc>
      </w:tr>
      <w:tr>
        <w:tc>
          <w:tcPr>
            <w:tcW w:type="dxa" w:w="4986"/>
          </w:tcPr>
          <w:p>
            <w:r>
              <w:t>Zaman</w:t>
            </w:r>
          </w:p>
        </w:tc>
        <w:tc>
          <w:tcPr>
            <w:tcW w:type="dxa" w:w="4986"/>
          </w:tcPr>
          <w:p>
            <w:r>
              <w:t>O(n²), en iyi O(n)</w:t>
            </w:r>
          </w:p>
        </w:tc>
      </w:tr>
      <w:tr>
        <w:tc>
          <w:tcPr>
            <w:tcW w:type="dxa" w:w="4986"/>
          </w:tcPr>
          <w:p>
            <w:r>
              <w:t>Ek bellek</w:t>
            </w:r>
          </w:p>
        </w:tc>
        <w:tc>
          <w:tcPr>
            <w:tcW w:type="dxa" w:w="4986"/>
          </w:tcPr>
          <w:p>
            <w:r>
              <w:t>O(1)</w:t>
            </w:r>
          </w:p>
        </w:tc>
      </w:tr>
      <w:tr>
        <w:tc>
          <w:tcPr>
            <w:tcW w:type="dxa" w:w="4986"/>
          </w:tcPr>
          <w:p>
            <w:r>
              <w:t>Kararlılık</w:t>
            </w:r>
          </w:p>
        </w:tc>
        <w:tc>
          <w:tcPr>
            <w:tcW w:type="dxa" w:w="4986"/>
          </w:tcPr>
          <w:p>
            <w:r>
              <w:t>Kararlı</w:t>
            </w:r>
          </w:p>
        </w:tc>
      </w:tr>
      <w:tr>
        <w:tc>
          <w:tcPr>
            <w:tcW w:type="dxa" w:w="4986"/>
          </w:tcPr>
          <w:p>
            <w:r>
              <w:t>Uygun kullanım</w:t>
            </w:r>
          </w:p>
        </w:tc>
        <w:tc>
          <w:tcPr>
            <w:tcW w:type="dxa" w:w="4986"/>
          </w:tcPr>
          <w:p>
            <w:r>
              <w:t>Neredeyse sıralı veriler ve küçük alt diziler</w:t>
            </w:r>
          </w:p>
        </w:tc>
      </w:tr>
    </w:tbl>
    <w:p>
      <w:pPr>
        <w:pStyle w:val="Heading2"/>
      </w:pPr>
      <w:r>
        <w:t>Adım adım çalışma</w:t>
      </w:r>
    </w:p>
    <w:p>
      <w:pPr>
        <w:jc w:val="both"/>
      </w:pPr>
      <w:r>
        <w:t>Eklemeli Sıralama, sıralanmamış bölge ile sonuç bölgesini birbirinden ayırarak düşünülmelidir. Her turda algoritmanın değişmez koşulu kontrol edilir. Değişmez koşul, tamamlanmış bölümün gerçekten sıralı kalmasını sağlayan mantıktır. Bu koşul bozulursa kod kısa örneklerde çalışıyor görünse bile güvenilir değildir.</w:t>
      </w:r>
    </w:p>
    <w:p>
      <w:pPr>
        <w:jc w:val="both"/>
      </w:pPr>
      <w:r>
        <w:t>200 sayılık deneyde önce TemeliKopyala çağrılır. Ardından sayaçlar sıfırlanır, sıralama yapılır ve SiraliMi yordamıyla sonuç doğrulanır. Süre ölçümü tek başına yeterli değildir; karşılaştırma ve yer değiştirme sayıları da tutulmalıdır. Aynı test en az birkaç kez çalıştırılarak ortalama alınır.</w:t>
      </w:r>
    </w:p>
    <w:p>
      <w:pPr>
        <w:pStyle w:val="CodeBlock"/>
        <w:jc w:val="left"/>
      </w:pPr>
      <w:r>
        <w:t>SUB InsertionSort(BYREF a() AS I32, BYVAL n AS I32)</w:t>
        <w:br/>
        <w:t xml:space="preserve">    DIM i AS I32, j AS I32, anahtar AS I32</w:t>
        <w:br/>
        <w:t xml:space="preserve">    FOR i = 1 TO n - 1</w:t>
        <w:br/>
        <w:t xml:space="preserve">        anahtar = a(i)</w:t>
        <w:br/>
        <w:t xml:space="preserve">        j = i - 1</w:t>
        <w:br/>
        <w:t xml:space="preserve">        DO WHILE j &gt;= 0 ANDALSO a(j) &gt; anahtar</w:t>
        <w:br/>
        <w:t xml:space="preserve">            a(j + 1) = a(j)</w:t>
        <w:br/>
        <w:t xml:space="preserve">            j = j - 1</w:t>
        <w:br/>
        <w:t xml:space="preserve">        LOOP</w:t>
        <w:br/>
        <w:t xml:space="preserve">        a(j + 1) = anahtar</w:t>
        <w:br/>
        <w:t xml:space="preserve">    NEXT i</w:t>
        <w:br/>
        <w:t>END SUB</w:t>
      </w:r>
    </w:p>
    <w:p>
      <w:pPr>
        <w:pStyle w:val="CodeBlock"/>
        <w:jc w:val="left"/>
      </w:pPr>
      <w:r>
        <w:t>REM 200 ortak veriyle çalıştırma</w:t>
        <w:br/>
        <w:t>TemeliKopyala()</w:t>
        <w:br/>
        <w:t>REM Eklemeli Sıralama çağrısı</w:t>
        <w:br/>
        <w:t>' Uygun çağrıyı burada kullanın</w:t>
        <w:br/>
        <w:t>ASSERT SiraliMi(calisma(), VERI_SAYISI)</w:t>
        <w:br/>
        <w:t>PRINT "Eklemeli Sıralama: PASS"</w:t>
      </w:r>
    </w:p>
    <w:p>
      <w:pPr>
        <w:pStyle w:val="Heading2"/>
      </w:pPr>
      <w:r>
        <w:t>Sınır durumları ve hata kaynakları</w:t>
      </w:r>
    </w:p>
    <w:p>
      <w:pPr>
        <w:jc w:val="both"/>
      </w:pPr>
      <w:r>
        <w:t>Boş veya tek elemanlı dizide algoritma hiçbir yanlış erişim yapmamalıdır. Bütün değerlerin eşit olması, kararlılık ve gereksiz yer değiştirme davranışını gösterir. Ters sıralı dizi genellikle en ağır testlerden biridir. Çok sayıda yinelenen değer, pivot ve karşılaştırma kurallarındaki &lt;= ile &lt; farkını görünür hâle getirir.</w:t>
      </w:r>
    </w:p>
    <w:p>
      <w:pPr>
        <w:pStyle w:val="Heading2"/>
      </w:pPr>
      <w:r>
        <w:t>Alıştırmalar</w:t>
      </w:r>
    </w:p>
    <w:p>
      <w:pPr>
        <w:jc w:val="both"/>
      </w:pPr>
      <w:r>
        <w:t>1) Karşılaştırma ve yer değiştirme sayaçları ekleyin. 2) Aynı algoritmayı artan ve azalan sıralama için genelleştirin. 3) 200 verinin ilk on ve son on elemanını sıralama öncesi ve sonrası yazdırın. 4) Algoritmanın kararlı olup olmadığını değerle birlikte özgün sıra numarası tutarak sınayın.</w:t>
      </w:r>
    </w:p>
    <w:p>
      <w:pPr>
        <w:pStyle w:val="Heading1"/>
      </w:pPr>
      <w:r>
        <w:t>4. Kabuk Sıralaması (Shell Sort)</w:t>
      </w:r>
    </w:p>
    <w:p>
      <w:pPr>
        <w:jc w:val="both"/>
      </w:pPr>
      <w:r>
        <w:t>Uzak elemanları aralıklı eklemeli sıralama ile yaklaştırır, aralığı küçülterek son turda normal eklemeli sıralama yapar.</w:t>
      </w:r>
    </w:p>
    <w:tbl>
      <w:tblPr>
        <w:tblStyle w:val="TableGrid"/>
        <w:tblW w:type="auto" w:w="0"/>
        <w:jc w:val="center"/>
        <w:tblLook w:firstColumn="1" w:firstRow="1" w:lastColumn="0" w:lastRow="0" w:noHBand="0" w:noVBand="1" w:val="04A0"/>
      </w:tblPr>
      <w:tblGrid>
        <w:gridCol w:w="4986"/>
        <w:gridCol w:w="4986"/>
      </w:tblGrid>
      <w:tr>
        <w:tc>
          <w:tcPr>
            <w:tcW w:type="dxa" w:w="4986"/>
            <w:vAlign w:val="center"/>
          </w:tcPr>
          <w:p>
            <w:r>
              <w:rPr>
                <w:b/>
              </w:rPr>
              <w:t>Ölçüt</w:t>
            </w:r>
          </w:p>
        </w:tc>
        <w:tc>
          <w:tcPr>
            <w:tcW w:type="dxa" w:w="4986"/>
            <w:vAlign w:val="center"/>
          </w:tcPr>
          <w:p>
            <w:r>
              <w:rPr>
                <w:b/>
              </w:rPr>
              <w:t>Değer</w:t>
            </w:r>
          </w:p>
        </w:tc>
      </w:tr>
      <w:tr>
        <w:tc>
          <w:tcPr>
            <w:tcW w:type="dxa" w:w="4986"/>
          </w:tcPr>
          <w:p>
            <w:r>
              <w:t>Zaman</w:t>
            </w:r>
          </w:p>
        </w:tc>
        <w:tc>
          <w:tcPr>
            <w:tcW w:type="dxa" w:w="4986"/>
          </w:tcPr>
          <w:p>
            <w:r>
              <w:t>Aralık dizisine bağlı</w:t>
            </w:r>
          </w:p>
        </w:tc>
      </w:tr>
      <w:tr>
        <w:tc>
          <w:tcPr>
            <w:tcW w:type="dxa" w:w="4986"/>
          </w:tcPr>
          <w:p>
            <w:r>
              <w:t>Ek bellek</w:t>
            </w:r>
          </w:p>
        </w:tc>
        <w:tc>
          <w:tcPr>
            <w:tcW w:type="dxa" w:w="4986"/>
          </w:tcPr>
          <w:p>
            <w:r>
              <w:t>O(1)</w:t>
            </w:r>
          </w:p>
        </w:tc>
      </w:tr>
      <w:tr>
        <w:tc>
          <w:tcPr>
            <w:tcW w:type="dxa" w:w="4986"/>
          </w:tcPr>
          <w:p>
            <w:r>
              <w:t>Kararlılık</w:t>
            </w:r>
          </w:p>
        </w:tc>
        <w:tc>
          <w:tcPr>
            <w:tcW w:type="dxa" w:w="4986"/>
          </w:tcPr>
          <w:p>
            <w:r>
              <w:t>Kararsız</w:t>
            </w:r>
          </w:p>
        </w:tc>
      </w:tr>
      <w:tr>
        <w:tc>
          <w:tcPr>
            <w:tcW w:type="dxa" w:w="4986"/>
          </w:tcPr>
          <w:p>
            <w:r>
              <w:t>Uygun kullanım</w:t>
            </w:r>
          </w:p>
        </w:tc>
        <w:tc>
          <w:tcPr>
            <w:tcW w:type="dxa" w:w="4986"/>
          </w:tcPr>
          <w:p>
            <w:r>
              <w:t>Orta büyüklükte, ek bellek istenmeyen diziler</w:t>
            </w:r>
          </w:p>
        </w:tc>
      </w:tr>
    </w:tbl>
    <w:p>
      <w:pPr>
        <w:pStyle w:val="Heading2"/>
      </w:pPr>
      <w:r>
        <w:t>Adım adım çalışma</w:t>
      </w:r>
    </w:p>
    <w:p>
      <w:pPr>
        <w:jc w:val="both"/>
      </w:pPr>
      <w:r>
        <w:t>Kabuk Sıralaması, sıralanmamış bölge ile sonuç bölgesini birbirinden ayırarak düşünülmelidir. Her turda algoritmanın değişmez koşulu kontrol edilir. Değişmez koşul, tamamlanmış bölümün gerçekten sıralı kalmasını sağlayan mantıktır. Bu koşul bozulursa kod kısa örneklerde çalışıyor görünse bile güvenilir değildir.</w:t>
      </w:r>
    </w:p>
    <w:p>
      <w:pPr>
        <w:jc w:val="both"/>
      </w:pPr>
      <w:r>
        <w:t>200 sayılık deneyde önce TemeliKopyala çağrılır. Ardından sayaçlar sıfırlanır, sıralama yapılır ve SiraliMi yordamıyla sonuç doğrulanır. Süre ölçümü tek başına yeterli değildir; karşılaştırma ve yer değiştirme sayıları da tutulmalıdır. Aynı test en az birkaç kez çalıştırılarak ortalama alınır.</w:t>
      </w:r>
    </w:p>
    <w:p>
      <w:pPr>
        <w:pStyle w:val="CodeBlock"/>
        <w:jc w:val="left"/>
      </w:pPr>
      <w:r>
        <w:t>SUB ShellSort(BYREF a() AS I32, BYVAL n AS I32)</w:t>
        <w:br/>
        <w:t xml:space="preserve">    DIM aralik AS I32 = n \ 2</w:t>
        <w:br/>
        <w:t xml:space="preserve">    DIM i AS I32, j AS I32, gecici AS I32</w:t>
        <w:br/>
        <w:t xml:space="preserve">    DO WHILE aralik &gt; 0</w:t>
        <w:br/>
        <w:t xml:space="preserve">        FOR i = aralik TO n - 1</w:t>
        <w:br/>
        <w:t xml:space="preserve">            gecici = a(i)</w:t>
        <w:br/>
        <w:t xml:space="preserve">            j = i</w:t>
        <w:br/>
        <w:t xml:space="preserve">            DO WHILE j &gt;= aralik ANDALSO a(j - aralik) &gt; gecici</w:t>
        <w:br/>
        <w:t xml:space="preserve">                a(j) = a(j - aralik)</w:t>
        <w:br/>
        <w:t xml:space="preserve">                j = j - aralik</w:t>
        <w:br/>
        <w:t xml:space="preserve">            LOOP</w:t>
        <w:br/>
        <w:t xml:space="preserve">            a(j) = gecici</w:t>
        <w:br/>
        <w:t xml:space="preserve">        NEXT i</w:t>
        <w:br/>
        <w:t xml:space="preserve">        aralik = aralik \ 2</w:t>
        <w:br/>
        <w:t xml:space="preserve">    LOOP</w:t>
        <w:br/>
        <w:t>END SUB</w:t>
      </w:r>
    </w:p>
    <w:p>
      <w:pPr>
        <w:pStyle w:val="CodeBlock"/>
        <w:jc w:val="left"/>
      </w:pPr>
      <w:r>
        <w:t>REM 200 ortak veriyle çalıştırma</w:t>
        <w:br/>
        <w:t>TemeliKopyala()</w:t>
        <w:br/>
        <w:t>REM Kabuk Sıralaması çağrısı</w:t>
        <w:br/>
        <w:t>' Uygun çağrıyı burada kullanın</w:t>
        <w:br/>
        <w:t>ASSERT SiraliMi(calisma(), VERI_SAYISI)</w:t>
        <w:br/>
        <w:t>PRINT "Kabuk Sıralaması: PASS"</w:t>
      </w:r>
    </w:p>
    <w:p>
      <w:pPr>
        <w:pStyle w:val="Heading2"/>
      </w:pPr>
      <w:r>
        <w:t>Sınır durumları ve hata kaynakları</w:t>
      </w:r>
    </w:p>
    <w:p>
      <w:pPr>
        <w:jc w:val="both"/>
      </w:pPr>
      <w:r>
        <w:t>Boş veya tek elemanlı dizide algoritma hiçbir yanlış erişim yapmamalıdır. Bütün değerlerin eşit olması, kararlılık ve gereksiz yer değiştirme davranışını gösterir. Ters sıralı dizi genellikle en ağır testlerden biridir. Çok sayıda yinelenen değer, pivot ve karşılaştırma kurallarındaki &lt;= ile &lt; farkını görünür hâle getirir.</w:t>
      </w:r>
    </w:p>
    <w:p>
      <w:pPr>
        <w:pStyle w:val="Heading2"/>
      </w:pPr>
      <w:r>
        <w:t>Alıştırmalar</w:t>
      </w:r>
    </w:p>
    <w:p>
      <w:pPr>
        <w:jc w:val="both"/>
      </w:pPr>
      <w:r>
        <w:t>1) Karşılaştırma ve yer değiştirme sayaçları ekleyin. 2) Aynı algoritmayı artan ve azalan sıralama için genelleştirin. 3) 200 verinin ilk on ve son on elemanını sıralama öncesi ve sonrası yazdırın. 4) Algoritmanın kararlı olup olmadığını değerle birlikte özgün sıra numarası tutarak sınayın.</w:t>
      </w:r>
    </w:p>
    <w:p>
      <w:r>
        <w:br w:type="page"/>
      </w:r>
    </w:p>
    <w:p>
      <w:pPr>
        <w:pStyle w:val="Heading1"/>
      </w:pPr>
      <w:r>
        <w:t>5. Çift Yönlü Kabarcık Sıralaması (Cocktail Sort)</w:t>
      </w:r>
    </w:p>
    <w:p>
      <w:pPr>
        <w:jc w:val="both"/>
      </w:pPr>
      <w:r>
        <w:t>Bir tur soldan sağa, sonraki yarım tur sağdan sola ilerler. Küçük değerleri sola, büyük değerleri sağa daha hızlı taşır.</w:t>
      </w:r>
    </w:p>
    <w:tbl>
      <w:tblPr>
        <w:tblStyle w:val="TableGrid"/>
        <w:tblW w:type="auto" w:w="0"/>
        <w:jc w:val="center"/>
        <w:tblLook w:firstColumn="1" w:firstRow="1" w:lastColumn="0" w:lastRow="0" w:noHBand="0" w:noVBand="1" w:val="04A0"/>
      </w:tblPr>
      <w:tblGrid>
        <w:gridCol w:w="4986"/>
        <w:gridCol w:w="4986"/>
      </w:tblGrid>
      <w:tr>
        <w:tc>
          <w:tcPr>
            <w:tcW w:type="dxa" w:w="4986"/>
            <w:vAlign w:val="center"/>
          </w:tcPr>
          <w:p>
            <w:r>
              <w:rPr>
                <w:b/>
              </w:rPr>
              <w:t>Ölçüt</w:t>
            </w:r>
          </w:p>
        </w:tc>
        <w:tc>
          <w:tcPr>
            <w:tcW w:type="dxa" w:w="4986"/>
            <w:vAlign w:val="center"/>
          </w:tcPr>
          <w:p>
            <w:r>
              <w:rPr>
                <w:b/>
              </w:rPr>
              <w:t>Değer</w:t>
            </w:r>
          </w:p>
        </w:tc>
      </w:tr>
      <w:tr>
        <w:tc>
          <w:tcPr>
            <w:tcW w:type="dxa" w:w="4986"/>
          </w:tcPr>
          <w:p>
            <w:r>
              <w:t>Zaman</w:t>
            </w:r>
          </w:p>
        </w:tc>
        <w:tc>
          <w:tcPr>
            <w:tcW w:type="dxa" w:w="4986"/>
          </w:tcPr>
          <w:p>
            <w:r>
              <w:t>O(n²)</w:t>
            </w:r>
          </w:p>
        </w:tc>
      </w:tr>
      <w:tr>
        <w:tc>
          <w:tcPr>
            <w:tcW w:type="dxa" w:w="4986"/>
          </w:tcPr>
          <w:p>
            <w:r>
              <w:t>Ek bellek</w:t>
            </w:r>
          </w:p>
        </w:tc>
        <w:tc>
          <w:tcPr>
            <w:tcW w:type="dxa" w:w="4986"/>
          </w:tcPr>
          <w:p>
            <w:r>
              <w:t>O(1)</w:t>
            </w:r>
          </w:p>
        </w:tc>
      </w:tr>
      <w:tr>
        <w:tc>
          <w:tcPr>
            <w:tcW w:type="dxa" w:w="4986"/>
          </w:tcPr>
          <w:p>
            <w:r>
              <w:t>Kararlılık</w:t>
            </w:r>
          </w:p>
        </w:tc>
        <w:tc>
          <w:tcPr>
            <w:tcW w:type="dxa" w:w="4986"/>
          </w:tcPr>
          <w:p>
            <w:r>
              <w:t>Kararlı</w:t>
            </w:r>
          </w:p>
        </w:tc>
      </w:tr>
      <w:tr>
        <w:tc>
          <w:tcPr>
            <w:tcW w:type="dxa" w:w="4986"/>
          </w:tcPr>
          <w:p>
            <w:r>
              <w:t>Uygun kullanım</w:t>
            </w:r>
          </w:p>
        </w:tc>
        <w:tc>
          <w:tcPr>
            <w:tcW w:type="dxa" w:w="4986"/>
          </w:tcPr>
          <w:p>
            <w:r>
              <w:t>İki uçta da yanlış yerleşmiş değerlerin olduğu küçük diziler</w:t>
            </w:r>
          </w:p>
        </w:tc>
      </w:tr>
    </w:tbl>
    <w:p>
      <w:pPr>
        <w:pStyle w:val="Heading2"/>
      </w:pPr>
      <w:r>
        <w:t>Adım adım çalışma</w:t>
      </w:r>
    </w:p>
    <w:p>
      <w:pPr>
        <w:jc w:val="both"/>
      </w:pPr>
      <w:r>
        <w:t>Çift Yönlü Kabarcık Sıralaması, sıralanmamış bölge ile sonuç bölgesini birbirinden ayırarak düşünülmelidir. Her turda algoritmanın değişmez koşulu kontrol edilir. Değişmez koşul, tamamlanmış bölümün gerçekten sıralı kalmasını sağlayan mantıktır. Bu koşul bozulursa kod kısa örneklerde çalışıyor görünse bile güvenilir değildir.</w:t>
      </w:r>
    </w:p>
    <w:p>
      <w:pPr>
        <w:jc w:val="both"/>
      </w:pPr>
      <w:r>
        <w:t>200 sayılık deneyde önce TemeliKopyala çağrılır. Ardından sayaçlar sıfırlanır, sıralama yapılır ve SiraliMi yordamıyla sonuç doğrulanır. Süre ölçümü tek başına yeterli değildir; karşılaştırma ve yer değiştirme sayıları da tutulmalıdır. Aynı test en az birkaç kez çalıştırılarak ortalama alınır.</w:t>
      </w:r>
    </w:p>
    <w:p>
      <w:pPr>
        <w:pStyle w:val="CodeBlock"/>
        <w:jc w:val="left"/>
      </w:pPr>
      <w:r>
        <w:t>SUB CocktailSort(BYREF a() AS I32, BYVAL n AS I32)</w:t>
        <w:br/>
        <w:t xml:space="preserve">    DIM sol AS I32 = 0, sag AS I32 = n - 1</w:t>
        <w:br/>
        <w:t xml:space="preserve">    DIM i AS I32, degisti AS BOOLEAN</w:t>
        <w:br/>
        <w:t xml:space="preserve">    DO</w:t>
        <w:br/>
        <w:t xml:space="preserve">        degisti = FALSE</w:t>
        <w:br/>
        <w:t xml:space="preserve">        FOR i = sol TO sag - 1</w:t>
        <w:br/>
        <w:t xml:space="preserve">            IF a(i) &gt; a(i + 1) THEN SWAP a(i), a(i + 1): degisti = TRUE</w:t>
        <w:br/>
        <w:t xml:space="preserve">        NEXT i</w:t>
        <w:br/>
        <w:t xml:space="preserve">        IF NOT degisti THEN EXIT DO</w:t>
        <w:br/>
        <w:t xml:space="preserve">        sag = sag - 1</w:t>
        <w:br/>
        <w:t xml:space="preserve">        degisti = FALSE</w:t>
        <w:br/>
        <w:t xml:space="preserve">        FOR i = sag TO sol + 1 STEP -1</w:t>
        <w:br/>
        <w:t xml:space="preserve">            IF a(i - 1) &gt; a(i) THEN SWAP a(i - 1), a(i): degisti = TRUE</w:t>
        <w:br/>
        <w:t xml:space="preserve">        NEXT i</w:t>
        <w:br/>
        <w:t xml:space="preserve">        sol = sol + 1</w:t>
        <w:br/>
        <w:t xml:space="preserve">    LOOP WHILE degisti</w:t>
        <w:br/>
        <w:t>END SUB</w:t>
      </w:r>
    </w:p>
    <w:p>
      <w:pPr>
        <w:pStyle w:val="CodeBlock"/>
        <w:jc w:val="left"/>
      </w:pPr>
      <w:r>
        <w:t>REM 200 ortak veriyle çalıştırma</w:t>
        <w:br/>
        <w:t>TemeliKopyala()</w:t>
        <w:br/>
        <w:t>REM Çift Yönlü Kabarcık Sıralaması çağrısı</w:t>
        <w:br/>
        <w:t>' Uygun çağrıyı burada kullanın</w:t>
        <w:br/>
        <w:t>ASSERT SiraliMi(calisma(), VERI_SAYISI)</w:t>
        <w:br/>
        <w:t>PRINT "Çift Yönlü Kabarcık Sıralaması: PASS"</w:t>
      </w:r>
    </w:p>
    <w:p>
      <w:pPr>
        <w:pStyle w:val="Heading2"/>
      </w:pPr>
      <w:r>
        <w:t>Sınır durumları ve hata kaynakları</w:t>
      </w:r>
    </w:p>
    <w:p>
      <w:pPr>
        <w:jc w:val="both"/>
      </w:pPr>
      <w:r>
        <w:t>Boş veya tek elemanlı dizide algoritma hiçbir yanlış erişim yapmamalıdır. Bütün değerlerin eşit olması, kararlılık ve gereksiz yer değiştirme davranışını gösterir. Ters sıralı dizi genellikle en ağır testlerden biridir. Çok sayıda yinelenen değer, pivot ve karşılaştırma kurallarındaki &lt;= ile &lt; farkını görünür hâle getirir.</w:t>
      </w:r>
    </w:p>
    <w:p>
      <w:pPr>
        <w:pStyle w:val="Heading2"/>
      </w:pPr>
      <w:r>
        <w:t>Alıştırmalar</w:t>
      </w:r>
    </w:p>
    <w:p>
      <w:pPr>
        <w:jc w:val="both"/>
      </w:pPr>
      <w:r>
        <w:t>1) Karşılaştırma ve yer değiştirme sayaçları ekleyin. 2) Aynı algoritmayı artan ve azalan sıralama için genelleştirin. 3) 200 verinin ilk on ve son on elemanını sıralama öncesi ve sonrası yazdırın. 4) Algoritmanın kararlı olup olmadığını değerle birlikte özgün sıra numarası tutarak sınayın.</w:t>
      </w:r>
    </w:p>
    <w:p>
      <w:pPr>
        <w:pStyle w:val="Heading1"/>
      </w:pPr>
      <w:r>
        <w:t>6. Tarak Sıralaması (Comb Sort)</w:t>
      </w:r>
    </w:p>
    <w:p>
      <w:pPr>
        <w:jc w:val="both"/>
      </w:pPr>
      <w:r>
        <w:t>Kabarcık sıralamasındaki kaplumbağa denilen küçük değerlerin sağ uçtan sola yavaş ilerleme sorununu büyük aralıklarla azaltır.</w:t>
      </w:r>
    </w:p>
    <w:tbl>
      <w:tblPr>
        <w:tblStyle w:val="TableGrid"/>
        <w:tblW w:type="auto" w:w="0"/>
        <w:jc w:val="center"/>
        <w:tblLook w:firstColumn="1" w:firstRow="1" w:lastColumn="0" w:lastRow="0" w:noHBand="0" w:noVBand="1" w:val="04A0"/>
      </w:tblPr>
      <w:tblGrid>
        <w:gridCol w:w="4986"/>
        <w:gridCol w:w="4986"/>
      </w:tblGrid>
      <w:tr>
        <w:tc>
          <w:tcPr>
            <w:tcW w:type="dxa" w:w="4986"/>
            <w:vAlign w:val="center"/>
          </w:tcPr>
          <w:p>
            <w:r>
              <w:rPr>
                <w:b/>
              </w:rPr>
              <w:t>Ölçüt</w:t>
            </w:r>
          </w:p>
        </w:tc>
        <w:tc>
          <w:tcPr>
            <w:tcW w:type="dxa" w:w="4986"/>
            <w:vAlign w:val="center"/>
          </w:tcPr>
          <w:p>
            <w:r>
              <w:rPr>
                <w:b/>
              </w:rPr>
              <w:t>Değer</w:t>
            </w:r>
          </w:p>
        </w:tc>
      </w:tr>
      <w:tr>
        <w:tc>
          <w:tcPr>
            <w:tcW w:type="dxa" w:w="4986"/>
          </w:tcPr>
          <w:p>
            <w:r>
              <w:t>Zaman</w:t>
            </w:r>
          </w:p>
        </w:tc>
        <w:tc>
          <w:tcPr>
            <w:tcW w:type="dxa" w:w="4986"/>
          </w:tcPr>
          <w:p>
            <w:r>
              <w:t>Ortalama yaklaşık O(n²)</w:t>
            </w:r>
          </w:p>
        </w:tc>
      </w:tr>
      <w:tr>
        <w:tc>
          <w:tcPr>
            <w:tcW w:type="dxa" w:w="4986"/>
          </w:tcPr>
          <w:p>
            <w:r>
              <w:t>Ek bellek</w:t>
            </w:r>
          </w:p>
        </w:tc>
        <w:tc>
          <w:tcPr>
            <w:tcW w:type="dxa" w:w="4986"/>
          </w:tcPr>
          <w:p>
            <w:r>
              <w:t>O(1)</w:t>
            </w:r>
          </w:p>
        </w:tc>
      </w:tr>
      <w:tr>
        <w:tc>
          <w:tcPr>
            <w:tcW w:type="dxa" w:w="4986"/>
          </w:tcPr>
          <w:p>
            <w:r>
              <w:t>Kararlılık</w:t>
            </w:r>
          </w:p>
        </w:tc>
        <w:tc>
          <w:tcPr>
            <w:tcW w:type="dxa" w:w="4986"/>
          </w:tcPr>
          <w:p>
            <w:r>
              <w:t>Kararsız</w:t>
            </w:r>
          </w:p>
        </w:tc>
      </w:tr>
      <w:tr>
        <w:tc>
          <w:tcPr>
            <w:tcW w:type="dxa" w:w="4986"/>
          </w:tcPr>
          <w:p>
            <w:r>
              <w:t>Uygun kullanım</w:t>
            </w:r>
          </w:p>
        </w:tc>
        <w:tc>
          <w:tcPr>
            <w:tcW w:type="dxa" w:w="4986"/>
          </w:tcPr>
          <w:p>
            <w:r>
              <w:t>Basit fakat kabarcıktan daha hızlı bir ara çözüm</w:t>
            </w:r>
          </w:p>
        </w:tc>
      </w:tr>
    </w:tbl>
    <w:p>
      <w:pPr>
        <w:pStyle w:val="Heading2"/>
      </w:pPr>
      <w:r>
        <w:t>Adım adım çalışma</w:t>
      </w:r>
    </w:p>
    <w:p>
      <w:pPr>
        <w:jc w:val="both"/>
      </w:pPr>
      <w:r>
        <w:t>Tarak Sıralaması, sıralanmamış bölge ile sonuç bölgesini birbirinden ayırarak düşünülmelidir. Her turda algoritmanın değişmez koşulu kontrol edilir. Değişmez koşul, tamamlanmış bölümün gerçekten sıralı kalmasını sağlayan mantıktır. Bu koşul bozulursa kod kısa örneklerde çalışıyor görünse bile güvenilir değildir.</w:t>
      </w:r>
    </w:p>
    <w:p>
      <w:pPr>
        <w:jc w:val="both"/>
      </w:pPr>
      <w:r>
        <w:t>200 sayılık deneyde önce TemeliKopyala çağrılır. Ardından sayaçlar sıfırlanır, sıralama yapılır ve SiraliMi yordamıyla sonuç doğrulanır. Süre ölçümü tek başına yeterli değildir; karşılaştırma ve yer değiştirme sayıları da tutulmalıdır. Aynı test en az birkaç kez çalıştırılarak ortalama alınır.</w:t>
      </w:r>
    </w:p>
    <w:p>
      <w:pPr>
        <w:pStyle w:val="CodeBlock"/>
        <w:jc w:val="left"/>
      </w:pPr>
      <w:r>
        <w:t>SUB CombSort(BYREF a() AS I32, BYVAL n AS I32)</w:t>
        <w:br/>
        <w:t xml:space="preserve">    DIM aralik AS I32 = n</w:t>
        <w:br/>
        <w:t xml:space="preserve">    DIM degisti AS BOOLEAN = TRUE</w:t>
        <w:br/>
        <w:t xml:space="preserve">    DIM i AS I32</w:t>
        <w:br/>
        <w:t xml:space="preserve">    DO WHILE aralik &gt; 1 OR degisti</w:t>
        <w:br/>
        <w:t xml:space="preserve">        aralik = (aralik * 10) \ 13</w:t>
        <w:br/>
        <w:t xml:space="preserve">        IF aralik &lt; 1 THEN aralik = 1</w:t>
        <w:br/>
        <w:t xml:space="preserve">        degisti = FALSE</w:t>
        <w:br/>
        <w:t xml:space="preserve">        FOR i = 0 TO n - aralik - 1</w:t>
        <w:br/>
        <w:t xml:space="preserve">            IF a(i) &gt; a(i + aralik) THEN</w:t>
        <w:br/>
        <w:t xml:space="preserve">                SWAP a(i), a(i + aralik)</w:t>
        <w:br/>
        <w:t xml:space="preserve">                degisti = TRUE</w:t>
        <w:br/>
        <w:t xml:space="preserve">            END IF</w:t>
        <w:br/>
        <w:t xml:space="preserve">        NEXT i</w:t>
        <w:br/>
        <w:t xml:space="preserve">    LOOP</w:t>
        <w:br/>
        <w:t>END SUB</w:t>
      </w:r>
    </w:p>
    <w:p>
      <w:pPr>
        <w:pStyle w:val="CodeBlock"/>
        <w:jc w:val="left"/>
      </w:pPr>
      <w:r>
        <w:t>REM 200 ortak veriyle çalıştırma</w:t>
        <w:br/>
        <w:t>TemeliKopyala()</w:t>
        <w:br/>
        <w:t>REM Tarak Sıralaması çağrısı</w:t>
        <w:br/>
        <w:t>' Uygun çağrıyı burada kullanın</w:t>
        <w:br/>
        <w:t>ASSERT SiraliMi(calisma(), VERI_SAYISI)</w:t>
        <w:br/>
        <w:t>PRINT "Tarak Sıralaması: PASS"</w:t>
      </w:r>
    </w:p>
    <w:p>
      <w:pPr>
        <w:pStyle w:val="Heading2"/>
      </w:pPr>
      <w:r>
        <w:t>Sınır durumları ve hata kaynakları</w:t>
      </w:r>
    </w:p>
    <w:p>
      <w:pPr>
        <w:jc w:val="both"/>
      </w:pPr>
      <w:r>
        <w:t>Boş veya tek elemanlı dizide algoritma hiçbir yanlış erişim yapmamalıdır. Bütün değerlerin eşit olması, kararlılık ve gereksiz yer değiştirme davranışını gösterir. Ters sıralı dizi genellikle en ağır testlerden biridir. Çok sayıda yinelenen değer, pivot ve karşılaştırma kurallarındaki &lt;= ile &lt; farkını görünür hâle getirir.</w:t>
      </w:r>
    </w:p>
    <w:p>
      <w:pPr>
        <w:pStyle w:val="Heading2"/>
      </w:pPr>
      <w:r>
        <w:t>Alıştırmalar</w:t>
      </w:r>
    </w:p>
    <w:p>
      <w:pPr>
        <w:jc w:val="both"/>
      </w:pPr>
      <w:r>
        <w:t>1) Karşılaştırma ve yer değiştirme sayaçları ekleyin. 2) Aynı algoritmayı artan ve azalan sıralama için genelleştirin. 3) 200 verinin ilk on ve son on elemanını sıralama öncesi ve sonrası yazdırın. 4) Algoritmanın kararlı olup olmadığını değerle birlikte özgün sıra numarası tutarak sınayın.</w:t>
      </w:r>
    </w:p>
    <w:p>
      <w:r>
        <w:br w:type="page"/>
      </w:r>
    </w:p>
    <w:p>
      <w:pPr>
        <w:pStyle w:val="Heading1"/>
      </w:pPr>
      <w:r>
        <w:t>7. Yığın Sıralaması (Heap Sort)</w:t>
      </w:r>
    </w:p>
    <w:p>
      <w:pPr>
        <w:jc w:val="both"/>
      </w:pPr>
      <w:r>
        <w:t>Diziyi en büyük elemanın kökte olduğu ikili yığın yapısına dönüştürür. Kökü sona taşır ve kalan yığını yeniden düzenler.</w:t>
      </w:r>
    </w:p>
    <w:tbl>
      <w:tblPr>
        <w:tblStyle w:val="TableGrid"/>
        <w:tblW w:type="auto" w:w="0"/>
        <w:jc w:val="center"/>
        <w:tblLook w:firstColumn="1" w:firstRow="1" w:lastColumn="0" w:lastRow="0" w:noHBand="0" w:noVBand="1" w:val="04A0"/>
      </w:tblPr>
      <w:tblGrid>
        <w:gridCol w:w="4986"/>
        <w:gridCol w:w="4986"/>
      </w:tblGrid>
      <w:tr>
        <w:tc>
          <w:tcPr>
            <w:tcW w:type="dxa" w:w="4986"/>
            <w:vAlign w:val="center"/>
          </w:tcPr>
          <w:p>
            <w:r>
              <w:rPr>
                <w:b/>
              </w:rPr>
              <w:t>Ölçüt</w:t>
            </w:r>
          </w:p>
        </w:tc>
        <w:tc>
          <w:tcPr>
            <w:tcW w:type="dxa" w:w="4986"/>
            <w:vAlign w:val="center"/>
          </w:tcPr>
          <w:p>
            <w:r>
              <w:rPr>
                <w:b/>
              </w:rPr>
              <w:t>Değer</w:t>
            </w:r>
          </w:p>
        </w:tc>
      </w:tr>
      <w:tr>
        <w:tc>
          <w:tcPr>
            <w:tcW w:type="dxa" w:w="4986"/>
          </w:tcPr>
          <w:p>
            <w:r>
              <w:t>Zaman</w:t>
            </w:r>
          </w:p>
        </w:tc>
        <w:tc>
          <w:tcPr>
            <w:tcW w:type="dxa" w:w="4986"/>
          </w:tcPr>
          <w:p>
            <w:r>
              <w:t>O(n log n)</w:t>
            </w:r>
          </w:p>
        </w:tc>
      </w:tr>
      <w:tr>
        <w:tc>
          <w:tcPr>
            <w:tcW w:type="dxa" w:w="4986"/>
          </w:tcPr>
          <w:p>
            <w:r>
              <w:t>Ek bellek</w:t>
            </w:r>
          </w:p>
        </w:tc>
        <w:tc>
          <w:tcPr>
            <w:tcW w:type="dxa" w:w="4986"/>
          </w:tcPr>
          <w:p>
            <w:r>
              <w:t>O(1)</w:t>
            </w:r>
          </w:p>
        </w:tc>
      </w:tr>
      <w:tr>
        <w:tc>
          <w:tcPr>
            <w:tcW w:type="dxa" w:w="4986"/>
          </w:tcPr>
          <w:p>
            <w:r>
              <w:t>Kararlılık</w:t>
            </w:r>
          </w:p>
        </w:tc>
        <w:tc>
          <w:tcPr>
            <w:tcW w:type="dxa" w:w="4986"/>
          </w:tcPr>
          <w:p>
            <w:r>
              <w:t>Kararsız</w:t>
            </w:r>
          </w:p>
        </w:tc>
      </w:tr>
      <w:tr>
        <w:tc>
          <w:tcPr>
            <w:tcW w:type="dxa" w:w="4986"/>
          </w:tcPr>
          <w:p>
            <w:r>
              <w:t>Uygun kullanım</w:t>
            </w:r>
          </w:p>
        </w:tc>
        <w:tc>
          <w:tcPr>
            <w:tcW w:type="dxa" w:w="4986"/>
          </w:tcPr>
          <w:p>
            <w:r>
              <w:t>En kötü durumda güvenilir süre ve az ek bellek</w:t>
            </w:r>
          </w:p>
        </w:tc>
      </w:tr>
    </w:tbl>
    <w:p>
      <w:pPr>
        <w:pStyle w:val="Heading2"/>
      </w:pPr>
      <w:r>
        <w:t>Adım adım çalışma</w:t>
      </w:r>
    </w:p>
    <w:p>
      <w:pPr>
        <w:jc w:val="both"/>
      </w:pPr>
      <w:r>
        <w:t>Yığın Sıralaması, sıralanmamış bölge ile sonuç bölgesini birbirinden ayırarak düşünülmelidir. Her turda algoritmanın değişmez koşulu kontrol edilir. Değişmez koşul, tamamlanmış bölümün gerçekten sıralı kalmasını sağlayan mantıktır. Bu koşul bozulursa kod kısa örneklerde çalışıyor görünse bile güvenilir değildir.</w:t>
      </w:r>
    </w:p>
    <w:p>
      <w:pPr>
        <w:jc w:val="both"/>
      </w:pPr>
      <w:r>
        <w:t>200 sayılık deneyde önce TemeliKopyala çağrılır. Ardından sayaçlar sıfırlanır, sıralama yapılır ve SiraliMi yordamıyla sonuç doğrulanır. Süre ölçümü tek başına yeterli değildir; karşılaştırma ve yer değiştirme sayıları da tutulmalıdır. Aynı test en az birkaç kez çalıştırılarak ortalama alınır.</w:t>
      </w:r>
    </w:p>
    <w:p>
      <w:pPr>
        <w:pStyle w:val="CodeBlock"/>
        <w:jc w:val="left"/>
      </w:pPr>
      <w:r>
        <w:t>SUB Heapify(BYREF a() AS I32, BYVAL n AS I32, BYVAL kok AS I32)</w:t>
        <w:br/>
        <w:t xml:space="preserve">    DIM enBuyuk AS I32 = kok</w:t>
        <w:br/>
        <w:t xml:space="preserve">    DIM sol AS I32 = 2 * kok + 1</w:t>
        <w:br/>
        <w:t xml:space="preserve">    DIM sag AS I32 = 2 * kok + 2</w:t>
        <w:br/>
        <w:t xml:space="preserve">    IF sol &lt; n ANDALSO a(sol) &gt; a(enBuyuk) THEN enBuyuk = sol</w:t>
        <w:br/>
        <w:t xml:space="preserve">    IF sag &lt; n ANDALSO a(sag) &gt; a(enBuyuk) THEN enBuyuk = sag</w:t>
        <w:br/>
        <w:t xml:space="preserve">    IF enBuyuk &lt;&gt; kok THEN</w:t>
        <w:br/>
        <w:t xml:space="preserve">        SWAP a(kok), a(enBuyuk)</w:t>
        <w:br/>
        <w:t xml:space="preserve">        Heapify(a(), n, enBuyuk)</w:t>
        <w:br/>
        <w:t xml:space="preserve">    END IF</w:t>
        <w:br/>
        <w:t>END SUB</w:t>
        <w:br/>
        <w:br/>
        <w:t>SUB HeapSort(BYREF a() AS I32, BYVAL n AS I32)</w:t>
        <w:br/>
        <w:t xml:space="preserve">    DIM i AS I32</w:t>
        <w:br/>
        <w:t xml:space="preserve">    FOR i = n \ 2 - 1 TO 0 STEP -1</w:t>
        <w:br/>
        <w:t xml:space="preserve">        Heapify(a(), n, i)</w:t>
        <w:br/>
        <w:t xml:space="preserve">    NEXT i</w:t>
        <w:br/>
        <w:t xml:space="preserve">    FOR i = n - 1 TO 1 STEP -1</w:t>
        <w:br/>
        <w:t xml:space="preserve">        SWAP a(0), a(i)</w:t>
        <w:br/>
        <w:t xml:space="preserve">        Heapify(a(), i, 0)</w:t>
        <w:br/>
        <w:t xml:space="preserve">    NEXT i</w:t>
        <w:br/>
        <w:t>END SUB</w:t>
      </w:r>
    </w:p>
    <w:p>
      <w:pPr>
        <w:pStyle w:val="CodeBlock"/>
        <w:jc w:val="left"/>
      </w:pPr>
      <w:r>
        <w:t>REM 200 ortak veriyle çalıştırma</w:t>
        <w:br/>
        <w:t>TemeliKopyala()</w:t>
        <w:br/>
        <w:t>REM Yığın Sıralaması çağrısı</w:t>
        <w:br/>
        <w:t>' Uygun çağrıyı burada kullanın</w:t>
        <w:br/>
        <w:t>ASSERT SiraliMi(calisma(), VERI_SAYISI)</w:t>
        <w:br/>
        <w:t>PRINT "Yığın Sıralaması: PASS"</w:t>
      </w:r>
    </w:p>
    <w:p>
      <w:pPr>
        <w:pStyle w:val="Heading2"/>
      </w:pPr>
      <w:r>
        <w:t>Sınır durumları ve hata kaynakları</w:t>
      </w:r>
    </w:p>
    <w:p>
      <w:pPr>
        <w:jc w:val="both"/>
      </w:pPr>
      <w:r>
        <w:t>Boş veya tek elemanlı dizide algoritma hiçbir yanlış erişim yapmamalıdır. Bütün değerlerin eşit olması, kararlılık ve gereksiz yer değiştirme davranışını gösterir. Ters sıralı dizi genellikle en ağır testlerden biridir. Çok sayıda yinelenen değer, pivot ve karşılaştırma kurallarındaki &lt;= ile &lt; farkını görünür hâle getirir.</w:t>
      </w:r>
    </w:p>
    <w:p>
      <w:pPr>
        <w:pStyle w:val="Heading2"/>
      </w:pPr>
      <w:r>
        <w:t>Alıştırmalar</w:t>
      </w:r>
    </w:p>
    <w:p>
      <w:pPr>
        <w:jc w:val="both"/>
      </w:pPr>
      <w:r>
        <w:t>1) Karşılaştırma ve yer değiştirme sayaçları ekleyin. 2) Aynı algoritmayı artan ve azalan sıralama için genelleştirin. 3) 200 verinin ilk on ve son on elemanını sıralama öncesi ve sonrası yazdırın. 4) Algoritmanın kararlı olup olmadığını değerle birlikte özgün sıra numarası tutarak sınayın.</w:t>
      </w:r>
    </w:p>
    <w:p>
      <w:pPr>
        <w:pStyle w:val="Heading1"/>
      </w:pPr>
      <w:r>
        <w:t>8. Birleştirmeli Sıralama (Merge Sort)</w:t>
      </w:r>
    </w:p>
    <w:p>
      <w:pPr>
        <w:jc w:val="both"/>
      </w:pPr>
      <w:r>
        <w:t>Diziyi ikiye böler, iki yarıyı sıralar ve sıralı iki parçayı tek sıralı dizi olarak birleştirir.</w:t>
      </w:r>
    </w:p>
    <w:tbl>
      <w:tblPr>
        <w:tblStyle w:val="TableGrid"/>
        <w:tblW w:type="auto" w:w="0"/>
        <w:jc w:val="center"/>
        <w:tblLook w:firstColumn="1" w:firstRow="1" w:lastColumn="0" w:lastRow="0" w:noHBand="0" w:noVBand="1" w:val="04A0"/>
      </w:tblPr>
      <w:tblGrid>
        <w:gridCol w:w="4986"/>
        <w:gridCol w:w="4986"/>
      </w:tblGrid>
      <w:tr>
        <w:tc>
          <w:tcPr>
            <w:tcW w:type="dxa" w:w="4986"/>
            <w:vAlign w:val="center"/>
          </w:tcPr>
          <w:p>
            <w:r>
              <w:rPr>
                <w:b/>
              </w:rPr>
              <w:t>Ölçüt</w:t>
            </w:r>
          </w:p>
        </w:tc>
        <w:tc>
          <w:tcPr>
            <w:tcW w:type="dxa" w:w="4986"/>
            <w:vAlign w:val="center"/>
          </w:tcPr>
          <w:p>
            <w:r>
              <w:rPr>
                <w:b/>
              </w:rPr>
              <w:t>Değer</w:t>
            </w:r>
          </w:p>
        </w:tc>
      </w:tr>
      <w:tr>
        <w:tc>
          <w:tcPr>
            <w:tcW w:type="dxa" w:w="4986"/>
          </w:tcPr>
          <w:p>
            <w:r>
              <w:t>Zaman</w:t>
            </w:r>
          </w:p>
        </w:tc>
        <w:tc>
          <w:tcPr>
            <w:tcW w:type="dxa" w:w="4986"/>
          </w:tcPr>
          <w:p>
            <w:r>
              <w:t>O(n log n)</w:t>
            </w:r>
          </w:p>
        </w:tc>
      </w:tr>
      <w:tr>
        <w:tc>
          <w:tcPr>
            <w:tcW w:type="dxa" w:w="4986"/>
          </w:tcPr>
          <w:p>
            <w:r>
              <w:t>Ek bellek</w:t>
            </w:r>
          </w:p>
        </w:tc>
        <w:tc>
          <w:tcPr>
            <w:tcW w:type="dxa" w:w="4986"/>
          </w:tcPr>
          <w:p>
            <w:r>
              <w:t>O(n)</w:t>
            </w:r>
          </w:p>
        </w:tc>
      </w:tr>
      <w:tr>
        <w:tc>
          <w:tcPr>
            <w:tcW w:type="dxa" w:w="4986"/>
          </w:tcPr>
          <w:p>
            <w:r>
              <w:t>Kararlılık</w:t>
            </w:r>
          </w:p>
        </w:tc>
        <w:tc>
          <w:tcPr>
            <w:tcW w:type="dxa" w:w="4986"/>
          </w:tcPr>
          <w:p>
            <w:r>
              <w:t>Kararlı</w:t>
            </w:r>
          </w:p>
        </w:tc>
      </w:tr>
      <w:tr>
        <w:tc>
          <w:tcPr>
            <w:tcW w:type="dxa" w:w="4986"/>
          </w:tcPr>
          <w:p>
            <w:r>
              <w:t>Uygun kullanım</w:t>
            </w:r>
          </w:p>
        </w:tc>
        <w:tc>
          <w:tcPr>
            <w:tcW w:type="dxa" w:w="4986"/>
          </w:tcPr>
          <w:p>
            <w:r>
              <w:t>Büyük veri, bağlı liste ve kararlılık gereken işler</w:t>
            </w:r>
          </w:p>
        </w:tc>
      </w:tr>
    </w:tbl>
    <w:p>
      <w:pPr>
        <w:pStyle w:val="Heading2"/>
      </w:pPr>
      <w:r>
        <w:t>Adım adım çalışma</w:t>
      </w:r>
    </w:p>
    <w:p>
      <w:pPr>
        <w:jc w:val="both"/>
      </w:pPr>
      <w:r>
        <w:t>Birleştirmeli Sıralama, sıralanmamış bölge ile sonuç bölgesini birbirinden ayırarak düşünülmelidir. Her turda algoritmanın değişmez koşulu kontrol edilir. Değişmez koşul, tamamlanmış bölümün gerçekten sıralı kalmasını sağlayan mantıktır. Bu koşul bozulursa kod kısa örneklerde çalışıyor görünse bile güvenilir değildir.</w:t>
      </w:r>
    </w:p>
    <w:p>
      <w:pPr>
        <w:jc w:val="both"/>
      </w:pPr>
      <w:r>
        <w:t>200 sayılık deneyde önce TemeliKopyala çağrılır. Ardından sayaçlar sıfırlanır, sıralama yapılır ve SiraliMi yordamıyla sonuç doğrulanır. Süre ölçümü tek başına yeterli değildir; karşılaştırma ve yer değiştirme sayıları da tutulmalıdır. Aynı test en az birkaç kez çalıştırılarak ortalama alınır.</w:t>
      </w:r>
    </w:p>
    <w:p>
      <w:pPr>
        <w:pStyle w:val="CodeBlock"/>
        <w:jc w:val="left"/>
      </w:pPr>
      <w:r>
        <w:t>SUB Merge(BYREF a() AS I32, BYREF tmp() AS I32, BYVAL sol AS I32, BYVAL orta AS I32, BYVAL sag AS I32)</w:t>
        <w:br/>
        <w:t xml:space="preserve">    DIM i AS I32 = sol, j AS I32 = orta + 1, k AS I32 = sol</w:t>
        <w:br/>
        <w:t xml:space="preserve">    DO WHILE i &lt;= orta ANDALSO j &lt;= sag</w:t>
        <w:br/>
        <w:t xml:space="preserve">        IF a(i) &lt;= a(j) THEN tmp(k) = a(i): i = i + 1 ELSE tmp(k) = a(j): j = j + 1</w:t>
        <w:br/>
        <w:t xml:space="preserve">        k = k + 1</w:t>
        <w:br/>
        <w:t xml:space="preserve">    LOOP</w:t>
        <w:br/>
        <w:t xml:space="preserve">    DO WHILE i &lt;= orta: tmp(k) = a(i): i = i + 1: k = k + 1: LOOP</w:t>
        <w:br/>
        <w:t xml:space="preserve">    DO WHILE j &lt;= sag: tmp(k) = a(j): j = j + 1: k = k + 1: LOOP</w:t>
        <w:br/>
        <w:t xml:space="preserve">    FOR k = sol TO sag: a(k) = tmp(k): NEXT k</w:t>
        <w:br/>
        <w:t>END SUB</w:t>
        <w:br/>
        <w:br/>
        <w:t>SUB MergeSortRange(BYREF a() AS I32, BYREF tmp() AS I32, BYVAL sol AS I32, BYVAL sag AS I32)</w:t>
        <w:br/>
        <w:t xml:space="preserve">    IF sol &gt;= sag THEN EXIT SUB</w:t>
        <w:br/>
        <w:t xml:space="preserve">    DIM orta AS I32 = (sol + sag) \ 2</w:t>
        <w:br/>
        <w:t xml:space="preserve">    MergeSortRange(a(), tmp(), sol, orta)</w:t>
        <w:br/>
        <w:t xml:space="preserve">    MergeSortRange(a(), tmp(), orta + 1, sag)</w:t>
        <w:br/>
        <w:t xml:space="preserve">    Merge(a(), tmp(), sol, orta, sag)</w:t>
        <w:br/>
        <w:t>END SUB</w:t>
      </w:r>
    </w:p>
    <w:p>
      <w:pPr>
        <w:pStyle w:val="CodeBlock"/>
        <w:jc w:val="left"/>
      </w:pPr>
      <w:r>
        <w:t>REM 200 ortak veriyle çalıştırma</w:t>
        <w:br/>
        <w:t>TemeliKopyala()</w:t>
        <w:br/>
        <w:t>REM Birleştirmeli Sıralama çağrısı</w:t>
        <w:br/>
        <w:t>' Uygun çağrıyı burada kullanın</w:t>
        <w:br/>
        <w:t>ASSERT SiraliMi(calisma(), VERI_SAYISI)</w:t>
        <w:br/>
        <w:t>PRINT "Birleştirmeli Sıralama: PASS"</w:t>
      </w:r>
    </w:p>
    <w:p>
      <w:pPr>
        <w:pStyle w:val="Heading2"/>
      </w:pPr>
      <w:r>
        <w:t>Sınır durumları ve hata kaynakları</w:t>
      </w:r>
    </w:p>
    <w:p>
      <w:pPr>
        <w:jc w:val="both"/>
      </w:pPr>
      <w:r>
        <w:t>Boş veya tek elemanlı dizide algoritma hiçbir yanlış erişim yapmamalıdır. Bütün değerlerin eşit olması, kararlılık ve gereksiz yer değiştirme davranışını gösterir. Ters sıralı dizi genellikle en ağır testlerden biridir. Çok sayıda yinelenen değer, pivot ve karşılaştırma kurallarındaki &lt;= ile &lt; farkını görünür hâle getirir.</w:t>
      </w:r>
    </w:p>
    <w:p>
      <w:pPr>
        <w:pStyle w:val="Heading2"/>
      </w:pPr>
      <w:r>
        <w:t>Alıştırmalar</w:t>
      </w:r>
    </w:p>
    <w:p>
      <w:pPr>
        <w:jc w:val="both"/>
      </w:pPr>
      <w:r>
        <w:t>1) Karşılaştırma ve yer değiştirme sayaçları ekleyin. 2) Aynı algoritmayı artan ve azalan sıralama için genelleştirin. 3) 200 verinin ilk on ve son on elemanını sıralama öncesi ve sonrası yazdırın. 4) Algoritmanın kararlı olup olmadığını değerle birlikte özgün sıra numarası tutarak sınayın.</w:t>
      </w:r>
    </w:p>
    <w:p>
      <w:r>
        <w:br w:type="page"/>
      </w:r>
    </w:p>
    <w:p>
      <w:pPr>
        <w:pStyle w:val="Heading1"/>
      </w:pPr>
      <w:r>
        <w:t>9. Hızlı Sıralama (Quick Sort)</w:t>
      </w:r>
    </w:p>
    <w:p>
      <w:pPr>
        <w:jc w:val="both"/>
      </w:pPr>
      <w:r>
        <w:t>Bir pivot seçer; küçükleri sola, büyükleri sağa ayırır. Aynı işlemi iki alt bölümde yineler.</w:t>
      </w:r>
    </w:p>
    <w:tbl>
      <w:tblPr>
        <w:tblStyle w:val="TableGrid"/>
        <w:tblW w:type="auto" w:w="0"/>
        <w:jc w:val="center"/>
        <w:tblLook w:firstColumn="1" w:firstRow="1" w:lastColumn="0" w:lastRow="0" w:noHBand="0" w:noVBand="1" w:val="04A0"/>
      </w:tblPr>
      <w:tblGrid>
        <w:gridCol w:w="4986"/>
        <w:gridCol w:w="4986"/>
      </w:tblGrid>
      <w:tr>
        <w:tc>
          <w:tcPr>
            <w:tcW w:type="dxa" w:w="4986"/>
            <w:vAlign w:val="center"/>
          </w:tcPr>
          <w:p>
            <w:r>
              <w:rPr>
                <w:b/>
              </w:rPr>
              <w:t>Ölçüt</w:t>
            </w:r>
          </w:p>
        </w:tc>
        <w:tc>
          <w:tcPr>
            <w:tcW w:type="dxa" w:w="4986"/>
            <w:vAlign w:val="center"/>
          </w:tcPr>
          <w:p>
            <w:r>
              <w:rPr>
                <w:b/>
              </w:rPr>
              <w:t>Değer</w:t>
            </w:r>
          </w:p>
        </w:tc>
      </w:tr>
      <w:tr>
        <w:tc>
          <w:tcPr>
            <w:tcW w:type="dxa" w:w="4986"/>
          </w:tcPr>
          <w:p>
            <w:r>
              <w:t>Zaman</w:t>
            </w:r>
          </w:p>
        </w:tc>
        <w:tc>
          <w:tcPr>
            <w:tcW w:type="dxa" w:w="4986"/>
          </w:tcPr>
          <w:p>
            <w:r>
              <w:t>Ortalama O(n log n), kötü O(n²)</w:t>
            </w:r>
          </w:p>
        </w:tc>
      </w:tr>
      <w:tr>
        <w:tc>
          <w:tcPr>
            <w:tcW w:type="dxa" w:w="4986"/>
          </w:tcPr>
          <w:p>
            <w:r>
              <w:t>Ek bellek</w:t>
            </w:r>
          </w:p>
        </w:tc>
        <w:tc>
          <w:tcPr>
            <w:tcW w:type="dxa" w:w="4986"/>
          </w:tcPr>
          <w:p>
            <w:r>
              <w:t>O(log n) çağrı yığını</w:t>
            </w:r>
          </w:p>
        </w:tc>
      </w:tr>
      <w:tr>
        <w:tc>
          <w:tcPr>
            <w:tcW w:type="dxa" w:w="4986"/>
          </w:tcPr>
          <w:p>
            <w:r>
              <w:t>Kararlılık</w:t>
            </w:r>
          </w:p>
        </w:tc>
        <w:tc>
          <w:tcPr>
            <w:tcW w:type="dxa" w:w="4986"/>
          </w:tcPr>
          <w:p>
            <w:r>
              <w:t>Kararsız</w:t>
            </w:r>
          </w:p>
        </w:tc>
      </w:tr>
      <w:tr>
        <w:tc>
          <w:tcPr>
            <w:tcW w:type="dxa" w:w="4986"/>
          </w:tcPr>
          <w:p>
            <w:r>
              <w:t>Uygun kullanım</w:t>
            </w:r>
          </w:p>
        </w:tc>
        <w:tc>
          <w:tcPr>
            <w:tcW w:type="dxa" w:w="4986"/>
          </w:tcPr>
          <w:p>
            <w:r>
              <w:t>Genel amaçlı bellek içi sıralama</w:t>
            </w:r>
          </w:p>
        </w:tc>
      </w:tr>
    </w:tbl>
    <w:p>
      <w:pPr>
        <w:pStyle w:val="Heading2"/>
      </w:pPr>
      <w:r>
        <w:t>Adım adım çalışma</w:t>
      </w:r>
    </w:p>
    <w:p>
      <w:pPr>
        <w:jc w:val="both"/>
      </w:pPr>
      <w:r>
        <w:t>Hızlı Sıralama, sıralanmamış bölge ile sonuç bölgesini birbirinden ayırarak düşünülmelidir. Her turda algoritmanın değişmez koşulu kontrol edilir. Değişmez koşul, tamamlanmış bölümün gerçekten sıralı kalmasını sağlayan mantıktır. Bu koşul bozulursa kod kısa örneklerde çalışıyor görünse bile güvenilir değildir.</w:t>
      </w:r>
    </w:p>
    <w:p>
      <w:pPr>
        <w:jc w:val="both"/>
      </w:pPr>
      <w:r>
        <w:t>200 sayılık deneyde önce TemeliKopyala çağrılır. Ardından sayaçlar sıfırlanır, sıralama yapılır ve SiraliMi yordamıyla sonuç doğrulanır. Süre ölçümü tek başına yeterli değildir; karşılaştırma ve yer değiştirme sayıları da tutulmalıdır. Aynı test en az birkaç kez çalıştırılarak ortalama alınır.</w:t>
      </w:r>
    </w:p>
    <w:p>
      <w:pPr>
        <w:pStyle w:val="CodeBlock"/>
        <w:jc w:val="left"/>
      </w:pPr>
      <w:r>
        <w:t>FUNCTION Partition(BYREF a() AS I32, BYVAL sol AS I32, BYVAL sag AS I32) AS I32</w:t>
        <w:br/>
        <w:t xml:space="preserve">    DIM pivot AS I32 = a(sag)</w:t>
        <w:br/>
        <w:t xml:space="preserve">    DIM i AS I32 = sol - 1</w:t>
        <w:br/>
        <w:t xml:space="preserve">    DIM j AS I32</w:t>
        <w:br/>
        <w:t xml:space="preserve">    FOR j = sol TO sag - 1</w:t>
        <w:br/>
        <w:t xml:space="preserve">        IF a(j) &lt;= pivot THEN i = i + 1: SWAP a(i), a(j)</w:t>
        <w:br/>
        <w:t xml:space="preserve">    NEXT j</w:t>
        <w:br/>
        <w:t xml:space="preserve">    SWAP a(i + 1), a(sag)</w:t>
        <w:br/>
        <w:t xml:space="preserve">    RETURN i + 1</w:t>
        <w:br/>
        <w:t>END FUNCTION</w:t>
        <w:br/>
        <w:br/>
        <w:t>SUB QuickSort(BYREF a() AS I32, BYVAL sol AS I32, BYVAL sag AS I32)</w:t>
        <w:br/>
        <w:t xml:space="preserve">    IF sol &lt; sag THEN</w:t>
        <w:br/>
        <w:t xml:space="preserve">        DIM p AS I32 = Partition(a(), sol, sag)</w:t>
        <w:br/>
        <w:t xml:space="preserve">        QuickSort(a(), sol, p - 1)</w:t>
        <w:br/>
        <w:t xml:space="preserve">        QuickSort(a(), p + 1, sag)</w:t>
        <w:br/>
        <w:t xml:space="preserve">    END IF</w:t>
        <w:br/>
        <w:t>END SUB</w:t>
      </w:r>
    </w:p>
    <w:p>
      <w:pPr>
        <w:pStyle w:val="CodeBlock"/>
        <w:jc w:val="left"/>
      </w:pPr>
      <w:r>
        <w:t>REM 200 ortak veriyle çalıştırma</w:t>
        <w:br/>
        <w:t>TemeliKopyala()</w:t>
        <w:br/>
        <w:t>REM Hızlı Sıralama çağrısı</w:t>
        <w:br/>
        <w:t>' Uygun çağrıyı burada kullanın</w:t>
        <w:br/>
        <w:t>ASSERT SiraliMi(calisma(), VERI_SAYISI)</w:t>
        <w:br/>
        <w:t>PRINT "Hızlı Sıralama: PASS"</w:t>
      </w:r>
    </w:p>
    <w:p>
      <w:pPr>
        <w:pStyle w:val="Heading2"/>
      </w:pPr>
      <w:r>
        <w:t>Sınır durumları ve hata kaynakları</w:t>
      </w:r>
    </w:p>
    <w:p>
      <w:pPr>
        <w:jc w:val="both"/>
      </w:pPr>
      <w:r>
        <w:t>Boş veya tek elemanlı dizide algoritma hiçbir yanlış erişim yapmamalıdır. Bütün değerlerin eşit olması, kararlılık ve gereksiz yer değiştirme davranışını gösterir. Ters sıralı dizi genellikle en ağır testlerden biridir. Çok sayıda yinelenen değer, pivot ve karşılaştırma kurallarındaki &lt;= ile &lt; farkını görünür hâle getirir.</w:t>
      </w:r>
    </w:p>
    <w:p>
      <w:pPr>
        <w:pStyle w:val="Heading2"/>
      </w:pPr>
      <w:r>
        <w:t>Alıştırmalar</w:t>
      </w:r>
    </w:p>
    <w:p>
      <w:pPr>
        <w:jc w:val="both"/>
      </w:pPr>
      <w:r>
        <w:t>1) Karşılaştırma ve yer değiştirme sayaçları ekleyin. 2) Aynı algoritmayı artan ve azalan sıralama için genelleştirin. 3) 200 verinin ilk on ve son on elemanını sıralama öncesi ve sonrası yazdırın. 4) Algoritmanın kararlı olup olmadığını değerle birlikte özgün sıra numarası tutarak sınayın.</w:t>
      </w:r>
    </w:p>
    <w:p>
      <w:r>
        <w:br w:type="page"/>
      </w:r>
    </w:p>
    <w:p>
      <w:pPr>
        <w:pStyle w:val="Title"/>
      </w:pPr>
      <w:r>
        <w:t>4. Doğrusal ve Dağılım Temelli Sıralama</w:t>
      </w:r>
    </w:p>
    <w:p>
      <w:pPr>
        <w:pStyle w:val="Heading1"/>
      </w:pPr>
      <w:r>
        <w:t>Saymalı Sıralama (Counting Sort)</w:t>
      </w:r>
    </w:p>
    <w:p>
      <w:pPr>
        <w:jc w:val="both"/>
      </w:pPr>
      <w:r>
        <w:t>Değer aralığı küçük ve tamsayı olduğunda her değerin kaç kez geçtiğini sayar. Daha sonra sayım tablosundan sıralı dizi kurulur.</w:t>
      </w:r>
    </w:p>
    <w:tbl>
      <w:tblPr>
        <w:tblStyle w:val="TableGrid"/>
        <w:tblW w:type="auto" w:w="0"/>
        <w:jc w:val="center"/>
        <w:tblLook w:firstColumn="1" w:firstRow="1" w:lastColumn="0" w:lastRow="0" w:noHBand="0" w:noVBand="1" w:val="04A0"/>
      </w:tblPr>
      <w:tblGrid>
        <w:gridCol w:w="3324"/>
        <w:gridCol w:w="3324"/>
        <w:gridCol w:w="3324"/>
      </w:tblGrid>
      <w:tr>
        <w:tc>
          <w:tcPr>
            <w:tcW w:type="dxa" w:w="3324"/>
            <w:vAlign w:val="center"/>
          </w:tcPr>
          <w:p>
            <w:r>
              <w:rPr>
                <w:b/>
              </w:rPr>
              <w:t>Zaman</w:t>
            </w:r>
          </w:p>
        </w:tc>
        <w:tc>
          <w:tcPr>
            <w:tcW w:type="dxa" w:w="3324"/>
            <w:vAlign w:val="center"/>
          </w:tcPr>
          <w:p>
            <w:r>
              <w:rPr>
                <w:b/>
              </w:rPr>
              <w:t>Ek bellek</w:t>
            </w:r>
          </w:p>
        </w:tc>
        <w:tc>
          <w:tcPr>
            <w:tcW w:type="dxa" w:w="3324"/>
            <w:vAlign w:val="center"/>
          </w:tcPr>
          <w:p>
            <w:r>
              <w:rPr>
                <w:b/>
              </w:rPr>
              <w:t>Temel koşul</w:t>
            </w:r>
          </w:p>
        </w:tc>
      </w:tr>
      <w:tr>
        <w:tc>
          <w:tcPr>
            <w:tcW w:type="dxa" w:w="3324"/>
          </w:tcPr>
          <w:p>
            <w:r>
              <w:t>O(n+k)</w:t>
            </w:r>
          </w:p>
        </w:tc>
        <w:tc>
          <w:tcPr>
            <w:tcW w:type="dxa" w:w="3324"/>
          </w:tcPr>
          <w:p>
            <w:r>
              <w:t>O(k)</w:t>
            </w:r>
          </w:p>
        </w:tc>
        <w:tc>
          <w:tcPr>
            <w:tcW w:type="dxa" w:w="3324"/>
          </w:tcPr>
          <w:p>
            <w:r>
              <w:t>Değer aralığı ve dağılım bilinmelidir</w:t>
            </w:r>
          </w:p>
        </w:tc>
      </w:tr>
    </w:tbl>
    <w:p>
      <w:pPr>
        <w:pStyle w:val="CodeBlock"/>
        <w:jc w:val="left"/>
      </w:pPr>
      <w:r>
        <w:t>SUB CountingSort(BYREF a() AS I32, BYVAL n AS I32, BYVAL enBuyuk AS I32)</w:t>
        <w:br/>
        <w:t xml:space="preserve">    DIM sayac(0 TO enBuyuk) AS I32</w:t>
        <w:br/>
        <w:t xml:space="preserve">    DIM i AS I32, k AS I32 = 0, deger AS I32</w:t>
        <w:br/>
        <w:t xml:space="preserve">    FOR i = 0 TO n - 1: sayac(a(i)) = sayac(a(i)) + 1: NEXT i</w:t>
        <w:br/>
        <w:t xml:space="preserve">    FOR deger = 0 TO enBuyuk</w:t>
        <w:br/>
        <w:t xml:space="preserve">        DO WHILE sayac(deger) &gt; 0</w:t>
        <w:br/>
        <w:t xml:space="preserve">            a(k) = deger: k = k + 1: sayac(deger) = sayac(deger) - 1</w:t>
        <w:br/>
        <w:t xml:space="preserve">        LOOP</w:t>
        <w:br/>
        <w:t xml:space="preserve">    NEXT deger</w:t>
        <w:br/>
        <w:t>END SUB</w:t>
      </w:r>
    </w:p>
    <w:p>
      <w:pPr>
        <w:jc w:val="both"/>
      </w:pPr>
      <w:r>
        <w:t>Bu yöntemi 200 ortak veri üzerinde kullanırken üretilen değerlerin 0 ile 999 arasında olduğu bilinmektedir. Bu bilgi, sayım veya kova tablolarının güvenli boyutta kurulmasını sağlar. Değer aralığı milyonlarca, veri sayısı yalnız iki yüz ise doğrudan sayım tablosu israf olur. Bu nedenle veri aralığı ile eleman sayısı birlikte değerlendirilmelidir.</w:t>
      </w:r>
    </w:p>
    <w:p>
      <w:pPr>
        <w:jc w:val="both"/>
      </w:pPr>
      <w:r>
        <w:t>Alıştırma: Negatif sayıları desteklemek için en küçük değeri sıfıra kaydıran bir dönüşüm ekleyin. Kararlı sürüm için özgün sıra numaralarını koruyun. Dizi aralığını otomatik bulduktan sonra aşırı büyükse quick sort veya merge sort seçen uyarlamalı bir yordam yazın.</w:t>
      </w:r>
    </w:p>
    <w:p>
      <w:pPr>
        <w:pStyle w:val="Heading1"/>
      </w:pPr>
      <w:r>
        <w:t>Basamaklı Sıralama (Radix Sort)</w:t>
      </w:r>
    </w:p>
    <w:p>
      <w:pPr>
        <w:jc w:val="both"/>
      </w:pPr>
      <w:r>
        <w:t>Sayıları birler, onlar, yüzler gibi basamaklara göre kararlı biçimde sıralar. Her basamak turunda saymalı sıralamanın kararlı biçimi kullanılır.</w:t>
      </w:r>
    </w:p>
    <w:tbl>
      <w:tblPr>
        <w:tblStyle w:val="TableGrid"/>
        <w:tblW w:type="auto" w:w="0"/>
        <w:jc w:val="center"/>
        <w:tblLook w:firstColumn="1" w:firstRow="1" w:lastColumn="0" w:lastRow="0" w:noHBand="0" w:noVBand="1" w:val="04A0"/>
      </w:tblPr>
      <w:tblGrid>
        <w:gridCol w:w="3324"/>
        <w:gridCol w:w="3324"/>
        <w:gridCol w:w="3324"/>
      </w:tblGrid>
      <w:tr>
        <w:tc>
          <w:tcPr>
            <w:tcW w:type="dxa" w:w="3324"/>
            <w:vAlign w:val="center"/>
          </w:tcPr>
          <w:p>
            <w:r>
              <w:rPr>
                <w:b/>
              </w:rPr>
              <w:t>Zaman</w:t>
            </w:r>
          </w:p>
        </w:tc>
        <w:tc>
          <w:tcPr>
            <w:tcW w:type="dxa" w:w="3324"/>
            <w:vAlign w:val="center"/>
          </w:tcPr>
          <w:p>
            <w:r>
              <w:rPr>
                <w:b/>
              </w:rPr>
              <w:t>Ek bellek</w:t>
            </w:r>
          </w:p>
        </w:tc>
        <w:tc>
          <w:tcPr>
            <w:tcW w:type="dxa" w:w="3324"/>
            <w:vAlign w:val="center"/>
          </w:tcPr>
          <w:p>
            <w:r>
              <w:rPr>
                <w:b/>
              </w:rPr>
              <w:t>Temel koşul</w:t>
            </w:r>
          </w:p>
        </w:tc>
      </w:tr>
      <w:tr>
        <w:tc>
          <w:tcPr>
            <w:tcW w:type="dxa" w:w="3324"/>
          </w:tcPr>
          <w:p>
            <w:r>
              <w:t>O(d(n+b))</w:t>
            </w:r>
          </w:p>
        </w:tc>
        <w:tc>
          <w:tcPr>
            <w:tcW w:type="dxa" w:w="3324"/>
          </w:tcPr>
          <w:p>
            <w:r>
              <w:t>O(n+b)</w:t>
            </w:r>
          </w:p>
        </w:tc>
        <w:tc>
          <w:tcPr>
            <w:tcW w:type="dxa" w:w="3324"/>
          </w:tcPr>
          <w:p>
            <w:r>
              <w:t>Değer aralığı ve dağılım bilinmelidir</w:t>
            </w:r>
          </w:p>
        </w:tc>
      </w:tr>
    </w:tbl>
    <w:p>
      <w:pPr>
        <w:pStyle w:val="CodeBlock"/>
        <w:jc w:val="left"/>
      </w:pPr>
      <w:r>
        <w:t>SUB RadixSort(BYREF a() AS I32, BYVAL n AS I32)</w:t>
        <w:br/>
        <w:t xml:space="preserve">    DIM cikti(0 TO n - 1) AS I32</w:t>
        <w:br/>
        <w:t xml:space="preserve">    DIM sayac(0 TO 9) AS I32</w:t>
        <w:br/>
        <w:t xml:space="preserve">    DIM enBuyuk AS I32 = a(0), i AS I32, basamak AS I32 = 1</w:t>
        <w:br/>
        <w:t xml:space="preserve">    FOR i = 1 TO n - 1: IF a(i) &gt; enBuyuk THEN enBuyuk = a(i)</w:t>
        <w:br/>
        <w:t xml:space="preserve">    NEXT i</w:t>
        <w:br/>
        <w:t xml:space="preserve">    DO WHILE enBuyuk \ basamak &gt; 0</w:t>
        <w:br/>
        <w:t xml:space="preserve">        FOR i = 0 TO 9: sayac(i) = 0: NEXT i</w:t>
        <w:br/>
        <w:t xml:space="preserve">        FOR i = 0 TO n - 1: sayac((a(i) \ basamak) MOD 10) = sayac((a(i) \ basamak) MOD 10) + 1: NEXT i</w:t>
        <w:br/>
        <w:t xml:space="preserve">        FOR i = 1 TO 9: sayac(i) = sayac(i) + sayac(i - 1): NEXT i</w:t>
        <w:br/>
        <w:t xml:space="preserve">        FOR i = n - 1 TO 0 STEP -1</w:t>
        <w:br/>
        <w:t xml:space="preserve">            DIM d AS I32 = (a(i) \ basamak) MOD 10</w:t>
        <w:br/>
        <w:t xml:space="preserve">            sayac(d) = sayac(d) - 1: cikti(sayac(d)) = a(i)</w:t>
        <w:br/>
        <w:t xml:space="preserve">        NEXT i</w:t>
        <w:br/>
        <w:t xml:space="preserve">        FOR i = 0 TO n - 1: a(i) = cikti(i): NEXT i</w:t>
        <w:br/>
        <w:t xml:space="preserve">        basamak = basamak * 10</w:t>
        <w:br/>
        <w:t xml:space="preserve">    LOOP</w:t>
        <w:br/>
        <w:t>END SUB</w:t>
      </w:r>
    </w:p>
    <w:p>
      <w:pPr>
        <w:jc w:val="both"/>
      </w:pPr>
      <w:r>
        <w:t>Bu yöntemi 200 ortak veri üzerinde kullanırken üretilen değerlerin 0 ile 999 arasında olduğu bilinmektedir. Bu bilgi, sayım veya kova tablolarının güvenli boyutta kurulmasını sağlar. Değer aralığı milyonlarca, veri sayısı yalnız iki yüz ise doğrudan sayım tablosu israf olur. Bu nedenle veri aralığı ile eleman sayısı birlikte değerlendirilmelidir.</w:t>
      </w:r>
    </w:p>
    <w:p>
      <w:pPr>
        <w:jc w:val="both"/>
      </w:pPr>
      <w:r>
        <w:t>Alıştırma: Negatif sayıları desteklemek için en küçük değeri sıfıra kaydıran bir dönüşüm ekleyin. Kararlı sürüm için özgün sıra numaralarını koruyun. Dizi aralığını otomatik bulduktan sonra aşırı büyükse quick sort veya merge sort seçen uyarlamalı bir yordam yazın.</w:t>
      </w:r>
    </w:p>
    <w:p>
      <w:pPr>
        <w:pStyle w:val="Heading1"/>
      </w:pPr>
      <w:r>
        <w:t>Kovalı Sıralama (Bucket Sort)</w:t>
      </w:r>
    </w:p>
    <w:p>
      <w:pPr>
        <w:jc w:val="both"/>
      </w:pPr>
      <w:r>
        <w:t>Değerleri aralıklara ayırır; her kovayı ayrı sıralar ve kovaları birleştirir. Dağılım düzgünse çok hızlı olabilir.</w:t>
      </w:r>
    </w:p>
    <w:tbl>
      <w:tblPr>
        <w:tblStyle w:val="TableGrid"/>
        <w:tblW w:type="auto" w:w="0"/>
        <w:jc w:val="center"/>
        <w:tblLook w:firstColumn="1" w:firstRow="1" w:lastColumn="0" w:lastRow="0" w:noHBand="0" w:noVBand="1" w:val="04A0"/>
      </w:tblPr>
      <w:tblGrid>
        <w:gridCol w:w="3324"/>
        <w:gridCol w:w="3324"/>
        <w:gridCol w:w="3324"/>
      </w:tblGrid>
      <w:tr>
        <w:tc>
          <w:tcPr>
            <w:tcW w:type="dxa" w:w="3324"/>
            <w:vAlign w:val="center"/>
          </w:tcPr>
          <w:p>
            <w:r>
              <w:rPr>
                <w:b/>
              </w:rPr>
              <w:t>Zaman</w:t>
            </w:r>
          </w:p>
        </w:tc>
        <w:tc>
          <w:tcPr>
            <w:tcW w:type="dxa" w:w="3324"/>
            <w:vAlign w:val="center"/>
          </w:tcPr>
          <w:p>
            <w:r>
              <w:rPr>
                <w:b/>
              </w:rPr>
              <w:t>Ek bellek</w:t>
            </w:r>
          </w:p>
        </w:tc>
        <w:tc>
          <w:tcPr>
            <w:tcW w:type="dxa" w:w="3324"/>
            <w:vAlign w:val="center"/>
          </w:tcPr>
          <w:p>
            <w:r>
              <w:rPr>
                <w:b/>
              </w:rPr>
              <w:t>Temel koşul</w:t>
            </w:r>
          </w:p>
        </w:tc>
      </w:tr>
      <w:tr>
        <w:tc>
          <w:tcPr>
            <w:tcW w:type="dxa" w:w="3324"/>
          </w:tcPr>
          <w:p>
            <w:r>
              <w:t>Ortalama O(n+k)</w:t>
            </w:r>
          </w:p>
        </w:tc>
        <w:tc>
          <w:tcPr>
            <w:tcW w:type="dxa" w:w="3324"/>
          </w:tcPr>
          <w:p>
            <w:r>
              <w:t>O(n+k)</w:t>
            </w:r>
          </w:p>
        </w:tc>
        <w:tc>
          <w:tcPr>
            <w:tcW w:type="dxa" w:w="3324"/>
          </w:tcPr>
          <w:p>
            <w:r>
              <w:t>Değer aralığı ve dağılım bilinmelidir</w:t>
            </w:r>
          </w:p>
        </w:tc>
      </w:tr>
    </w:tbl>
    <w:p>
      <w:pPr>
        <w:pStyle w:val="CodeBlock"/>
        <w:jc w:val="left"/>
      </w:pPr>
      <w:r>
        <w:t>REM 0..999 aralığı için 10 kova</w:t>
        <w:br/>
        <w:t>SUB BucketSort(BYREF a() AS I32, BYVAL n AS I32)</w:t>
        <w:br/>
        <w:t xml:space="preserve">    DIM kovalar(0 TO 9, 0 TO n - 1) AS I32</w:t>
        <w:br/>
        <w:t xml:space="preserve">    DIM adet(0 TO 9) AS I32</w:t>
        <w:br/>
        <w:t xml:space="preserve">    DIM i AS I32, k AS I32, b AS I32, pos AS I32 = 0</w:t>
        <w:br/>
        <w:t xml:space="preserve">    FOR i = 0 TO n - 1</w:t>
        <w:br/>
        <w:t xml:space="preserve">        b = a(i) \ 100</w:t>
        <w:br/>
        <w:t xml:space="preserve">        kovalar(b, adet(b)) = a(i): adet(b) = adet(b) + 1</w:t>
        <w:br/>
        <w:t xml:space="preserve">    NEXT i</w:t>
        <w:br/>
        <w:t xml:space="preserve">    FOR b = 0 TO 9</w:t>
        <w:br/>
        <w:t xml:space="preserve">        REM Her kovada eklemeli sıralama uygula</w:t>
        <w:br/>
        <w:t xml:space="preserve">        FOR i = 1 TO adet(b) - 1</w:t>
        <w:br/>
        <w:t xml:space="preserve">            DIM x AS I32 = kovalar(b,i): k = i - 1</w:t>
        <w:br/>
        <w:t xml:space="preserve">            DO WHILE k &gt;= 0 ANDALSO kovalar(b,k) &gt; x</w:t>
        <w:br/>
        <w:t xml:space="preserve">                kovalar(b,k+1)=kovalar(b,k): k=k-1</w:t>
        <w:br/>
        <w:t xml:space="preserve">            LOOP</w:t>
        <w:br/>
        <w:t xml:space="preserve">            kovalar(b,k+1)=x</w:t>
        <w:br/>
        <w:t xml:space="preserve">        NEXT i</w:t>
        <w:br/>
        <w:t xml:space="preserve">        FOR i = 0 TO adet(b)-1: a(pos)=kovalar(b,i): pos=pos+1: NEXT i</w:t>
        <w:br/>
        <w:t xml:space="preserve">    NEXT b</w:t>
        <w:br/>
        <w:t>END SUB</w:t>
      </w:r>
    </w:p>
    <w:p>
      <w:pPr>
        <w:jc w:val="both"/>
      </w:pPr>
      <w:r>
        <w:t>Bu yöntemi 200 ortak veri üzerinde kullanırken üretilen değerlerin 0 ile 999 arasında olduğu bilinmektedir. Bu bilgi, sayım veya kova tablolarının güvenli boyutta kurulmasını sağlar. Değer aralığı milyonlarca, veri sayısı yalnız iki yüz ise doğrudan sayım tablosu israf olur. Bu nedenle veri aralığı ile eleman sayısı birlikte değerlendirilmelidir.</w:t>
      </w:r>
    </w:p>
    <w:p>
      <w:pPr>
        <w:jc w:val="both"/>
      </w:pPr>
      <w:r>
        <w:t>Alıştırma: Negatif sayıları desteklemek için en küçük değeri sıfıra kaydıran bir dönüşüm ekleyin. Kararlı sürüm için özgün sıra numaralarını koruyun. Dizi aralığını otomatik bulduktan sonra aşırı büyükse quick sort veya merge sort seçen uyarlamalı bir yordam yazın.</w:t>
      </w:r>
    </w:p>
    <w:p>
      <w:pPr>
        <w:pStyle w:val="Heading1"/>
      </w:pPr>
      <w:r>
        <w:t>Güvercin Yuvası Sıralaması (Pigeonhole Sort)</w:t>
      </w:r>
    </w:p>
    <w:p>
      <w:pPr>
        <w:jc w:val="both"/>
      </w:pPr>
      <w:r>
        <w:t>Her olası değer için bir yuva ayırır. Saymalı sıralamaya benzer; fark, değerlerin yuvalarda doğrudan temsil edilmesidir.</w:t>
      </w:r>
    </w:p>
    <w:tbl>
      <w:tblPr>
        <w:tblStyle w:val="TableGrid"/>
        <w:tblW w:type="auto" w:w="0"/>
        <w:jc w:val="center"/>
        <w:tblLook w:firstColumn="1" w:firstRow="1" w:lastColumn="0" w:lastRow="0" w:noHBand="0" w:noVBand="1" w:val="04A0"/>
      </w:tblPr>
      <w:tblGrid>
        <w:gridCol w:w="3324"/>
        <w:gridCol w:w="3324"/>
        <w:gridCol w:w="3324"/>
      </w:tblGrid>
      <w:tr>
        <w:tc>
          <w:tcPr>
            <w:tcW w:type="dxa" w:w="3324"/>
            <w:vAlign w:val="center"/>
          </w:tcPr>
          <w:p>
            <w:r>
              <w:rPr>
                <w:b/>
              </w:rPr>
              <w:t>Zaman</w:t>
            </w:r>
          </w:p>
        </w:tc>
        <w:tc>
          <w:tcPr>
            <w:tcW w:type="dxa" w:w="3324"/>
            <w:vAlign w:val="center"/>
          </w:tcPr>
          <w:p>
            <w:r>
              <w:rPr>
                <w:b/>
              </w:rPr>
              <w:t>Ek bellek</w:t>
            </w:r>
          </w:p>
        </w:tc>
        <w:tc>
          <w:tcPr>
            <w:tcW w:type="dxa" w:w="3324"/>
            <w:vAlign w:val="center"/>
          </w:tcPr>
          <w:p>
            <w:r>
              <w:rPr>
                <w:b/>
              </w:rPr>
              <w:t>Temel koşul</w:t>
            </w:r>
          </w:p>
        </w:tc>
      </w:tr>
      <w:tr>
        <w:tc>
          <w:tcPr>
            <w:tcW w:type="dxa" w:w="3324"/>
          </w:tcPr>
          <w:p>
            <w:r>
              <w:t>O(n+k)</w:t>
            </w:r>
          </w:p>
        </w:tc>
        <w:tc>
          <w:tcPr>
            <w:tcW w:type="dxa" w:w="3324"/>
          </w:tcPr>
          <w:p>
            <w:r>
              <w:t>O(k)</w:t>
            </w:r>
          </w:p>
        </w:tc>
        <w:tc>
          <w:tcPr>
            <w:tcW w:type="dxa" w:w="3324"/>
          </w:tcPr>
          <w:p>
            <w:r>
              <w:t>Değer aralığı ve dağılım bilinmelidir</w:t>
            </w:r>
          </w:p>
        </w:tc>
      </w:tr>
    </w:tbl>
    <w:p>
      <w:pPr>
        <w:pStyle w:val="CodeBlock"/>
        <w:jc w:val="left"/>
      </w:pPr>
      <w:r>
        <w:t>REM Negatif değer desteği için enKucuk kaydırması kullanılır.</w:t>
        <w:br/>
        <w:t>SUB PigeonholeSort(BYREF a() AS I32, BYVAL n AS I32)</w:t>
        <w:br/>
        <w:t xml:space="preserve">    DIM minV AS I32=a(0), maxV AS I32=a(0), i AS I32</w:t>
        <w:br/>
        <w:t xml:space="preserve">    FOR i=1 TO n-1: IF a(i)&lt;minV THEN minV=a(i): IF a(i)&gt;maxV THEN maxV=a(i)</w:t>
        <w:br/>
        <w:t xml:space="preserve">    NEXT i</w:t>
        <w:br/>
        <w:t xml:space="preserve">    DIM aralik AS I32=maxV-minV+1</w:t>
        <w:br/>
        <w:t xml:space="preserve">    DIM yuva(0 TO aralik-1) AS I32</w:t>
        <w:br/>
        <w:t xml:space="preserve">    FOR i=0 TO n-1: yuva(a(i)-minV)=yuva(a(i)-minV)+1: NEXT i</w:t>
        <w:br/>
        <w:t xml:space="preserve">    DIM p AS I32=0, j AS I32</w:t>
        <w:br/>
        <w:t xml:space="preserve">    FOR i=0 TO aralik-1</w:t>
        <w:br/>
        <w:t xml:space="preserve">        FOR j=1 TO yuva(i): a(p)=i+minV: p=p+1: NEXT j</w:t>
        <w:br/>
        <w:t xml:space="preserve">    NEXT i</w:t>
        <w:br/>
        <w:t>END SUB</w:t>
      </w:r>
    </w:p>
    <w:p>
      <w:pPr>
        <w:jc w:val="both"/>
      </w:pPr>
      <w:r>
        <w:t>Bu yöntemi 200 ortak veri üzerinde kullanırken üretilen değerlerin 0 ile 999 arasında olduğu bilinmektedir. Bu bilgi, sayım veya kova tablolarının güvenli boyutta kurulmasını sağlar. Değer aralığı milyonlarca, veri sayısı yalnız iki yüz ise doğrudan sayım tablosu israf olur. Bu nedenle veri aralığı ile eleman sayısı birlikte değerlendirilmelidir.</w:t>
      </w:r>
    </w:p>
    <w:p>
      <w:pPr>
        <w:jc w:val="both"/>
      </w:pPr>
      <w:r>
        <w:t>Alıştırma: Negatif sayıları desteklemek için en küçük değeri sıfıra kaydıran bir dönüşüm ekleyin. Kararlı sürüm için özgün sıra numaralarını koruyun. Dizi aralığını otomatik bulduktan sonra aşırı büyükse quick sort veya merge sort seçen uyarlamalı bir yordam yazın.</w:t>
      </w:r>
    </w:p>
    <w:p>
      <w:pPr>
        <w:pStyle w:val="Heading1"/>
      </w:pPr>
      <w:r>
        <w:t>Timsort, IntroSort ve Uyarlamalı Yaklaşımlar</w:t>
      </w:r>
    </w:p>
    <w:p>
      <w:pPr>
        <w:jc w:val="both"/>
      </w:pPr>
      <w:r>
        <w:t>Timsort, gerçek verilerde sık görülen önceden sıralı koşuları bulur ve bunları birleştirir. Python ve Java gibi sistemlerde kararlı genel sıralama olarak kullanılması, gerçek dünyadaki veri düzeninden yararlanmasıyla ilgilidir. IntroSort ise quick sort ile başlar; özyineleme derinliği tehlikeli biçimde artarsa heap sort'a geçer ve küçük alt dizilerde insertion sort kullanır. Bu birleşik tasarımlar, tek algoritmanın zayıf yanını başka bir algoritmayla kapatır.</w:t>
      </w:r>
    </w:p>
    <w:p>
      <w:pPr>
        <w:jc w:val="both"/>
      </w:pPr>
      <w:r>
        <w:t>uXBasic içinde uyarlamalı bir sıralama yazarken önce dizinin küçük olup olmadığına bakılabilir. Ardından birkaç örnek çift incelenerek dizinin büyük ölçüde sıralı olup olmadığı tahmin edilir. Küçük veya neredeyse sıralı dizide insertion sort, geniş genel dizide quick sort, kötü derinlikte heap sort seçilebilir. Bu tasarım bir üretim sistemi için tek bir eğitim algoritmasından daha sağlamdır.</w:t>
      </w:r>
    </w:p>
    <w:p>
      <w:r>
        <w:br w:type="page"/>
      </w:r>
    </w:p>
    <w:p>
      <w:pPr>
        <w:pStyle w:val="Title"/>
      </w:pPr>
      <w:r>
        <w:t>5. Dengeli Üçlü Sayı Sistemi</w:t>
      </w:r>
    </w:p>
    <w:p>
      <w:pPr>
        <w:jc w:val="center"/>
      </w:pPr>
      <w:r>
        <w:drawing>
          <wp:inline xmlns:a="http://schemas.openxmlformats.org/drawingml/2006/main" xmlns:pic="http://schemas.openxmlformats.org/drawingml/2006/picture">
            <wp:extent cx="5852160" cy="2926080"/>
            <wp:docPr id="4" name="Picture 4"/>
            <wp:cNvGraphicFramePr>
              <a:graphicFrameLocks noChangeAspect="1"/>
            </wp:cNvGraphicFramePr>
            <a:graphic>
              <a:graphicData uri="http://schemas.openxmlformats.org/drawingml/2006/picture">
                <pic:pic>
                  <pic:nvPicPr>
                    <pic:cNvPr id="0" name="balanced_ternary.png"/>
                    <pic:cNvPicPr/>
                  </pic:nvPicPr>
                  <pic:blipFill>
                    <a:blip r:embed="rId13"/>
                    <a:stretch>
                      <a:fillRect/>
                    </a:stretch>
                  </pic:blipFill>
                  <pic:spPr>
                    <a:xfrm>
                      <a:off x="0" y="0"/>
                      <a:ext cx="5852160" cy="2926080"/>
                    </a:xfrm>
                    <a:prstGeom prst="rect"/>
                  </pic:spPr>
                </pic:pic>
              </a:graphicData>
            </a:graphic>
          </wp:inline>
        </w:drawing>
      </w:r>
    </w:p>
    <w:p>
      <w:pPr>
        <w:pStyle w:val="Caption"/>
        <w:jc w:val="center"/>
      </w:pPr>
      <w:r>
        <w:t>Şekil 5.1 - Dengeli üçlü basamak ağırlıkları</w:t>
      </w:r>
    </w:p>
    <w:p>
      <w:pPr>
        <w:pStyle w:val="Heading1"/>
      </w:pPr>
      <w:r>
        <w:t>−1, 0 ve +1 ile Sayı Gösterimi</w:t>
      </w:r>
    </w:p>
    <w:p>
      <w:pPr>
        <w:jc w:val="both"/>
      </w:pPr>
      <w:r>
        <w:t>Dengeli üçlü sistemde her basamak yalnız -1, 0 veya +1 değerini alır. Basamak ağırlıkları sağdan sola 1, 3, 9, 27 biçiminde büyür. -1 basamağı ilgili ağırlığın çıkarıldığını, +1 basamağı eklendiğini gösterir. Bu gösterim negatif ve pozitif sayıları ayrı işaret biti olmadan simetrik biçimde temsil edebilir.</w:t>
      </w:r>
    </w:p>
    <w:tbl>
      <w:tblPr>
        <w:tblStyle w:val="TableGrid"/>
        <w:tblW w:type="auto" w:w="0"/>
        <w:jc w:val="center"/>
        <w:tblLook w:firstColumn="1" w:firstRow="1" w:lastColumn="0" w:lastRow="0" w:noHBand="0" w:noVBand="1" w:val="04A0"/>
      </w:tblPr>
      <w:tblGrid>
        <w:gridCol w:w="3324"/>
        <w:gridCol w:w="3324"/>
        <w:gridCol w:w="3324"/>
      </w:tblGrid>
      <w:tr>
        <w:tc>
          <w:tcPr>
            <w:tcW w:type="dxa" w:w="3324"/>
            <w:vAlign w:val="center"/>
          </w:tcPr>
          <w:p>
            <w:r>
              <w:rPr>
                <w:b/>
              </w:rPr>
              <w:t>Ondalık</w:t>
            </w:r>
          </w:p>
        </w:tc>
        <w:tc>
          <w:tcPr>
            <w:tcW w:type="dxa" w:w="3324"/>
            <w:vAlign w:val="center"/>
          </w:tcPr>
          <w:p>
            <w:r>
              <w:rPr>
                <w:b/>
              </w:rPr>
              <w:t>Dengeli üçlü açıklama</w:t>
            </w:r>
          </w:p>
        </w:tc>
        <w:tc>
          <w:tcPr>
            <w:tcW w:type="dxa" w:w="3324"/>
            <w:vAlign w:val="center"/>
          </w:tcPr>
          <w:p>
            <w:r>
              <w:rPr>
                <w:b/>
              </w:rPr>
              <w:t>Basamak dizisi</w:t>
            </w:r>
          </w:p>
        </w:tc>
      </w:tr>
      <w:tr>
        <w:tc>
          <w:tcPr>
            <w:tcW w:type="dxa" w:w="3324"/>
          </w:tcPr>
          <w:p>
            <w:r>
              <w:t>8</w:t>
            </w:r>
          </w:p>
        </w:tc>
        <w:tc>
          <w:tcPr>
            <w:tcW w:type="dxa" w:w="3324"/>
          </w:tcPr>
          <w:p>
            <w:r>
              <w:t>9 - 1 = 8</w:t>
            </w:r>
          </w:p>
        </w:tc>
        <w:tc>
          <w:tcPr>
            <w:tcW w:type="dxa" w:w="3324"/>
          </w:tcPr>
          <w:p>
            <w:r>
              <w:t>(+1, 0, -1)₃</w:t>
            </w:r>
          </w:p>
        </w:tc>
      </w:tr>
      <w:tr>
        <w:tc>
          <w:tcPr>
            <w:tcW w:type="dxa" w:w="3324"/>
          </w:tcPr>
          <w:p>
            <w:r>
              <w:t>16</w:t>
            </w:r>
          </w:p>
        </w:tc>
        <w:tc>
          <w:tcPr>
            <w:tcW w:type="dxa" w:w="3324"/>
          </w:tcPr>
          <w:p>
            <w:r>
              <w:t>27 - 9 - 3 + 1 = 16</w:t>
            </w:r>
          </w:p>
        </w:tc>
        <w:tc>
          <w:tcPr>
            <w:tcW w:type="dxa" w:w="3324"/>
          </w:tcPr>
          <w:p>
            <w:r>
              <w:t>(+1, -1, -1, +1)₃</w:t>
            </w:r>
          </w:p>
        </w:tc>
      </w:tr>
    </w:tbl>
    <w:p>
      <w:pPr>
        <w:pStyle w:val="CodeBlock"/>
        <w:jc w:val="left"/>
      </w:pPr>
      <w:r>
        <w:t>REM -1 basamağını metinde T harfiyle gösteriyoruz.</w:t>
        <w:br/>
        <w:t>FUNCTION BalancedTernary(BYVAL deger AS I32) AS STRING</w:t>
        <w:br/>
        <w:t xml:space="preserve">    IF deger = 0 THEN RETURN "0"</w:t>
        <w:br/>
        <w:t xml:space="preserve">    DIM sonuc AS STRING = ""</w:t>
        <w:br/>
        <w:t xml:space="preserve">    DIM kalan AS I32</w:t>
        <w:br/>
        <w:t xml:space="preserve">    DO WHILE deger &lt;&gt; 0</w:t>
        <w:br/>
        <w:t xml:space="preserve">        kalan = deger MOD 3</w:t>
        <w:br/>
        <w:t xml:space="preserve">        deger = deger \ 3</w:t>
        <w:br/>
        <w:t xml:space="preserve">        IF kalan = 0 THEN</w:t>
        <w:br/>
        <w:t xml:space="preserve">            sonuc = "0" + sonuc</w:t>
        <w:br/>
        <w:t xml:space="preserve">        ELSEIF kalan = 1 THEN</w:t>
        <w:br/>
        <w:t xml:space="preserve">            sonuc = "1" + sonuc</w:t>
        <w:br/>
        <w:t xml:space="preserve">        ELSE</w:t>
        <w:br/>
        <w:t xml:space="preserve">            sonuc = "T" + sonuc</w:t>
        <w:br/>
        <w:t xml:space="preserve">            deger = deger + 1</w:t>
        <w:br/>
        <w:t xml:space="preserve">        END IF</w:t>
        <w:br/>
        <w:t xml:space="preserve">    LOOP</w:t>
        <w:br/>
        <w:t xml:space="preserve">    RETURN sonuc</w:t>
        <w:br/>
        <w:t>END FUNCTION</w:t>
        <w:br/>
        <w:br/>
        <w:t>PRINT "8  = "; BalancedTernary(8)   REM 10T</w:t>
        <w:br/>
        <w:t>PRINT "16 = "; BalancedTernary(16)  REM 1TT1</w:t>
      </w:r>
    </w:p>
    <w:p>
      <w:pPr>
        <w:pStyle w:val="Heading1"/>
      </w:pPr>
      <w:r>
        <w:t>Üç Kullanım Alanı</w:t>
      </w:r>
    </w:p>
    <w:p>
      <w:pPr>
        <w:pStyle w:val="Heading2"/>
      </w:pPr>
      <w:r>
        <w:t>Dengeli tartı problemi</w:t>
      </w:r>
    </w:p>
    <w:p>
      <w:pPr>
        <w:jc w:val="both"/>
      </w:pPr>
      <w:r>
        <w:t>1, 3, 9 ve 27 gramlık ağırlıklar terazinin iki kefesine konulabilir. +1 ağırlığın karşı kefeye, -1 aynı kefeye, 0 kullanılmadığı yere karşılık gelir. Böylece az sayıda ağırlıkla geniş aralık ölçülür.</w:t>
      </w:r>
    </w:p>
    <w:p>
      <w:pPr>
        <w:pStyle w:val="Heading2"/>
      </w:pPr>
      <w:r>
        <w:t>Simetrik sayı işleme</w:t>
      </w:r>
    </w:p>
    <w:p>
      <w:pPr>
        <w:jc w:val="both"/>
      </w:pPr>
      <w:r>
        <w:t>Negatif ve pozitif değerler aynı basamak kümesiyle gösterildiğinden bazı toplama ve çıkarma devreleri simetrik tasarlanabilir. Tarihsel üçlü bilgisayar çalışmaları bu düşünceden yararlanmıştır.</w:t>
      </w:r>
    </w:p>
    <w:p>
      <w:pPr>
        <w:pStyle w:val="Heading2"/>
      </w:pPr>
      <w:r>
        <w:t>Arama ve karar kodlama</w:t>
      </w:r>
    </w:p>
    <w:p>
      <w:pPr>
        <w:jc w:val="both"/>
      </w:pPr>
      <w:r>
        <w:t>Üç yönlü kararlarda sol, bekle ve sağ gibi seçenekler -1, 0, +1 ile kodlanabilir. Oyun ağacı veya robot hareketi gibi sistemlerde işaretli üçlü karar dizileri okunabilir bir model sağlar.</w:t>
      </w:r>
    </w:p>
    <w:p>
      <w:r>
        <w:br w:type="page"/>
      </w:r>
    </w:p>
    <w:p>
      <w:pPr>
        <w:pStyle w:val="Title"/>
      </w:pPr>
      <w:r>
        <w:t>6. Simetri Mantığı ve Kusursuz Simetri</w:t>
      </w:r>
    </w:p>
    <w:p>
      <w:pPr>
        <w:jc w:val="center"/>
      </w:pPr>
      <w:r>
        <w:drawing>
          <wp:inline xmlns:a="http://schemas.openxmlformats.org/drawingml/2006/main" xmlns:pic="http://schemas.openxmlformats.org/drawingml/2006/picture">
            <wp:extent cx="5943600" cy="2971800"/>
            <wp:docPr id="5" name="Picture 5"/>
            <wp:cNvGraphicFramePr>
              <a:graphicFrameLocks noChangeAspect="1"/>
            </wp:cNvGraphicFramePr>
            <a:graphic>
              <a:graphicData uri="http://schemas.openxmlformats.org/drawingml/2006/picture">
                <pic:pic>
                  <pic:nvPicPr>
                    <pic:cNvPr id="0" name="symmetry.png"/>
                    <pic:cNvPicPr/>
                  </pic:nvPicPr>
                  <pic:blipFill>
                    <a:blip r:embed="rId14"/>
                    <a:stretch>
                      <a:fillRect/>
                    </a:stretch>
                  </pic:blipFill>
                  <pic:spPr>
                    <a:xfrm>
                      <a:off x="0" y="0"/>
                      <a:ext cx="5943600" cy="2971800"/>
                    </a:xfrm>
                    <a:prstGeom prst="rect"/>
                  </pic:spPr>
                </pic:pic>
              </a:graphicData>
            </a:graphic>
          </wp:inline>
        </w:drawing>
      </w:r>
    </w:p>
    <w:p>
      <w:pPr>
        <w:pStyle w:val="Caption"/>
        <w:jc w:val="center"/>
      </w:pPr>
      <w:r>
        <w:t>Şekil 6.1 - Ayna ve dönel simetri</w:t>
      </w:r>
    </w:p>
    <w:p>
      <w:pPr>
        <w:pStyle w:val="Heading1"/>
      </w:pPr>
      <w:r>
        <w:t>Simetriyi Bir Dönüşüm Olarak Anlamak</w:t>
      </w:r>
    </w:p>
    <w:p>
      <w:pPr>
        <w:jc w:val="both"/>
      </w:pPr>
      <w:r>
        <w:t>Simetri, bir nesne belirli bir dönüşümden sonra değişmemiş görünüyorsa vardır. Ayna simetrisinde x koordinatı bir eksene göre yansıtılır. Dönel simetride noktalar bir merkez çevresinde belirli açıyla döndürülür. Öteleme simetrisi ise bir desenin belirli uzaklıkla kaydırıldığında kendini yinelemesidir.</w:t>
      </w:r>
    </w:p>
    <w:p>
      <w:pPr>
        <w:jc w:val="both"/>
      </w:pPr>
      <w:r>
        <w:t>Kusursuz simetri, seçilen dönüşüm altında bütün ilgili noktaların tam karşılık bulmasıdır. Sayısal veride yuvarlama hatası olabileceği için eşitlik yerine küçük bir tolerans kullanılır. Örneğin iki noktanın uzaklığı 0.000001'den küçükse aynı kabul edilebilir. Bu yaklaşım grafik, görüntü işleme ve fizik hesaplarında önemlidir.</w:t>
      </w:r>
    </w:p>
    <w:p>
      <w:pPr>
        <w:pStyle w:val="CodeBlock"/>
        <w:jc w:val="left"/>
      </w:pPr>
      <w:r>
        <w:t>FUNCTION AynaSimetrikMi(BYREF a() AS I32, BYVAL n AS I32) AS BOOLEAN</w:t>
        <w:br/>
        <w:t xml:space="preserve">    DIM i AS I32</w:t>
        <w:br/>
        <w:t xml:space="preserve">    FOR i = 0 TO (n \ 2) - 1</w:t>
        <w:br/>
        <w:t xml:space="preserve">        IF a(i) &lt;&gt; a(n - 1 - i) THEN RETURN FALSE</w:t>
        <w:br/>
        <w:t xml:space="preserve">    NEXT i</w:t>
        <w:br/>
        <w:t xml:space="preserve">    RETURN TRUE</w:t>
        <w:br/>
        <w:t>END FUNCTION</w:t>
        <w:br/>
        <w:br/>
        <w:t>DIM desen(0 TO 6) AS I32 = {1, 3, 5, 7, 5, 3, 1}</w:t>
        <w:br/>
        <w:t>PRINT AynaSimetrikMi(desen(), 7)</w:t>
      </w:r>
    </w:p>
    <w:p>
      <w:pPr>
        <w:pStyle w:val="Heading1"/>
      </w:pPr>
      <w:r>
        <w:t>Perfect Symmetry Ölçüsü</w:t>
      </w:r>
    </w:p>
    <w:p>
      <w:pPr>
        <w:jc w:val="both"/>
      </w:pPr>
      <w:r>
        <w:t>İki yarının benzerliğini 0 ile 1 arasında puanlamak için karşılıklı farkların toplamı kullanılabilir. Her i için |a(i)-a(n-1-i)| bulunur ve bu farklar uygun bir ölçeğe bölünür. Hiç fark yoksa puan 1 olur. Fark büyüdükçe puan sıfıra yaklaşır.</w:t>
      </w:r>
    </w:p>
    <w:p>
      <w:pPr>
        <w:pStyle w:val="CodeBlock"/>
        <w:jc w:val="left"/>
      </w:pPr>
      <w:r>
        <w:t>FUNCTION SimetriPuani(BYREF a() AS F64, BYVAL n AS I32) AS F64</w:t>
        <w:br/>
        <w:t xml:space="preserve">    DIM fark AS F64 = 0</w:t>
        <w:br/>
        <w:t xml:space="preserve">    DIM olcek AS F64 = 0</w:t>
        <w:br/>
        <w:t xml:space="preserve">    DIM i AS I32</w:t>
        <w:br/>
        <w:t xml:space="preserve">    FOR i = 0 TO (n \ 2) - 1</w:t>
        <w:br/>
        <w:t xml:space="preserve">        fark = fark + ABS(a(i) - a(n - 1 - i))</w:t>
        <w:br/>
        <w:t xml:space="preserve">        olcek = olcek + ABS(a(i)) + ABS(a(n - 1 - i)) + 0.000001</w:t>
        <w:br/>
        <w:t xml:space="preserve">    NEXT i</w:t>
        <w:br/>
        <w:t xml:space="preserve">    RETURN 1.0 - (fark / olcek)</w:t>
        <w:br/>
        <w:t>END FUNCTION</w:t>
      </w:r>
    </w:p>
    <w:p>
      <w:pPr>
        <w:pStyle w:val="Heading2"/>
      </w:pPr>
      <w:r>
        <w:t>Görüntü denetimi</w:t>
      </w:r>
    </w:p>
    <w:p>
      <w:pPr>
        <w:jc w:val="both"/>
      </w:pPr>
      <w:r>
        <w:t>Bir yaprağın, yüzün veya makine parçasının iki yarısı karşılaştırılır. Kusur tespitinde simetri puanındaki düşüş uyarı olarak kullanılır.</w:t>
      </w:r>
    </w:p>
    <w:p>
      <w:pPr>
        <w:pStyle w:val="Heading2"/>
      </w:pPr>
      <w:r>
        <w:t>Ağaç dengesi</w:t>
      </w:r>
    </w:p>
    <w:p>
      <w:pPr>
        <w:jc w:val="both"/>
      </w:pPr>
      <w:r>
        <w:t>Bir ağacın sol ve sağ alt yapıları biçim ve değer bakımından ayna olup olmadığına göre simetrik ağaç denetimi yapılır.</w:t>
      </w:r>
    </w:p>
    <w:p>
      <w:pPr>
        <w:pStyle w:val="Heading2"/>
      </w:pPr>
      <w:r>
        <w:t>Oyun ve tasarım</w:t>
      </w:r>
    </w:p>
    <w:p>
      <w:pPr>
        <w:jc w:val="both"/>
      </w:pPr>
      <w:r>
        <w:t>Harita, karakter veya bulmaca tasarımında simetrik bölge üretmek için bir yarı oluşturulur ve diğer yarı dönüşümle türetilir.</w:t>
      </w:r>
    </w:p>
    <w:p>
      <w:r>
        <w:br w:type="page"/>
      </w:r>
    </w:p>
    <w:p>
      <w:pPr>
        <w:pStyle w:val="Title"/>
      </w:pPr>
      <w:r>
        <w:t>7. Arama Algoritmaları</w:t>
      </w:r>
    </w:p>
    <w:p>
      <w:pPr>
        <w:pStyle w:val="Heading1"/>
      </w:pPr>
      <w:r>
        <w:t>Doğrusal ve İkili Arama</w:t>
      </w:r>
    </w:p>
    <w:p>
      <w:pPr>
        <w:jc w:val="both"/>
      </w:pPr>
      <w:r>
        <w:t>Doğrusal arama, elemanları baştan sona tek tek inceler. Veri sıralı olmak zorunda değildir ve ilk eşleşmede durabilir. İkili arama ise yalnız sıralı dizide çalışır; orta değerle karşılaştırıp arama aralığının yarısını eler. Bu yüzden O(n) yerine O(log n) sürede sonuç bulabilir.</w:t>
      </w:r>
    </w:p>
    <w:p>
      <w:pPr>
        <w:pStyle w:val="CodeBlock"/>
        <w:jc w:val="left"/>
      </w:pPr>
      <w:r>
        <w:t>FUNCTION LinearSearch(BYREF a() AS I32, BYVAL n AS I32, BYVAL hedef AS I32) AS I32</w:t>
        <w:br/>
        <w:t xml:space="preserve">    DIM i AS I32</w:t>
        <w:br/>
        <w:t xml:space="preserve">    FOR i = 0 TO n - 1</w:t>
        <w:br/>
        <w:t xml:space="preserve">        IF a(i) = hedef THEN RETURN i</w:t>
        <w:br/>
        <w:t xml:space="preserve">    NEXT i</w:t>
        <w:br/>
        <w:t xml:space="preserve">    RETURN -1</w:t>
        <w:br/>
        <w:t>END FUNCTION</w:t>
        <w:br/>
        <w:br/>
        <w:t>FUNCTION BinarySearch(BYREF a() AS I32, BYVAL n AS I32, BYVAL hedef AS I32) AS I32</w:t>
        <w:br/>
        <w:t xml:space="preserve">    DIM sol AS I32 = 0, sag AS I32 = n - 1</w:t>
        <w:br/>
        <w:t xml:space="preserve">    DO WHILE sol &lt;= sag</w:t>
        <w:br/>
        <w:t xml:space="preserve">        DIM orta AS I32 = sol + (sag - sol) \ 2</w:t>
        <w:br/>
        <w:t xml:space="preserve">        IF a(orta) = hedef THEN RETURN orta</w:t>
        <w:br/>
        <w:t xml:space="preserve">        IF a(orta) &lt; hedef THEN sol = orta + 1 ELSE sag = orta - 1</w:t>
        <w:br/>
        <w:t xml:space="preserve">    LOOP</w:t>
        <w:br/>
        <w:t xml:space="preserve">    RETURN -1</w:t>
        <w:br/>
        <w:t>END FUNCTION</w:t>
      </w:r>
    </w:p>
    <w:p>
      <w:pPr>
        <w:pStyle w:val="Heading1"/>
      </w:pPr>
      <w:r>
        <w:t>Jump, Interpolation ve Exponential Search</w:t>
      </w:r>
    </w:p>
    <w:p>
      <w:pPr>
        <w:pStyle w:val="Heading2"/>
      </w:pPr>
      <w:r>
        <w:t>Atlamalı arama</w:t>
      </w:r>
    </w:p>
    <w:p>
      <w:pPr>
        <w:jc w:val="both"/>
      </w:pPr>
      <w:r>
        <w:t>Sıralı dizide karekök n büyüklüğünde bloklarla ilerler, hedefin bulunduğu blokta doğrusal arama yapar.</w:t>
      </w:r>
    </w:p>
    <w:p>
      <w:pPr>
        <w:pStyle w:val="Heading2"/>
      </w:pPr>
      <w:r>
        <w:t>Aradeğer araması</w:t>
      </w:r>
    </w:p>
    <w:p>
      <w:pPr>
        <w:jc w:val="both"/>
      </w:pPr>
      <w:r>
        <w:t>Değerlerin yaklaşık düzgün dağıldığı sıralı dizide hedefin olası konumunu değer oranından tahmin eder.</w:t>
      </w:r>
    </w:p>
    <w:p>
      <w:pPr>
        <w:pStyle w:val="Heading2"/>
      </w:pPr>
      <w:r>
        <w:t>Üstel arama</w:t>
      </w:r>
    </w:p>
    <w:p>
      <w:pPr>
        <w:jc w:val="both"/>
      </w:pPr>
      <w:r>
        <w:t>Önce 1, 2, 4, 8 biçiminde aralığı büyütür, sonra bulunan aralıkta ikili arama yapar. Uzunluğu bilinmeyen veya hedefin başa yakın olduğu yapılarda yararlıdır.</w:t>
      </w:r>
    </w:p>
    <w:p>
      <w:pPr>
        <w:pStyle w:val="CodeBlock"/>
        <w:jc w:val="left"/>
      </w:pPr>
      <w:r>
        <w:t>FUNCTION JumpSearch(BYREF a() AS I32, BYVAL n AS I32, BYVAL hedef AS I32) AS I32</w:t>
        <w:br/>
        <w:t xml:space="preserve">    DIM adim AS I32 = INT(SQR(n))</w:t>
        <w:br/>
        <w:t xml:space="preserve">    DIM onceki AS I32 = 0</w:t>
        <w:br/>
        <w:t xml:space="preserve">    DIM simdi AS I32 = adim</w:t>
        <w:br/>
        <w:t xml:space="preserve">    DO WHILE onceki &lt; n ANDALSO a(MIN(simdi,n)-1) &lt; hedef</w:t>
        <w:br/>
        <w:t xml:space="preserve">        onceki = simdi: simdi = simdi + adim</w:t>
        <w:br/>
        <w:t xml:space="preserve">        IF onceki &gt;= n THEN RETURN -1</w:t>
        <w:br/>
        <w:t xml:space="preserve">    LOOP</w:t>
        <w:br/>
        <w:t xml:space="preserve">    DO WHILE onceki &lt; MIN(simdi,n)</w:t>
        <w:br/>
        <w:t xml:space="preserve">        IF a(onceki)=hedef THEN RETURN onceki</w:t>
        <w:br/>
        <w:t xml:space="preserve">        onceki=onceki+1</w:t>
        <w:br/>
        <w:t xml:space="preserve">    LOOP</w:t>
        <w:br/>
        <w:t xml:space="preserve">    RETURN -1</w:t>
        <w:br/>
        <w:t>END FUNCTION</w:t>
      </w:r>
    </w:p>
    <w:p>
      <w:pPr>
        <w:pStyle w:val="Heading1"/>
      </w:pPr>
      <w:r>
        <w:t>BFS ve DFS</w:t>
      </w:r>
    </w:p>
    <w:p>
      <w:pPr>
        <w:jc w:val="both"/>
      </w:pPr>
      <w:r>
        <w:t>Derinlik öncelikli arama, seçilen bir daldan gidebildiği kadar ilerler ve çıkmazda geri döner. Genişlik öncelikli arama ise başlangıca aynı uzaklıktaki düğümleri katman katman gezer. Ağırlıksız çizgede en az kenarlı yolu BFS bulur. DFS ise bileşen bulma, çevrim denetimi, topolojik sıralama ve geri izleme için doğal bir temeldir.</w:t>
      </w:r>
    </w:p>
    <w:p>
      <w:pPr>
        <w:pStyle w:val="CodeBlock"/>
        <w:jc w:val="left"/>
      </w:pPr>
      <w:r>
        <w:t>SUB DFS(BYVAL dugum AS I32)</w:t>
        <w:br/>
        <w:t xml:space="preserve">    ziyaret(dugum) = TRUE</w:t>
        <w:br/>
        <w:t xml:space="preserve">    PRINT dugum</w:t>
        <w:br/>
        <w:t xml:space="preserve">    DIM i AS I32</w:t>
        <w:br/>
        <w:t xml:space="preserve">    FOR i = 0 TO komsuSayisi(dugum)-1</w:t>
        <w:br/>
        <w:t xml:space="preserve">        DIM v AS I32 = komsular(dugum,i)</w:t>
        <w:br/>
        <w:t xml:space="preserve">        IF NOT ziyaret(v) THEN DFS(v)</w:t>
        <w:br/>
        <w:t xml:space="preserve">    NEXT i</w:t>
        <w:br/>
        <w:t>END SUB</w:t>
        <w:br/>
        <w:br/>
        <w:t>SUB BFS(BYVAL baslangic AS I32)</w:t>
        <w:br/>
        <w:t xml:space="preserve">    DIM kuyruk(0 TO 999) AS I32</w:t>
        <w:br/>
        <w:t xml:space="preserve">    DIM bas AS I32=0, son AS I32=0</w:t>
        <w:br/>
        <w:t xml:space="preserve">    kuyruk(son)=baslangic: son=son+1: ziyaret(baslangic)=TRUE</w:t>
        <w:br/>
        <w:t xml:space="preserve">    DO WHILE bas &lt; son</w:t>
        <w:br/>
        <w:t xml:space="preserve">        DIM u AS I32=kuyruk(bas): bas=bas+1</w:t>
        <w:br/>
        <w:t xml:space="preserve">        PRINT u</w:t>
        <w:br/>
        <w:t xml:space="preserve">        DIM i AS I32</w:t>
        <w:br/>
        <w:t xml:space="preserve">        FOR i=0 TO komsuSayisi(u)-1</w:t>
        <w:br/>
        <w:t xml:space="preserve">            DIM v AS I32=komsular(u,i)</w:t>
        <w:br/>
        <w:t xml:space="preserve">            IF NOT ziyaret(v) THEN ziyaret(v)=TRUE: kuyruk(son)=v: son=son+1</w:t>
        <w:br/>
        <w:t xml:space="preserve">        NEXT i</w:t>
        <w:br/>
        <w:t xml:space="preserve">    LOOP</w:t>
        <w:br/>
        <w:t>END SUB</w:t>
      </w:r>
    </w:p>
    <w:p>
      <w:r>
        <w:br w:type="page"/>
      </w:r>
    </w:p>
    <w:p>
      <w:pPr>
        <w:pStyle w:val="Title"/>
      </w:pPr>
      <w:r>
        <w:t>8. Ardışık, Eşzamanlı ve Paralel Çalışma</w:t>
      </w:r>
    </w:p>
    <w:p>
      <w:pPr>
        <w:jc w:val="center"/>
      </w:pPr>
      <w:r>
        <w:drawing>
          <wp:inline xmlns:a="http://schemas.openxmlformats.org/drawingml/2006/main" xmlns:pic="http://schemas.openxmlformats.org/drawingml/2006/picture">
            <wp:extent cx="5943600" cy="4292600"/>
            <wp:docPr id="6" name="Picture 6"/>
            <wp:cNvGraphicFramePr>
              <a:graphicFrameLocks noChangeAspect="1"/>
            </wp:cNvGraphicFramePr>
            <a:graphic>
              <a:graphicData uri="http://schemas.openxmlformats.org/drawingml/2006/picture">
                <pic:pic>
                  <pic:nvPicPr>
                    <pic:cNvPr id="0" name="concurrency.png"/>
                    <pic:cNvPicPr/>
                  </pic:nvPicPr>
                  <pic:blipFill>
                    <a:blip r:embed="rId15"/>
                    <a:stretch>
                      <a:fillRect/>
                    </a:stretch>
                  </pic:blipFill>
                  <pic:spPr>
                    <a:xfrm>
                      <a:off x="0" y="0"/>
                      <a:ext cx="5943600" cy="4292600"/>
                    </a:xfrm>
                    <a:prstGeom prst="rect"/>
                  </pic:spPr>
                </pic:pic>
              </a:graphicData>
            </a:graphic>
          </wp:inline>
        </w:drawing>
      </w:r>
    </w:p>
    <w:p>
      <w:pPr>
        <w:pStyle w:val="Caption"/>
        <w:jc w:val="center"/>
      </w:pPr>
      <w:r>
        <w:t>Şekil 8.1 - Üç yürütme biçiminin zaman çizelgesi</w:t>
      </w:r>
    </w:p>
    <w:p>
      <w:pPr>
        <w:pStyle w:val="Heading1"/>
      </w:pPr>
      <w:r>
        <w:t>Ardışık Çalışma</w:t>
      </w:r>
    </w:p>
    <w:p>
      <w:pPr>
        <w:jc w:val="both"/>
      </w:pPr>
      <w:r>
        <w:t>Ardışık çalışmada bir iş tamamlanmadan sonraki iş başlamaz. Bu model en kolay anlaşılan ve hata ayıklanan modeldir. Paylaşılan veri yarışları oluşmaz, çünkü aynı anda tek yürütme akışı vardır. Bununla birlikte bağımsız ve uzun işler sırayla beklendiği için toplam süre gereksiz büyüyebilir.</w:t>
      </w:r>
    </w:p>
    <w:p>
      <w:pPr>
        <w:pStyle w:val="CodeBlock"/>
        <w:jc w:val="left"/>
      </w:pPr>
      <w:r>
        <w:t>REM Ardışık</w:t>
        <w:br/>
        <w:t>VeriyiOku()</w:t>
        <w:br/>
        <w:t>VeriyiSirala()</w:t>
        <w:br/>
        <w:t>RaporYaz()</w:t>
      </w:r>
    </w:p>
    <w:p>
      <w:pPr>
        <w:pStyle w:val="Heading1"/>
      </w:pPr>
      <w:r>
        <w:t>Eşzamanlı Çalışma</w:t>
      </w:r>
    </w:p>
    <w:p>
      <w:pPr>
        <w:jc w:val="both"/>
      </w:pPr>
      <w:r>
        <w:t>Eşzamanlılık, birden fazla işin aynı zaman aralığında ilerletilmesidir. Tek çekirdekte işletim sistemi işleri küçük zaman dilimleriyle sırayla ilerletebilir. Ağ isteği beklerken başka bir iş çalıştırılabilir. Temel amaç her zaman hız değil, bekleyen kaynakları verimli kullanmak ve uygulamayı yanıt verebilir tutmaktır.</w:t>
      </w:r>
    </w:p>
    <w:p>
      <w:pPr>
        <w:pStyle w:val="CodeBlock"/>
        <w:jc w:val="left"/>
      </w:pPr>
      <w:r>
        <w:t>REM uXBasic görev/olay yüzeyinin kavramsal kullanımı</w:t>
        <w:br/>
        <w:t>EVENT VeriGeldi</w:t>
        <w:br/>
        <w:t>SLOT RaporHazirla</w:t>
        <w:br/>
        <w:t xml:space="preserve">    PRINT "Rapor hazırlanıyor"</w:t>
        <w:br/>
        <w:t>END SLOT</w:t>
        <w:br/>
        <w:t>BIND VeriGeldi TO RaporHazirla</w:t>
        <w:br/>
        <w:t>TRIGGER VeriGeldi</w:t>
      </w:r>
    </w:p>
    <w:p>
      <w:pPr>
        <w:pStyle w:val="Heading1"/>
      </w:pPr>
      <w:r>
        <w:t>Paralel Çalışma</w:t>
      </w:r>
    </w:p>
    <w:p>
      <w:pPr>
        <w:jc w:val="both"/>
      </w:pPr>
      <w:r>
        <w:t>Paralellikte iki veya daha fazla işlem gerçekten aynı anda farklı çekirdeklerde yürütülür. Büyük diziyi parçalara ayırıp her parçayı ayrı sıralamak veya görüntünün farklı bölgelerini işlemek buna örnektir. Hız kazanımı, işin bölünebilirliğine ve paylaşılan veri maliyetine bağlıdır. Kilit, atomik işlem, bariyer ve görev kuyruğu gibi araçlar doğru kullanılmazsa yarış koşulları oluşur.</w:t>
      </w:r>
    </w:p>
    <w:p>
      <w:pPr>
        <w:pStyle w:val="CodeBlock"/>
        <w:jc w:val="left"/>
      </w:pPr>
      <w:r>
        <w:t>REM Kavramsal paralel bölme</w:t>
        <w:br/>
        <w:t>PARALEL</w:t>
        <w:br/>
        <w:t xml:space="preserve">    ParcaTopla(veri(), 0, 49, sonuc(0))</w:t>
        <w:br/>
        <w:t xml:space="preserve">    ParcaTopla(veri(), 50, 99, sonuc(1))</w:t>
        <w:br/>
        <w:t xml:space="preserve">    ParcaTopla(veri(), 100, 149, sonuc(2))</w:t>
        <w:br/>
        <w:t xml:space="preserve">    ParcaTopla(veri(), 150, 199, sonuc(3))</w:t>
        <w:br/>
        <w:t>END PARALEL</w:t>
        <w:br/>
        <w:t>PRINT sonuc(0)+sonuc(1)+sonuc(2)+sonuc(3)</w:t>
      </w:r>
    </w:p>
    <w:p>
      <w:pPr>
        <w:jc w:val="both"/>
      </w:pPr>
      <w:r>
        <w:t>Amdahl yasası, programın ardışık kalan bölümünün toplam hızlanmayı sınırladığını söyler. Programın yüzde onu kesinlikle ardışık kalıyorsa sonsuz sayıda çekirdek bile teorik olarak en fazla on kat hızlanma sağlar. Bu yüzden önce profil çıkarılmalı, gerçekten pahalı ve bağımsız bölüm paralelleştirilmelidir.</w:t>
      </w:r>
    </w:p>
    <w:p>
      <w:r>
        <w:br w:type="page"/>
      </w:r>
    </w:p>
    <w:p>
      <w:pPr>
        <w:pStyle w:val="Title"/>
      </w:pPr>
      <w:r>
        <w:t>9. Temel Veri Yapıları</w:t>
      </w:r>
    </w:p>
    <w:p>
      <w:pPr>
        <w:pStyle w:val="Heading1"/>
      </w:pPr>
      <w:r>
        <w:t>Dizi (Array)</w:t>
      </w:r>
    </w:p>
    <w:p>
      <w:pPr>
        <w:jc w:val="both"/>
      </w:pPr>
      <w:r>
        <w:t>Ardışık bellekte aynı türden elemanları indeksle tutar. Rastgele erişim O(1), araya ekleme çoğu zaman O(n) olur.</w:t>
      </w:r>
    </w:p>
    <w:p>
      <w:pPr>
        <w:pStyle w:val="CodeBlock"/>
        <w:jc w:val="left"/>
      </w:pPr>
      <w:r>
        <w:t>DIM puanlar(0 TO 9) AS I32</w:t>
        <w:br/>
        <w:t>puanlar(0)=85</w:t>
        <w:br/>
        <w:t>puanlar(1)=92</w:t>
        <w:br/>
        <w:t>PRINT puanlar(1)</w:t>
      </w:r>
    </w:p>
    <w:p>
      <w:pPr>
        <w:jc w:val="both"/>
      </w:pPr>
      <w:r>
        <w:t>Bu yapıyı seçerken en sık yapılacak iş düşünülmelidir. İndeksle erişim önemliyse dizi, iki uçtan işlem önemliyse deque, anahtarla erişim önemliyse hash map daha doğaldır. Yanlış veri yapısı seçimi, doğru algoritmayı bile gereksiz yavaşlatabilir. Bellek ömrü, kapasite büyütme ve hata durumları tasarımın parçasıdır.</w:t>
      </w:r>
    </w:p>
    <w:p>
      <w:pPr>
        <w:pStyle w:val="Heading2"/>
      </w:pPr>
      <w:r>
        <w:t>Uygulama alıştırmaları</w:t>
      </w:r>
    </w:p>
    <w:p>
      <w:pPr>
        <w:jc w:val="both"/>
      </w:pPr>
      <w:r>
        <w:t>Yapıya ekleme, çıkarma, boşluk denetimi ve sınır aşımı kontrolü ekleyin. En az beş normal, iki uç ve iki hatalı kullanım testi yazın. İşlem başına zaman maliyetini tablo hâlinde açıklayın.</w:t>
      </w:r>
    </w:p>
    <w:p>
      <w:pPr>
        <w:pStyle w:val="Heading1"/>
      </w:pPr>
      <w:r>
        <w:t>Bağlı liste (Linked List)</w:t>
      </w:r>
    </w:p>
    <w:p>
      <w:pPr>
        <w:jc w:val="both"/>
      </w:pPr>
      <w:r>
        <w:t>Her düğüm değer ve sonraki düğüm bağlantısı taşır. Araya ekleme bağlantı biliniyorsa ucuzdur; indeksle erişim doğrusal ilerler.</w:t>
      </w:r>
    </w:p>
    <w:p>
      <w:pPr>
        <w:pStyle w:val="CodeBlock"/>
        <w:jc w:val="left"/>
      </w:pPr>
      <w:r>
        <w:t>TYPE Node</w:t>
        <w:br/>
        <w:t xml:space="preserve">    value AS I32</w:t>
        <w:br/>
        <w:t xml:space="preserve">    nextIndex AS I32</w:t>
        <w:br/>
        <w:t>END TYPE</w:t>
        <w:br/>
        <w:t>DIM nodes(0 TO 99) AS Node</w:t>
        <w:br/>
        <w:t>DIM head AS I32=-1</w:t>
      </w:r>
    </w:p>
    <w:p>
      <w:pPr>
        <w:jc w:val="both"/>
      </w:pPr>
      <w:r>
        <w:t>Bu yapıyı seçerken en sık yapılacak iş düşünülmelidir. İndeksle erişim önemliyse dizi, iki uçtan işlem önemliyse deque, anahtarla erişim önemliyse hash map daha doğaldır. Yanlış veri yapısı seçimi, doğru algoritmayı bile gereksiz yavaşlatabilir. Bellek ömrü, kapasite büyütme ve hata durumları tasarımın parçasıdır.</w:t>
      </w:r>
    </w:p>
    <w:p>
      <w:pPr>
        <w:pStyle w:val="Heading2"/>
      </w:pPr>
      <w:r>
        <w:t>Uygulama alıştırmaları</w:t>
      </w:r>
    </w:p>
    <w:p>
      <w:pPr>
        <w:jc w:val="both"/>
      </w:pPr>
      <w:r>
        <w:t>Yapıya ekleme, çıkarma, boşluk denetimi ve sınır aşımı kontrolü ekleyin. En az beş normal, iki uç ve iki hatalı kullanım testi yazın. İşlem başına zaman maliyetini tablo hâlinde açıklayın.</w:t>
      </w:r>
    </w:p>
    <w:p>
      <w:pPr>
        <w:pStyle w:val="Heading1"/>
      </w:pPr>
      <w:r>
        <w:t>Liste (List)</w:t>
      </w:r>
    </w:p>
    <w:p>
      <w:pPr>
        <w:jc w:val="both"/>
      </w:pPr>
      <w:r>
        <w:t>Boyutu değişebilen sıralı koleksiyondur. uXBasic standart koleksiyon modülü varsa ekleme, silme, arama ve yineleme yardımcıları kullanılabilir.</w:t>
      </w:r>
    </w:p>
    <w:p>
      <w:pPr>
        <w:pStyle w:val="CodeBlock"/>
        <w:jc w:val="left"/>
      </w:pPr>
      <w:r>
        <w:t>REM Kavramsal standart kütüphane kullanımı</w:t>
        <w:br/>
        <w:t>DIM liste AS U64 = uxcollections.ListCreate()</w:t>
        <w:br/>
        <w:t>uxcollections.ListAddI32(liste, 42)</w:t>
        <w:br/>
        <w:t>uxcollections.ListAddI32(liste, 7)</w:t>
      </w:r>
    </w:p>
    <w:p>
      <w:pPr>
        <w:jc w:val="both"/>
      </w:pPr>
      <w:r>
        <w:t>Bu yapıyı seçerken en sık yapılacak iş düşünülmelidir. İndeksle erişim önemliyse dizi, iki uçtan işlem önemliyse deque, anahtarla erişim önemliyse hash map daha doğaldır. Yanlış veri yapısı seçimi, doğru algoritmayı bile gereksiz yavaşlatabilir. Bellek ömrü, kapasite büyütme ve hata durumları tasarımın parçasıdır.</w:t>
      </w:r>
    </w:p>
    <w:p>
      <w:pPr>
        <w:pStyle w:val="Heading2"/>
      </w:pPr>
      <w:r>
        <w:t>Uygulama alıştırmaları</w:t>
      </w:r>
    </w:p>
    <w:p>
      <w:pPr>
        <w:jc w:val="both"/>
      </w:pPr>
      <w:r>
        <w:t>Yapıya ekleme, çıkarma, boşluk denetimi ve sınır aşımı kontrolü ekleyin. En az beş normal, iki uç ve iki hatalı kullanım testi yazın. İşlem başına zaman maliyetini tablo hâlinde açıklayın.</w:t>
      </w:r>
    </w:p>
    <w:p>
      <w:pPr>
        <w:pStyle w:val="Heading1"/>
      </w:pPr>
      <w:r>
        <w:t>Yığın (Stack)</w:t>
      </w:r>
    </w:p>
    <w:p>
      <w:pPr>
        <w:jc w:val="both"/>
      </w:pPr>
      <w:r>
        <w:t>Son giren ilk çıkar ilkesidir. Fonksiyon çağrıları, geri alma, parantez denetimi ve DFS için kullanılır.</w:t>
      </w:r>
    </w:p>
    <w:p>
      <w:pPr>
        <w:pStyle w:val="CodeBlock"/>
        <w:jc w:val="left"/>
      </w:pPr>
      <w:r>
        <w:t>DIM stack(0 TO 999) AS I32</w:t>
        <w:br/>
        <w:t>DIM top AS I32=-1</w:t>
        <w:br/>
        <w:t>SUB Push(BYVAL x AS I32): top=top+1: stack(top)=x: END SUB</w:t>
        <w:br/>
        <w:t>FUNCTION Pop() AS I32: DIM x AS I32=stack(top): top=top-1: RETURN x: END FUNCTION</w:t>
      </w:r>
    </w:p>
    <w:p>
      <w:pPr>
        <w:jc w:val="both"/>
      </w:pPr>
      <w:r>
        <w:t>Bu yapıyı seçerken en sık yapılacak iş düşünülmelidir. İndeksle erişim önemliyse dizi, iki uçtan işlem önemliyse deque, anahtarla erişim önemliyse hash map daha doğaldır. Yanlış veri yapısı seçimi, doğru algoritmayı bile gereksiz yavaşlatabilir. Bellek ömrü, kapasite büyütme ve hata durumları tasarımın parçasıdır.</w:t>
      </w:r>
    </w:p>
    <w:p>
      <w:pPr>
        <w:pStyle w:val="Heading2"/>
      </w:pPr>
      <w:r>
        <w:t>Uygulama alıştırmaları</w:t>
      </w:r>
    </w:p>
    <w:p>
      <w:pPr>
        <w:jc w:val="both"/>
      </w:pPr>
      <w:r>
        <w:t>Yapıya ekleme, çıkarma, boşluk denetimi ve sınır aşımı kontrolü ekleyin. En az beş normal, iki uç ve iki hatalı kullanım testi yazın. İşlem başına zaman maliyetini tablo hâlinde açıklayın.</w:t>
      </w:r>
    </w:p>
    <w:p>
      <w:pPr>
        <w:pStyle w:val="Heading1"/>
      </w:pPr>
      <w:r>
        <w:t>Kuyruk (Queue)</w:t>
      </w:r>
    </w:p>
    <w:p>
      <w:pPr>
        <w:jc w:val="both"/>
      </w:pPr>
      <w:r>
        <w:t>İlk giren ilk çıkar ilkesidir. BFS, yazdırma kuyruğu, görev dağıtımı ve mesaj işleme için uygundur.</w:t>
      </w:r>
    </w:p>
    <w:p>
      <w:pPr>
        <w:pStyle w:val="CodeBlock"/>
        <w:jc w:val="left"/>
      </w:pPr>
      <w:r>
        <w:t>DIM q(0 TO 999) AS I32</w:t>
        <w:br/>
        <w:t>DIM qHead AS I32=0, qTail AS I32=0</w:t>
        <w:br/>
        <w:t>SUB Enqueue(BYVAL x AS I32): q(qTail)=x: qTail=qTail+1: END SUB</w:t>
        <w:br/>
        <w:t>FUNCTION Dequeue() AS I32: DIM x AS I32=q(qHead): qHead=qHead+1: RETURN x: END FUNCTION</w:t>
      </w:r>
    </w:p>
    <w:p>
      <w:pPr>
        <w:jc w:val="both"/>
      </w:pPr>
      <w:r>
        <w:t>Bu yapıyı seçerken en sık yapılacak iş düşünülmelidir. İndeksle erişim önemliyse dizi, iki uçtan işlem önemliyse deque, anahtarla erişim önemliyse hash map daha doğaldır. Yanlış veri yapısı seçimi, doğru algoritmayı bile gereksiz yavaşlatabilir. Bellek ömrü, kapasite büyütme ve hata durumları tasarımın parçasıdır.</w:t>
      </w:r>
    </w:p>
    <w:p>
      <w:pPr>
        <w:pStyle w:val="Heading2"/>
      </w:pPr>
      <w:r>
        <w:t>Uygulama alıştırmaları</w:t>
      </w:r>
    </w:p>
    <w:p>
      <w:pPr>
        <w:jc w:val="both"/>
      </w:pPr>
      <w:r>
        <w:t>Yapıya ekleme, çıkarma, boşluk denetimi ve sınır aşımı kontrolü ekleyin. En az beş normal, iki uç ve iki hatalı kullanım testi yazın. İşlem başına zaman maliyetini tablo hâlinde açıklayın.</w:t>
      </w:r>
    </w:p>
    <w:p>
      <w:pPr>
        <w:pStyle w:val="Heading1"/>
      </w:pPr>
      <w:r>
        <w:t>Çift uçlu kuyruk (Deque)</w:t>
      </w:r>
    </w:p>
    <w:p>
      <w:pPr>
        <w:jc w:val="both"/>
      </w:pPr>
      <w:r>
        <w:t>Her iki uçtan ekleme ve çıkarma yapılır. Kayan pencere, 0-1 BFS ve iş çalma kuyruklarında kullanılır.</w:t>
      </w:r>
    </w:p>
    <w:p>
      <w:pPr>
        <w:pStyle w:val="CodeBlock"/>
        <w:jc w:val="left"/>
      </w:pPr>
      <w:r>
        <w:t>DIM dq(0 TO 2047) AS I32</w:t>
        <w:br/>
        <w:t>DIM left AS I32=1024, right AS I32=1024</w:t>
        <w:br/>
        <w:t>SUB PushFront(BYVAL x AS I32): left=left-1: dq(left)=x: END SUB</w:t>
        <w:br/>
        <w:t>SUB PushBack(BYVAL x AS I32): dq(right)=x: right=right+1: END SUB</w:t>
      </w:r>
    </w:p>
    <w:p>
      <w:pPr>
        <w:jc w:val="both"/>
      </w:pPr>
      <w:r>
        <w:t>Bu yapıyı seçerken en sık yapılacak iş düşünülmelidir. İndeksle erişim önemliyse dizi, iki uçtan işlem önemliyse deque, anahtarla erişim önemliyse hash map daha doğaldır. Yanlış veri yapısı seçimi, doğru algoritmayı bile gereksiz yavaşlatabilir. Bellek ömrü, kapasite büyütme ve hata durumları tasarımın parçasıdır.</w:t>
      </w:r>
    </w:p>
    <w:p>
      <w:pPr>
        <w:pStyle w:val="Heading2"/>
      </w:pPr>
      <w:r>
        <w:t>Uygulama alıştırmaları</w:t>
      </w:r>
    </w:p>
    <w:p>
      <w:pPr>
        <w:jc w:val="both"/>
      </w:pPr>
      <w:r>
        <w:t>Yapıya ekleme, çıkarma, boşluk denetimi ve sınır aşımı kontrolü ekleyin. En az beş normal, iki uç ve iki hatalı kullanım testi yazın. İşlem başına zaman maliyetini tablo hâlinde açıklayın.</w:t>
      </w:r>
    </w:p>
    <w:p>
      <w:pPr>
        <w:pStyle w:val="Heading1"/>
      </w:pPr>
      <w:r>
        <w:t>Hash map (Karma eşleme)</w:t>
      </w:r>
    </w:p>
    <w:p>
      <w:pPr>
        <w:jc w:val="both"/>
      </w:pPr>
      <w:r>
        <w:t>Anahtarı bir hash işleviyle kovaya dönüştürür. Ortalama O(1) ekleme ve arama sağlar; çakışma yönetimi zorunludur.</w:t>
      </w:r>
    </w:p>
    <w:p>
      <w:pPr>
        <w:pStyle w:val="CodeBlock"/>
        <w:jc w:val="left"/>
      </w:pPr>
      <w:r>
        <w:t>TYPE Entry</w:t>
        <w:br/>
        <w:t xml:space="preserve">    used AS BOOLEAN</w:t>
        <w:br/>
        <w:t xml:space="preserve">    key AS STRING</w:t>
        <w:br/>
        <w:t xml:space="preserve">    value AS I32</w:t>
        <w:br/>
        <w:t>END TYPE</w:t>
        <w:br/>
        <w:t>DIM table(0 TO 255) AS Entry</w:t>
      </w:r>
    </w:p>
    <w:p>
      <w:pPr>
        <w:jc w:val="both"/>
      </w:pPr>
      <w:r>
        <w:t>Bu yapıyı seçerken en sık yapılacak iş düşünülmelidir. İndeksle erişim önemliyse dizi, iki uçtan işlem önemliyse deque, anahtarla erişim önemliyse hash map daha doğaldır. Yanlış veri yapısı seçimi, doğru algoritmayı bile gereksiz yavaşlatabilir. Bellek ömrü, kapasite büyütme ve hata durumları tasarımın parçasıdır.</w:t>
      </w:r>
    </w:p>
    <w:p>
      <w:pPr>
        <w:pStyle w:val="Heading2"/>
      </w:pPr>
      <w:r>
        <w:t>Uygulama alıştırmaları</w:t>
      </w:r>
    </w:p>
    <w:p>
      <w:pPr>
        <w:jc w:val="both"/>
      </w:pPr>
      <w:r>
        <w:t>Yapıya ekleme, çıkarma, boşluk denetimi ve sınır aşımı kontrolü ekleyin. En az beş normal, iki uç ve iki hatalı kullanım testi yazın. İşlem başına zaman maliyetini tablo hâlinde açıklayın.</w:t>
      </w:r>
    </w:p>
    <w:p>
      <w:pPr>
        <w:pStyle w:val="Heading1"/>
      </w:pPr>
      <w:r>
        <w:t>Matris</w:t>
      </w:r>
    </w:p>
    <w:p>
      <w:pPr>
        <w:jc w:val="both"/>
      </w:pPr>
      <w:r>
        <w:t>Satır ve sütunlardan oluşan iki boyutlu yapıdır. Görüntü, tahta, denklem sistemi ve çizge komşuluk matrisi için kullanılır.</w:t>
      </w:r>
    </w:p>
    <w:p>
      <w:pPr>
        <w:pStyle w:val="CodeBlock"/>
        <w:jc w:val="left"/>
      </w:pPr>
      <w:r>
        <w:t>DIM matris(0 TO 8,0 TO 8) AS I32</w:t>
        <w:br/>
        <w:t>matris(4,4)=1</w:t>
        <w:br/>
        <w:t>FOR r=0 TO 8</w:t>
        <w:br/>
        <w:t xml:space="preserve">    FOR c=0 TO 8: PRINT matris(r,c); " ";: NEXT c</w:t>
        <w:br/>
        <w:t xml:space="preserve">    PRINT</w:t>
        <w:br/>
        <w:t>NEXT r</w:t>
      </w:r>
    </w:p>
    <w:p>
      <w:pPr>
        <w:jc w:val="both"/>
      </w:pPr>
      <w:r>
        <w:t>Bu yapıyı seçerken en sık yapılacak iş düşünülmelidir. İndeksle erişim önemliyse dizi, iki uçtan işlem önemliyse deque, anahtarla erişim önemliyse hash map daha doğaldır. Yanlış veri yapısı seçimi, doğru algoritmayı bile gereksiz yavaşlatabilir. Bellek ömrü, kapasite büyütme ve hata durumları tasarımın parçasıdır.</w:t>
      </w:r>
    </w:p>
    <w:p>
      <w:pPr>
        <w:pStyle w:val="Heading2"/>
      </w:pPr>
      <w:r>
        <w:t>Uygulama alıştırmaları</w:t>
      </w:r>
    </w:p>
    <w:p>
      <w:pPr>
        <w:jc w:val="both"/>
      </w:pPr>
      <w:r>
        <w:t>Yapıya ekleme, çıkarma, boşluk denetimi ve sınır aşımı kontrolü ekleyin. En az beş normal, iki uç ve iki hatalı kullanım testi yazın. İşlem başına zaman maliyetini tablo hâlinde açıklayın.</w:t>
      </w:r>
    </w:p>
    <w:p>
      <w:r>
        <w:br w:type="page"/>
      </w:r>
    </w:p>
    <w:p>
      <w:pPr>
        <w:pStyle w:val="Title"/>
      </w:pPr>
      <w:r>
        <w:t>10. Ağaçlar, BST, Heap ve Trie</w:t>
      </w:r>
    </w:p>
    <w:p>
      <w:pPr>
        <w:jc w:val="center"/>
      </w:pPr>
      <w:r>
        <w:drawing>
          <wp:inline xmlns:a="http://schemas.openxmlformats.org/drawingml/2006/main" xmlns:pic="http://schemas.openxmlformats.org/drawingml/2006/picture">
            <wp:extent cx="5669280" cy="3334871"/>
            <wp:docPr id="7" name="Picture 7"/>
            <wp:cNvGraphicFramePr>
              <a:graphicFrameLocks noChangeAspect="1"/>
            </wp:cNvGraphicFramePr>
            <a:graphic>
              <a:graphicData uri="http://schemas.openxmlformats.org/drawingml/2006/picture">
                <pic:pic>
                  <pic:nvPicPr>
                    <pic:cNvPr id="0" name="tree.png"/>
                    <pic:cNvPicPr/>
                  </pic:nvPicPr>
                  <pic:blipFill>
                    <a:blip r:embed="rId16"/>
                    <a:stretch>
                      <a:fillRect/>
                    </a:stretch>
                  </pic:blipFill>
                  <pic:spPr>
                    <a:xfrm>
                      <a:off x="0" y="0"/>
                      <a:ext cx="5669280" cy="3334871"/>
                    </a:xfrm>
                    <a:prstGeom prst="rect"/>
                  </pic:spPr>
                </pic:pic>
              </a:graphicData>
            </a:graphic>
          </wp:inline>
        </w:drawing>
      </w:r>
    </w:p>
    <w:p>
      <w:pPr>
        <w:pStyle w:val="Caption"/>
        <w:jc w:val="center"/>
      </w:pPr>
      <w:r>
        <w:t>Şekil 10.1 - İkili arama ağacı</w:t>
      </w:r>
    </w:p>
    <w:p>
      <w:pPr>
        <w:pStyle w:val="Heading1"/>
      </w:pPr>
      <w:r>
        <w:t>İkili Ağaç ve BST</w:t>
      </w:r>
    </w:p>
    <w:p>
      <w:pPr>
        <w:jc w:val="both"/>
      </w:pPr>
      <w:r>
        <w:t>İkili ağaçta her düğümün en fazla iki çocuğu vardır. İkili arama ağacında sol alt ağaçtaki değerler düğümden küçük, sağ alt ağaçtaki değerler büyüktür. Dengeli bir ağaçta arama O(log n) olur; tek tarafa eğilmiş ağaçta O(n)'e düşer. AVL ve kırmızı-siyah ağaçlar yüksekliği sınırlamak için dönüş işlemleri kullanır.</w:t>
      </w:r>
    </w:p>
    <w:p>
      <w:pPr>
        <w:pStyle w:val="CodeBlock"/>
        <w:jc w:val="left"/>
      </w:pPr>
      <w:r>
        <w:t>TYPE TreeNode</w:t>
        <w:br/>
        <w:t xml:space="preserve">    value AS I32</w:t>
        <w:br/>
        <w:t xml:space="preserve">    left AS I32</w:t>
        <w:br/>
        <w:t xml:space="preserve">    right AS I32</w:t>
        <w:br/>
        <w:t>END TYPE</w:t>
        <w:br/>
        <w:t>DIM tree(0 TO 999) AS TreeNode</w:t>
        <w:br/>
        <w:t>DIM used AS I32=0</w:t>
        <w:br/>
        <w:t>DIM root AS I32=-1</w:t>
        <w:br/>
        <w:br/>
        <w:t>FUNCTION NewNode(BYVAL x AS I32) AS I32</w:t>
        <w:br/>
        <w:t xml:space="preserve">    DIM id AS I32=used: used=used+1</w:t>
        <w:br/>
        <w:t xml:space="preserve">    tree(id).value=x: tree(id).left=-1: tree(id).right=-1</w:t>
        <w:br/>
        <w:t xml:space="preserve">    RETURN id</w:t>
        <w:br/>
        <w:t>END FUNCTION</w:t>
        <w:br/>
        <w:br/>
        <w:t>SUB BSTInsert(BYREF rootIndex AS I32, BYVAL x AS I32)</w:t>
        <w:br/>
        <w:t xml:space="preserve">    IF rootIndex=-1 THEN rootIndex=NewNode(x): EXIT SUB</w:t>
        <w:br/>
        <w:t xml:space="preserve">    IF x &lt; tree(rootIndex).value THEN</w:t>
        <w:br/>
        <w:t xml:space="preserve">        BSTInsert(tree(rootIndex).left,x)</w:t>
        <w:br/>
        <w:t xml:space="preserve">    ELSE</w:t>
        <w:br/>
        <w:t xml:space="preserve">        BSTInsert(tree(rootIndex).right,x)</w:t>
        <w:br/>
        <w:t xml:space="preserve">    END IF</w:t>
        <w:br/>
        <w:t>END SUB</w:t>
      </w:r>
    </w:p>
    <w:p>
      <w:pPr>
        <w:pStyle w:val="Heading1"/>
      </w:pPr>
      <w:r>
        <w:t>Heap</w:t>
      </w:r>
    </w:p>
    <w:p>
      <w:pPr>
        <w:jc w:val="both"/>
      </w:pPr>
      <w:r>
        <w:t>Heap, tam ikili ağaç biçimini dizi içinde tutar. Maksimum heap'te her ebeveyn çocuklarından büyük veya eşittir; minimum heap'te küçüktür. Öncelik kuyruğu, Dijkstra algoritması, olay zamanlayıcı ve en büyük k elemanı bulma problemlerinde kullanılır. Dizi gösteriminde i düğümünün çocukları 2i+1 ve 2i+2 konumundadır.</w:t>
      </w:r>
    </w:p>
    <w:p>
      <w:pPr>
        <w:pStyle w:val="CodeBlock"/>
        <w:jc w:val="left"/>
      </w:pPr>
      <w:r>
        <w:t>SUB HeapPush(BYREF heap() AS I32, BYREF size AS I32, BYVAL x AS I32)</w:t>
        <w:br/>
        <w:t xml:space="preserve">    DIM i AS I32=size: heap(i)=x: size=size+1</w:t>
        <w:br/>
        <w:t xml:space="preserve">    DO WHILE i&gt;0</w:t>
        <w:br/>
        <w:t xml:space="preserve">        DIM parent AS I32=(i-1)</w:t>
        <w:br/>
        <w:t xml:space="preserve">        IF heap(parent)&lt;=heap(i) THEN EXIT DO</w:t>
        <w:br/>
        <w:t xml:space="preserve">        SWAP heap(parent),heap(i): i=parent</w:t>
        <w:br/>
        <w:t xml:space="preserve">    LOOP</w:t>
        <w:br/>
        <w:t>END SUB</w:t>
      </w:r>
    </w:p>
    <w:p>
      <w:pPr>
        <w:pStyle w:val="Heading1"/>
      </w:pPr>
      <w:r>
        <w:t>Trie ve Prefix Arama</w:t>
      </w:r>
    </w:p>
    <w:p>
      <w:pPr>
        <w:jc w:val="both"/>
      </w:pPr>
      <w:r>
        <w:t>Trie, anahtarın karakterlerini yol olarak saklayan ağaçtır. Sözlük, otomatik tamamlama, komut önerisi ve IP yönlendirme tablolarında kullanılır. Arama maliyeti kelime sayısından çok kelime uzunluğuna bağlıdır. Buna karşılık her düğümde çok sayıda çocuk bağlantısı bellek tüketebilir.</w:t>
      </w:r>
    </w:p>
    <w:p>
      <w:pPr>
        <w:pStyle w:val="CodeBlock"/>
        <w:jc w:val="left"/>
      </w:pPr>
      <w:r>
        <w:t>CONST HARF=26</w:t>
        <w:br/>
        <w:t>TYPE TrieNode</w:t>
        <w:br/>
        <w:t xml:space="preserve">    child(0 TO HARF-1) AS I32</w:t>
        <w:br/>
        <w:t xml:space="preserve">    terminal AS BOOLEAN</w:t>
        <w:br/>
        <w:t>END TYPE</w:t>
        <w:br/>
        <w:t>DIM trie(0 TO 9999) AS TrieNode</w:t>
        <w:br/>
        <w:t>DIM trieUsed AS I32=1</w:t>
        <w:br/>
        <w:br/>
        <w:t>SUB TrieInsert(BYVAL word AS STRING)</w:t>
        <w:br/>
        <w:t xml:space="preserve">    DIM node AS I32=0, i AS I32, c AS I32</w:t>
        <w:br/>
        <w:t xml:space="preserve">    FOR i=1 TO LEN(word)</w:t>
        <w:br/>
        <w:t xml:space="preserve">        c=ASC(MID(word,i,1))-ASC("a")</w:t>
        <w:br/>
        <w:t xml:space="preserve">        IF trie(node).child(c)=0 THEN</w:t>
        <w:br/>
        <w:t xml:space="preserve">            trie(node).child(c)=trieUsed: trieUsed=trieUsed+1</w:t>
        <w:br/>
        <w:t xml:space="preserve">        END IF</w:t>
        <w:br/>
        <w:t xml:space="preserve">        node=trie(node).child(c)</w:t>
        <w:br/>
        <w:t xml:space="preserve">    NEXT i</w:t>
        <w:br/>
        <w:t xml:space="preserve">    trie(node).terminal=TRUE</w:t>
        <w:br/>
        <w:t>END SUB</w:t>
      </w:r>
    </w:p>
    <w:p>
      <w:pPr>
        <w:pStyle w:val="Heading1"/>
      </w:pPr>
      <w:r>
        <w:t>Simetrik Ağaç</w:t>
      </w:r>
    </w:p>
    <w:p>
      <w:pPr>
        <w:jc w:val="both"/>
      </w:pPr>
      <w:r>
        <w:t>Bir ağaç, sol alt ağacı ile sağ alt ağacı birbirinin aynasıysa simetriktir. Denetimde solun sol çocuğu sağın sağ çocuğuyla, solun sağ çocuğu sağın sol çocuğuyla karşılaştırılır. Bu yöntem, simetri mantığının özyinelemeli veri yapısına uygulanmış biçimidir.</w:t>
      </w:r>
    </w:p>
    <w:p>
      <w:pPr>
        <w:pStyle w:val="CodeBlock"/>
        <w:jc w:val="left"/>
      </w:pPr>
      <w:r>
        <w:t>FUNCTION MirrorEqual(BYVAL a AS I32, BYVAL b AS I32) AS BOOLEAN</w:t>
        <w:br/>
        <w:t xml:space="preserve">    IF a=-1 AND b=-1 THEN RETURN TRUE</w:t>
        <w:br/>
        <w:t xml:space="preserve">    IF a=-1 OR b=-1 THEN RETURN FALSE</w:t>
        <w:br/>
        <w:t xml:space="preserve">    IF tree(a).value&lt;&gt;tree(b).value THEN RETURN FALSE</w:t>
        <w:br/>
        <w:t xml:space="preserve">    RETURN MirrorEqual(tree(a).left,tree(b).right) ANDALSO _</w:t>
        <w:br/>
        <w:t xml:space="preserve">           MirrorEqual(tree(a).right,tree(b).left)</w:t>
        <w:br/>
        <w:t>END FUNCTION</w:t>
      </w:r>
    </w:p>
    <w:p>
      <w:r>
        <w:br w:type="page"/>
      </w:r>
    </w:p>
    <w:p>
      <w:pPr>
        <w:pStyle w:val="Title"/>
      </w:pPr>
      <w:r>
        <w:t>11. Çizgeler ve Yol Bulma</w:t>
      </w:r>
    </w:p>
    <w:p>
      <w:pPr>
        <w:jc w:val="center"/>
      </w:pPr>
      <w:r>
        <w:drawing>
          <wp:inline xmlns:a="http://schemas.openxmlformats.org/drawingml/2006/main" xmlns:pic="http://schemas.openxmlformats.org/drawingml/2006/picture">
            <wp:extent cx="5852160" cy="3442447"/>
            <wp:docPr id="8" name="Picture 8"/>
            <wp:cNvGraphicFramePr>
              <a:graphicFrameLocks noChangeAspect="1"/>
            </wp:cNvGraphicFramePr>
            <a:graphic>
              <a:graphicData uri="http://schemas.openxmlformats.org/drawingml/2006/picture">
                <pic:pic>
                  <pic:nvPicPr>
                    <pic:cNvPr id="0" name="graph.png"/>
                    <pic:cNvPicPr/>
                  </pic:nvPicPr>
                  <pic:blipFill>
                    <a:blip r:embed="rId10"/>
                    <a:stretch>
                      <a:fillRect/>
                    </a:stretch>
                  </pic:blipFill>
                  <pic:spPr>
                    <a:xfrm>
                      <a:off x="0" y="0"/>
                      <a:ext cx="5852160" cy="3442447"/>
                    </a:xfrm>
                    <a:prstGeom prst="rect"/>
                  </pic:spPr>
                </pic:pic>
              </a:graphicData>
            </a:graphic>
          </wp:inline>
        </w:drawing>
      </w:r>
    </w:p>
    <w:p>
      <w:pPr>
        <w:pStyle w:val="Caption"/>
        <w:jc w:val="center"/>
      </w:pPr>
      <w:r>
        <w:t>Şekil 11.1 - Ağırlıklı çizge</w:t>
      </w:r>
    </w:p>
    <w:p>
      <w:pPr>
        <w:pStyle w:val="Heading1"/>
      </w:pPr>
      <w:r>
        <w:t>Çizge Gösterimleri</w:t>
      </w:r>
    </w:p>
    <w:p>
      <w:pPr>
        <w:jc w:val="both"/>
      </w:pPr>
      <w:r>
        <w:t>Çizge, düğümler ve bu düğümleri bağlayan kenarlardan oluşur. Kenarlar yönlü veya yönsüz, ağırlıklı veya ağırlıksız olabilir. Komşuluk matrisi kenar sorgusunu hızlı yapar fakat O(V²) bellek ister. Komşuluk listesi seyrek çizgelerde daha az bellek kullanır ve komşuları doğal biçimde dolaşır.</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2493"/>
            <w:vAlign w:val="center"/>
          </w:tcPr>
          <w:p>
            <w:r>
              <w:rPr>
                <w:b/>
              </w:rPr>
              <w:t>Gösterim</w:t>
            </w:r>
          </w:p>
        </w:tc>
        <w:tc>
          <w:tcPr>
            <w:tcW w:type="dxa" w:w="2493"/>
            <w:vAlign w:val="center"/>
          </w:tcPr>
          <w:p>
            <w:r>
              <w:rPr>
                <w:b/>
              </w:rPr>
              <w:t>Bellek</w:t>
            </w:r>
          </w:p>
        </w:tc>
        <w:tc>
          <w:tcPr>
            <w:tcW w:type="dxa" w:w="2493"/>
            <w:vAlign w:val="center"/>
          </w:tcPr>
          <w:p>
            <w:r>
              <w:rPr>
                <w:b/>
              </w:rPr>
              <w:t>Kenar sorgusu</w:t>
            </w:r>
          </w:p>
        </w:tc>
        <w:tc>
          <w:tcPr>
            <w:tcW w:type="dxa" w:w="2493"/>
            <w:vAlign w:val="center"/>
          </w:tcPr>
          <w:p>
            <w:r>
              <w:rPr>
                <w:b/>
              </w:rPr>
              <w:t>Komşu dolaşma</w:t>
            </w:r>
          </w:p>
        </w:tc>
      </w:tr>
      <w:tr>
        <w:tc>
          <w:tcPr>
            <w:tcW w:type="dxa" w:w="2493"/>
          </w:tcPr>
          <w:p>
            <w:r>
              <w:t>Komşuluk matrisi</w:t>
            </w:r>
          </w:p>
        </w:tc>
        <w:tc>
          <w:tcPr>
            <w:tcW w:type="dxa" w:w="2493"/>
          </w:tcPr>
          <w:p>
            <w:r>
              <w:t>O(V²)</w:t>
            </w:r>
          </w:p>
        </w:tc>
        <w:tc>
          <w:tcPr>
            <w:tcW w:type="dxa" w:w="2493"/>
          </w:tcPr>
          <w:p>
            <w:r>
              <w:t>O(1)</w:t>
            </w:r>
          </w:p>
        </w:tc>
        <w:tc>
          <w:tcPr>
            <w:tcW w:type="dxa" w:w="2493"/>
          </w:tcPr>
          <w:p>
            <w:r>
              <w:t>O(V)</w:t>
            </w:r>
          </w:p>
        </w:tc>
      </w:tr>
      <w:tr>
        <w:tc>
          <w:tcPr>
            <w:tcW w:type="dxa" w:w="2493"/>
          </w:tcPr>
          <w:p>
            <w:r>
              <w:t>Komşuluk listesi</w:t>
            </w:r>
          </w:p>
        </w:tc>
        <w:tc>
          <w:tcPr>
            <w:tcW w:type="dxa" w:w="2493"/>
          </w:tcPr>
          <w:p>
            <w:r>
              <w:t>O(V+E)</w:t>
            </w:r>
          </w:p>
        </w:tc>
        <w:tc>
          <w:tcPr>
            <w:tcW w:type="dxa" w:w="2493"/>
          </w:tcPr>
          <w:p>
            <w:r>
              <w:t>Dereceye bağlı</w:t>
            </w:r>
          </w:p>
        </w:tc>
        <w:tc>
          <w:tcPr>
            <w:tcW w:type="dxa" w:w="2493"/>
          </w:tcPr>
          <w:p>
            <w:r>
              <w:t>O(derece)</w:t>
            </w:r>
          </w:p>
        </w:tc>
      </w:tr>
      <w:tr>
        <w:tc>
          <w:tcPr>
            <w:tcW w:type="dxa" w:w="2493"/>
          </w:tcPr>
          <w:p>
            <w:r>
              <w:t>Kenar listesi</w:t>
            </w:r>
          </w:p>
        </w:tc>
        <w:tc>
          <w:tcPr>
            <w:tcW w:type="dxa" w:w="2493"/>
          </w:tcPr>
          <w:p>
            <w:r>
              <w:t>O(E)</w:t>
            </w:r>
          </w:p>
        </w:tc>
        <w:tc>
          <w:tcPr>
            <w:tcW w:type="dxa" w:w="2493"/>
          </w:tcPr>
          <w:p>
            <w:r>
              <w:t>O(E)</w:t>
            </w:r>
          </w:p>
        </w:tc>
        <w:tc>
          <w:tcPr>
            <w:tcW w:type="dxa" w:w="2493"/>
          </w:tcPr>
          <w:p>
            <w:r>
              <w:t>O(E)</w:t>
            </w:r>
          </w:p>
        </w:tc>
      </w:tr>
    </w:tbl>
    <w:p>
      <w:pPr>
        <w:pStyle w:val="Heading1"/>
      </w:pPr>
      <w:r>
        <w:t>Dijkstra</w:t>
      </w:r>
    </w:p>
    <w:p>
      <w:pPr>
        <w:jc w:val="both"/>
      </w:pPr>
      <w:r>
        <w:t>Dijkstra algoritması, negatif olmayan kenar ağırlıklarıyla tek kaynaktan en kısa yolları bulur. Her adımda henüz kesinleşmemiş en küçük uzaklıklı düğüm seçilir. Bu seçim öncelik kuyruğuyla O((V+E) log V) düzeyine getirilebilir. Negatif kenar varsa Dijkstra doğru değildir; Bellman-Ford kullanılmalıdır.</w:t>
      </w:r>
    </w:p>
    <w:p>
      <w:pPr>
        <w:pStyle w:val="CodeBlock"/>
        <w:jc w:val="left"/>
      </w:pPr>
      <w:r>
        <w:t>SUB Dijkstra(BYVAL kaynak AS I32, BYVAL n AS I32)</w:t>
        <w:br/>
        <w:t xml:space="preserve">    DIM i AS I32, tur AS I32, u AS I32</w:t>
        <w:br/>
        <w:t xml:space="preserve">    FOR i=0 TO n-1: uzaklik(i)=SONSUZ: kullanildi(i)=FALSE: NEXT i</w:t>
        <w:br/>
        <w:t xml:space="preserve">    uzaklik(kaynak)=0</w:t>
        <w:br/>
        <w:t xml:space="preserve">    FOR tur=0 TO n-1</w:t>
        <w:br/>
        <w:t xml:space="preserve">        u=-1</w:t>
        <w:br/>
        <w:t xml:space="preserve">        FOR i=0 TO n-1</w:t>
        <w:br/>
        <w:t xml:space="preserve">            IF NOT kullanildi(i) ANDALSO (u=-1 OR uzaklik(i)&lt;uzaklik(u)) THEN u=i</w:t>
        <w:br/>
        <w:t xml:space="preserve">        NEXT i</w:t>
        <w:br/>
        <w:t xml:space="preserve">        IF u=-1 THEN EXIT FOR</w:t>
        <w:br/>
        <w:t xml:space="preserve">        kullanildi(u)=TRUE</w:t>
        <w:br/>
        <w:t xml:space="preserve">        FOR i=0 TO n-1</w:t>
        <w:br/>
        <w:t xml:space="preserve">            IF agirlik(u,i)&gt;=0 ANDALSO uzaklik(u)+agirlik(u,i)&lt;uzaklik(i) THEN</w:t>
        <w:br/>
        <w:t xml:space="preserve">                uzaklik(i)=uzaklik(u)+agirlik(u,i)</w:t>
        <w:br/>
        <w:t xml:space="preserve">                onceki(i)=u</w:t>
        <w:br/>
        <w:t xml:space="preserve">            END IF</w:t>
        <w:br/>
        <w:t xml:space="preserve">        NEXT i</w:t>
        <w:br/>
        <w:t xml:space="preserve">    NEXT tur</w:t>
        <w:br/>
        <w:t>END SUB</w:t>
      </w:r>
    </w:p>
    <w:p>
      <w:pPr>
        <w:pStyle w:val="Heading1"/>
      </w:pPr>
      <w:r>
        <w:t>Bellman-Ford, Floyd-Warshall, A* ve 0-1 BFS</w:t>
      </w:r>
    </w:p>
    <w:p>
      <w:pPr>
        <w:pStyle w:val="Heading2"/>
      </w:pPr>
      <w:r>
        <w:t>Bellman-Ford</w:t>
      </w:r>
    </w:p>
    <w:p>
      <w:pPr>
        <w:jc w:val="both"/>
      </w:pPr>
      <w:r>
        <w:t>Bütün kenarları V-1 kez gevşetir ve negatif çevrim denetimi yapar.</w:t>
      </w:r>
    </w:p>
    <w:p>
      <w:pPr>
        <w:pStyle w:val="Heading2"/>
      </w:pPr>
      <w:r>
        <w:t>Floyd-Warshall</w:t>
      </w:r>
    </w:p>
    <w:p>
      <w:pPr>
        <w:jc w:val="both"/>
      </w:pPr>
      <w:r>
        <w:t>Bütün düğüm çiftleri arasındaki en kısa yolu O(V³) zamanda dinamik programlamayla bulur.</w:t>
      </w:r>
    </w:p>
    <w:p>
      <w:pPr>
        <w:pStyle w:val="Heading2"/>
      </w:pPr>
      <w:r>
        <w:t>A*</w:t>
      </w:r>
    </w:p>
    <w:p>
      <w:pPr>
        <w:jc w:val="both"/>
      </w:pPr>
      <w:r>
        <w:t>Dijkstra maliyetine hedefe kalan tahmini ekler. Kabul edilebilir sezgiyle en kısa yolu koruyup daha az düğüm gezer.</w:t>
      </w:r>
    </w:p>
    <w:p>
      <w:pPr>
        <w:pStyle w:val="Heading2"/>
      </w:pPr>
      <w:r>
        <w:t>0-1 BFS</w:t>
      </w:r>
    </w:p>
    <w:p>
      <w:pPr>
        <w:jc w:val="both"/>
      </w:pPr>
      <w:r>
        <w:t>Kenar ağırlıkları yalnız 0 veya 1 ise deque kullanarak doğrusal zamanda en kısa yol bulur.</w:t>
      </w:r>
    </w:p>
    <w:p>
      <w:r>
        <w:br w:type="page"/>
      </w:r>
    </w:p>
    <w:p>
      <w:pPr>
        <w:pStyle w:val="Title"/>
      </w:pPr>
      <w:r>
        <w:t>12. Geri İzleme, Kaba Kuvvet ve Karar Ağaçları</w:t>
      </w:r>
    </w:p>
    <w:p>
      <w:pPr>
        <w:pStyle w:val="Heading1"/>
      </w:pPr>
      <w:r>
        <w:t>Kaba Kuvvet ve Budama</w:t>
      </w:r>
    </w:p>
    <w:p>
      <w:pPr>
        <w:jc w:val="both"/>
      </w:pPr>
      <w:r>
        <w:t>Kaba kuvvet, bütün olası çözümleri dener. Basitliği doğruluk için güçlüdür, fakat olasılık sayısı hızla büyür. Geri izleme, çözüm olamayacağı kesinleşen dalları erken bırakır. Böylece karar ağacının tamamı yerine yalnız umut veren bölümü dolaşılır.</w:t>
      </w:r>
    </w:p>
    <w:p>
      <w:pPr>
        <w:pStyle w:val="Heading1"/>
      </w:pPr>
      <w:r>
        <w:t>Kilitli Bileşikler: Adım Adım Çözüm</w:t>
      </w:r>
    </w:p>
    <w:p>
      <w:pPr>
        <w:jc w:val="both"/>
      </w:pPr>
      <w:r>
        <w:t>Bir kilit, her konumda belirli seçenekler bulunan bir bileşik olarak düşünülebilir. Dört basamaklı ve her basamakta on seçenek olan kilitte on bin olasılık vardır. Kısıtlar biliniyorsa bazı dallar hemen atılabilir. Örneğin toplamın çift olması isteniyorsa son basamak tek seçildiğinde dalın devamı incelenmez.</w:t>
      </w:r>
    </w:p>
    <w:p>
      <w:pPr>
        <w:pStyle w:val="CodeBlock"/>
        <w:jc w:val="left"/>
      </w:pPr>
      <w:r>
        <w:t>DIM secim(0 TO 3) AS I32</w:t>
        <w:br/>
        <w:br/>
        <w:t>SUB KilitAra(BYVAL konum AS I32)</w:t>
        <w:br/>
        <w:t xml:space="preserve">    IF konum=4 THEN</w:t>
        <w:br/>
        <w:t xml:space="preserve">        IF GecerliTamKilit(secim()) THEN KilidiYaz(secim())</w:t>
        <w:br/>
        <w:t xml:space="preserve">        EXIT SUB</w:t>
        <w:br/>
        <w:t xml:space="preserve">    END IF</w:t>
        <w:br/>
        <w:t xml:space="preserve">    DIM d AS I32</w:t>
        <w:br/>
        <w:t xml:space="preserve">    FOR d=0 TO 9</w:t>
        <w:br/>
        <w:t xml:space="preserve">        secim(konum)=d</w:t>
        <w:br/>
        <w:t xml:space="preserve">        IF KismiKisitlarUygun(secim(),konum) THEN</w:t>
        <w:br/>
        <w:t xml:space="preserve">            KilitAra(konum+1)</w:t>
        <w:br/>
        <w:t xml:space="preserve">        END IF</w:t>
        <w:br/>
        <w:t xml:space="preserve">    NEXT d</w:t>
        <w:br/>
        <w:t>END SUB</w:t>
      </w:r>
    </w:p>
    <w:p>
      <w:pPr>
        <w:jc w:val="both"/>
      </w:pPr>
      <w:r>
        <w:t>KısmiKisitlarUygun yordamı budamanın merkezidir. Seçilen ilk iki basamağın aynı olamayacağı biliniyorsa ikinci basamakta eşit dal hemen kesilir. Toplamın belirli üst sınırı varsa kısmi toplam sınırı aştığında geri dönülür. Bu erken kararlar çözüm kümesini değiştirmez; yalnız gereksiz dalları kaldırır.</w:t>
      </w:r>
    </w:p>
    <w:p>
      <w:pPr>
        <w:pStyle w:val="Heading1"/>
      </w:pPr>
      <w:r>
        <w:t>Generate Parentheses</w:t>
      </w:r>
    </w:p>
    <w:p>
      <w:pPr>
        <w:pStyle w:val="CodeBlock"/>
        <w:jc w:val="left"/>
      </w:pPr>
      <w:r>
        <w:t>SUB ParantezUret(BYVAL acik AS I32, BYVAL kapali AS I32, BYVAL n AS I32, BYVAL s AS STRING)</w:t>
        <w:br/>
        <w:t xml:space="preserve">    IF LEN(s)=2*n THEN PRINT s: EXIT SUB</w:t>
        <w:br/>
        <w:t xml:space="preserve">    IF acik&lt;n THEN ParantezUret(acik+1,kapali,n,s+"(")</w:t>
        <w:br/>
        <w:t xml:space="preserve">    IF kapali&lt;acik THEN ParantezUret(acik,kapali+1,n,s+")")</w:t>
        <w:br/>
        <w:t>END SUB</w:t>
        <w:br/>
        <w:br/>
        <w:t>ParantezUret(0,0,3,"")</w:t>
      </w:r>
    </w:p>
    <w:p>
      <w:pPr>
        <w:jc w:val="both"/>
      </w:pPr>
      <w:r>
        <w:t>Burada kapalı parantez sayısı açık parantez sayısını hiçbir ara adımda geçemez. Bu kural, geçersiz dalları üretmeden önce keser. n=3 için yalnız beş geçerli dizi vardır; 2⁶ olası karakter dizisinin tamamı denenmez. Karar ağacı küçük görünse bile bu budama büyük n değerlerinde çok önemlidir.</w:t>
      </w:r>
    </w:p>
    <w:p>
      <w:pPr>
        <w:pStyle w:val="Heading1"/>
      </w:pPr>
      <w:r>
        <w:t>N-Vezir ve Sudoku</w:t>
      </w:r>
    </w:p>
    <w:p>
      <w:pPr>
        <w:jc w:val="both"/>
      </w:pPr>
      <w:r>
        <w:t>N-vezir probleminde her satıra bir vezir yerleştirilir. Aynı sütunda ve aynı çaprazda başka vezir varsa dal kesilir. Sudoku'da boş hücreye uygun rakamlar denenir; satır, sütun veya kutu kuralını bozan rakam anında atılır. Her iki problem de kısıtların erken uygulanmasının geri izlemenin gücünü nasıl artırdığını gösterir.</w:t>
      </w:r>
    </w:p>
    <w:p>
      <w:r>
        <w:br w:type="page"/>
      </w:r>
    </w:p>
    <w:p>
      <w:pPr>
        <w:pStyle w:val="Title"/>
      </w:pPr>
      <w:r>
        <w:t>13. Ağaç Gezinme Yöntemleri</w:t>
      </w:r>
    </w:p>
    <w:p>
      <w:pPr>
        <w:pStyle w:val="Heading1"/>
      </w:pPr>
      <w:r>
        <w:t>Preorder, Inorder ve Postorder</w:t>
      </w:r>
    </w:p>
    <w:tbl>
      <w:tblPr>
        <w:tblStyle w:val="TableGrid"/>
        <w:tblW w:type="auto" w:w="0"/>
        <w:jc w:val="center"/>
        <w:tblLook w:firstColumn="1" w:firstRow="1" w:lastColumn="0" w:lastRow="0" w:noHBand="0" w:noVBand="1" w:val="04A0"/>
      </w:tblPr>
      <w:tblGrid>
        <w:gridCol w:w="3324"/>
        <w:gridCol w:w="3324"/>
        <w:gridCol w:w="3324"/>
      </w:tblGrid>
      <w:tr>
        <w:tc>
          <w:tcPr>
            <w:tcW w:type="dxa" w:w="3324"/>
            <w:vAlign w:val="center"/>
          </w:tcPr>
          <w:p>
            <w:r>
              <w:rPr>
                <w:b/>
              </w:rPr>
              <w:t>Yöntem</w:t>
            </w:r>
          </w:p>
        </w:tc>
        <w:tc>
          <w:tcPr>
            <w:tcW w:type="dxa" w:w="3324"/>
            <w:vAlign w:val="center"/>
          </w:tcPr>
          <w:p>
            <w:r>
              <w:rPr>
                <w:b/>
              </w:rPr>
              <w:t>Sıra</w:t>
            </w:r>
          </w:p>
        </w:tc>
        <w:tc>
          <w:tcPr>
            <w:tcW w:type="dxa" w:w="3324"/>
            <w:vAlign w:val="center"/>
          </w:tcPr>
          <w:p>
            <w:r>
              <w:rPr>
                <w:b/>
              </w:rPr>
              <w:t>Başlıca kullanım</w:t>
            </w:r>
          </w:p>
        </w:tc>
      </w:tr>
      <w:tr>
        <w:tc>
          <w:tcPr>
            <w:tcW w:type="dxa" w:w="3324"/>
          </w:tcPr>
          <w:p>
            <w:r>
              <w:t>Preorder</w:t>
            </w:r>
          </w:p>
        </w:tc>
        <w:tc>
          <w:tcPr>
            <w:tcW w:type="dxa" w:w="3324"/>
          </w:tcPr>
          <w:p>
            <w:r>
              <w:t>Kök-Sol-Sağ</w:t>
            </w:r>
          </w:p>
        </w:tc>
        <w:tc>
          <w:tcPr>
            <w:tcW w:type="dxa" w:w="3324"/>
          </w:tcPr>
          <w:p>
            <w:r>
              <w:t>Ağacı kopyalama, ifade önek gösterimi</w:t>
            </w:r>
          </w:p>
        </w:tc>
      </w:tr>
      <w:tr>
        <w:tc>
          <w:tcPr>
            <w:tcW w:type="dxa" w:w="3324"/>
          </w:tcPr>
          <w:p>
            <w:r>
              <w:t>Inorder</w:t>
            </w:r>
          </w:p>
        </w:tc>
        <w:tc>
          <w:tcPr>
            <w:tcW w:type="dxa" w:w="3324"/>
          </w:tcPr>
          <w:p>
            <w:r>
              <w:t>Sol-Kök-Sağ</w:t>
            </w:r>
          </w:p>
        </w:tc>
        <w:tc>
          <w:tcPr>
            <w:tcW w:type="dxa" w:w="3324"/>
          </w:tcPr>
          <w:p>
            <w:r>
              <w:t>BST değerlerini sıralı alma</w:t>
            </w:r>
          </w:p>
        </w:tc>
      </w:tr>
      <w:tr>
        <w:tc>
          <w:tcPr>
            <w:tcW w:type="dxa" w:w="3324"/>
          </w:tcPr>
          <w:p>
            <w:r>
              <w:t>Postorder</w:t>
            </w:r>
          </w:p>
        </w:tc>
        <w:tc>
          <w:tcPr>
            <w:tcW w:type="dxa" w:w="3324"/>
          </w:tcPr>
          <w:p>
            <w:r>
              <w:t>Sol-Sağ-Kök</w:t>
            </w:r>
          </w:p>
        </w:tc>
        <w:tc>
          <w:tcPr>
            <w:tcW w:type="dxa" w:w="3324"/>
          </w:tcPr>
          <w:p>
            <w:r>
              <w:t>Alt yapıları silme, ifade değerlendirme</w:t>
            </w:r>
          </w:p>
        </w:tc>
      </w:tr>
    </w:tbl>
    <w:p>
      <w:pPr>
        <w:pStyle w:val="CodeBlock"/>
        <w:jc w:val="left"/>
      </w:pPr>
      <w:r>
        <w:t>SUB Preorder(BYVAL node AS I32)</w:t>
        <w:br/>
        <w:t xml:space="preserve">    IF node=-1 THEN EXIT SUB</w:t>
        <w:br/>
        <w:t xml:space="preserve">    PRINT tree(node).value</w:t>
        <w:br/>
        <w:t xml:space="preserve">    Preorder(tree(node).left)</w:t>
        <w:br/>
        <w:t xml:space="preserve">    Preorder(tree(node).right)</w:t>
        <w:br/>
        <w:t>END SUB</w:t>
        <w:br/>
        <w:br/>
        <w:t>SUB Inorder(BYVAL node AS I32)</w:t>
        <w:br/>
        <w:t xml:space="preserve">    IF node=-1 THEN EXIT SUB</w:t>
        <w:br/>
        <w:t xml:space="preserve">    Inorder(tree(node).left)</w:t>
        <w:br/>
        <w:t xml:space="preserve">    PRINT tree(node).value</w:t>
        <w:br/>
        <w:t xml:space="preserve">    Inorder(tree(node).right)</w:t>
        <w:br/>
        <w:t>END SUB</w:t>
        <w:br/>
        <w:br/>
        <w:t>SUB Postorder(BYVAL node AS I32)</w:t>
        <w:br/>
        <w:t xml:space="preserve">    IF node=-1 THEN EXIT SUB</w:t>
        <w:br/>
        <w:t xml:space="preserve">    Postorder(tree(node).left)</w:t>
        <w:br/>
        <w:t xml:space="preserve">    Postorder(tree(node).right)</w:t>
        <w:br/>
        <w:t xml:space="preserve">    PRINT tree(node).value</w:t>
        <w:br/>
        <w:t>END SUB</w:t>
      </w:r>
    </w:p>
    <w:p>
      <w:pPr>
        <w:pStyle w:val="Heading1"/>
      </w:pPr>
      <w:r>
        <w:t>Level Order BFS</w:t>
      </w:r>
    </w:p>
    <w:p>
      <w:pPr>
        <w:jc w:val="both"/>
      </w:pPr>
      <w:r>
        <w:t>Seviye sıralı gezinme, kökü kuyruğa koyar. Kuyruktan çıkarılan düğüm yazılır ve çocukları kuyruğun sonuna eklenir. Böylece ağacın bütün düğümleri derinlik sırasıyla dolaşılır. En kısa kenar sayılı ağaç yolu ve katman istatistikleri için uygundur.</w:t>
      </w:r>
    </w:p>
    <w:p>
      <w:pPr>
        <w:pStyle w:val="CodeBlock"/>
        <w:jc w:val="left"/>
      </w:pPr>
      <w:r>
        <w:t>SUB LevelOrder(BYVAL root AS I32)</w:t>
        <w:br/>
        <w:t xml:space="preserve">    IF root=-1 THEN EXIT SUB</w:t>
        <w:br/>
        <w:t xml:space="preserve">    DIM q(0 TO 999) AS I32, h AS I32=0, t AS I32=0</w:t>
        <w:br/>
        <w:t xml:space="preserve">    q(t)=root: t=t+1</w:t>
        <w:br/>
        <w:t xml:space="preserve">    DO WHILE h&lt;t</w:t>
        <w:br/>
        <w:t xml:space="preserve">        DIM u AS I32=q(h): h=h+1</w:t>
        <w:br/>
        <w:t xml:space="preserve">        PRINT tree(u).value</w:t>
        <w:br/>
        <w:t xml:space="preserve">        IF tree(u).left&lt;&gt;-1 THEN q(t)=tree(u).left: t=t+1</w:t>
        <w:br/>
        <w:t xml:space="preserve">        IF tree(u).right&lt;&gt;-1 THEN q(t)=tree(u).right: t=t+1</w:t>
        <w:br/>
        <w:t xml:space="preserve">    LOOP</w:t>
        <w:br/>
        <w:t>END SUB</w:t>
      </w:r>
    </w:p>
    <w:p>
      <w:pPr>
        <w:pStyle w:val="Heading1"/>
      </w:pPr>
      <w:r>
        <w:t>Sağdan Sola, Zigzag ve Morris Gezinme</w:t>
      </w:r>
    </w:p>
    <w:p>
      <w:pPr>
        <w:jc w:val="both"/>
      </w:pPr>
      <w:r>
        <w:t>Sağdan sola preorder, çocuk sırasını değiştirerek kök-sağ-sol yürür. Zigzag gezinme, bir seviyeyi soldan sağa, sonraki seviyeyi sağdan sola verir ve iki yığın veya deque ile kurulabilir. Morris inorder, geçici bağlantılar oluşturarak O(1) ek bellekle gezinir; fakat ağacı geçici olarak değiştirir ve dikkatli geri yükleme ister. Rekabetçi programlamada özyineleme derinliği sınırı varsa yığın kullanan yinelemeli sürümler tercih edilir.</w:t>
      </w:r>
    </w:p>
    <w:p>
      <w:r>
        <w:br w:type="page"/>
      </w:r>
    </w:p>
    <w:p>
      <w:pPr>
        <w:pStyle w:val="Title"/>
      </w:pPr>
      <w:r>
        <w:t>14. Metin Sıkıştırma ve Puanlama</w:t>
      </w:r>
    </w:p>
    <w:p>
      <w:pPr>
        <w:pStyle w:val="Heading1"/>
      </w:pPr>
      <w:r>
        <w:t>RLE: Koşu Uzunluğu Kodlama</w:t>
      </w:r>
    </w:p>
    <w:p>
      <w:pPr>
        <w:jc w:val="both"/>
      </w:pPr>
      <w:r>
        <w:t>RLE, art arda yinelenen karakterleri karakter ve tekrar sayısı olarak saklar. AAAAAABBBBCC dizisi 6A4B2C biçiminde küçülebilir. Rastgele metinde tekrar azsa çıktı büyüyebilir. Bu yüzden sıkıştırma öncesi veri yapısı incelenmelidir.</w:t>
      </w:r>
    </w:p>
    <w:p>
      <w:pPr>
        <w:pStyle w:val="CodeBlock"/>
        <w:jc w:val="left"/>
      </w:pPr>
      <w:r>
        <w:t>FUNCTION RLECompress(BYVAL s AS STRING) AS STRING</w:t>
        <w:br/>
        <w:t xml:space="preserve">    IF LEN(s)=0 THEN RETURN ""</w:t>
        <w:br/>
        <w:t xml:space="preserve">    DIM out AS STRING="", i AS I32=2, count AS I32=1</w:t>
        <w:br/>
        <w:t xml:space="preserve">    DIM prev AS STRING=MID(s,1,1)</w:t>
        <w:br/>
        <w:t xml:space="preserve">    DO WHILE i&lt;=LEN(s)</w:t>
        <w:br/>
        <w:t xml:space="preserve">        DIM ch AS STRING=MID(s,i,1)</w:t>
        <w:br/>
        <w:t xml:space="preserve">        IF ch=prev THEN count=count+1 ELSE out=out+STR(count)+prev: prev=ch: count=1</w:t>
        <w:br/>
        <w:t xml:space="preserve">        i=i+1</w:t>
        <w:br/>
        <w:t xml:space="preserve">    LOOP</w:t>
        <w:br/>
        <w:t xml:space="preserve">    RETURN out+STR(count)+prev</w:t>
        <w:br/>
        <w:t>END FUNCTION</w:t>
      </w:r>
    </w:p>
    <w:p>
      <w:pPr>
        <w:pStyle w:val="Heading1"/>
      </w:pPr>
      <w:r>
        <w:t>Huffman Kodlama</w:t>
      </w:r>
    </w:p>
    <w:p>
      <w:pPr>
        <w:jc w:val="both"/>
      </w:pPr>
      <w:r>
        <w:t>Huffman kodlama, sık görülen sembollere kısa, seyrek sembollere uzun bit kodu verir. Önce frekans tablosu çıkarılır, sonra en düşük iki frekanslı düğüm birleştirilerek ağaç kurulur. Sol kenar 0, sağ kenar 1 olarak seçilebilir. Hiçbir kod başka kodun ön eki olmadığı için bit dizisi tek anlamlı çözülür.</w:t>
      </w:r>
    </w:p>
    <w:p>
      <w:pPr>
        <w:pStyle w:val="Heading1"/>
      </w:pPr>
      <w:r>
        <w:t>LZ77, LZ78 ve LZW</w:t>
      </w:r>
    </w:p>
    <w:p>
      <w:pPr>
        <w:jc w:val="both"/>
      </w:pPr>
      <w:r>
        <w:t>LZ ailesi, daha önce görülen metin parçalarına başvuru yapar. LZ77 kayan pencere içinde uzaklık ve uzunluk çifti kullanır. LZ78 sözlük girdileri üretir, LZW ise sözlüğü kodlayıcı ve çözücüde aynı kuralla büyütür. ZIP, DEFLATE ve birçok modern yöntem bu temel düşünceleri daha gelişmiş kodlamalarla birleştirir.</w:t>
      </w:r>
    </w:p>
    <w:p>
      <w:pPr>
        <w:pStyle w:val="Heading1"/>
      </w:pPr>
      <w:r>
        <w:t>Burrows-Wheeler, Arithmetic Coding ve Modern Yöntemler</w:t>
      </w:r>
    </w:p>
    <w:p>
      <w:pPr>
        <w:jc w:val="both"/>
      </w:pPr>
      <w:r>
        <w:t>Burrows-Wheeler dönüşümü metni doğrudan küçültmez; benzer karakterleri yan yana getirerek sonraki RLE ve entropi kodlamasını güçlendirir. Aritmetik kodlama bütün mesajı 0 ile 1 arasındaki tek bir aralığa dönüştürür ve olasılıkları daha ince kullanabilir. Zstandard ve Brotli gibi modern biçimler sözlük, eşleşme bulma, entropi kodlama ve hızlı çözme tasarımını birlikte kullanır.</w:t>
      </w:r>
    </w:p>
    <w:p>
      <w:pPr>
        <w:pStyle w:val="Heading1"/>
      </w:pPr>
      <w:r>
        <w:t>uXBasic Standart Kütüphanesiyle Sıkıştırma</w:t>
      </w:r>
    </w:p>
    <w:p>
      <w:pPr>
        <w:pStyle w:val="CodeBlock"/>
        <w:jc w:val="left"/>
      </w:pPr>
      <w:r>
        <w:t>INCLUDE "include/modules/uxcompress.uxmh"</w:t>
        <w:br/>
        <w:t>DIM metin AS STRING = "uzun uzun tekrar eden metin ..."</w:t>
        <w:br/>
        <w:t>DIM sikismis AS STRING</w:t>
        <w:br/>
        <w:t>DIM acilmis AS STRING</w:t>
        <w:br/>
        <w:t>sikismis = uxcompress.CompressText(metin, 3)</w:t>
        <w:br/>
        <w:t>acilmis = uxcompress.DecompressText(sikismis)</w:t>
        <w:br/>
        <w:t>ASSERT acilmis = metin</w:t>
      </w:r>
    </w:p>
    <w:p>
      <w:pPr>
        <w:jc w:val="both"/>
      </w:pPr>
      <w:r>
        <w:t>Kütüphane API adları son kaynak sürümünüzde farklı olabilir. Temel ilke, sıkıştırma sonucunun metin değil ikili veri olabileceğini unutmamaktır. İkili veriyi normal metin işlevleriyle kesmek veya sıfır karakterinde sonlandırmak veri kaybına yol açar. Boyut ve sahiplik sözleşmesi açıkça korunmalıdır.</w:t>
      </w:r>
    </w:p>
    <w:p>
      <w:pPr>
        <w:pStyle w:val="Heading1"/>
      </w:pPr>
      <w:r>
        <w:t>Puanlama Yöntemleri</w:t>
      </w:r>
    </w:p>
    <w:p>
      <w:pPr>
        <w:jc w:val="both"/>
      </w:pPr>
      <w:r>
        <w:t>Bir sıkıştırma yöntemini yalnız çıktı boyutuyla değerlendirmek eksiktir. Sıkıştırma oranı, sıkıştırma süresi, açma süresi, bellek kullanımı ve rastgele erişim yeteneği birlikte puanlanabilir. Örneğin sunucu arşivinde yüksek sıkıştırma, gerçek zamanlı oyunda hızlı açma daha değerlidir. Ağırlıklı puanlama, kullanım amacını sayısal karara dönüştürür.</w:t>
      </w:r>
    </w:p>
    <w:p>
      <w:pPr>
        <w:pStyle w:val="CodeBlock"/>
        <w:jc w:val="left"/>
      </w:pPr>
      <w:r>
        <w:t>FUNCTION SiklikPuani(BYVAL oran AS F64, BYVAL hiz AS F64, BYVAL bellek AS F64) AS F64</w:t>
        <w:br/>
        <w:t xml:space="preserve">    RETURN 0.50*oran + 0.35*hiz + 0.15*bellek</w:t>
        <w:br/>
        <w:t>END FUNCTION</w:t>
      </w:r>
    </w:p>
    <w:p>
      <w:r>
        <w:br w:type="page"/>
      </w:r>
    </w:p>
    <w:p>
      <w:pPr>
        <w:pStyle w:val="Title"/>
      </w:pPr>
      <w:r>
        <w:t>15. Palindromlar ve Parantez Uyum Denetimi</w:t>
      </w:r>
    </w:p>
    <w:p>
      <w:pPr>
        <w:pStyle w:val="Heading1"/>
      </w:pPr>
      <w:r>
        <w:t>Palindrom Denetimi</w:t>
      </w:r>
    </w:p>
    <w:p>
      <w:pPr>
        <w:jc w:val="both"/>
      </w:pPr>
      <w:r>
        <w:t>Palindrom, soldan sağa ve sağdan sola aynı okunan dizidir. İki uçtan merkeze ilerleyen iki gösterge O(n) zamanda ve O(1) ek bellekle denetim yapar. Büyük-küçük harf ve noktalama işaretlerinin dikkate alınıp alınmayacağı problem tanımında belirtilmelidir.</w:t>
      </w:r>
    </w:p>
    <w:p>
      <w:pPr>
        <w:pStyle w:val="CodeBlock"/>
        <w:jc w:val="left"/>
      </w:pPr>
      <w:r>
        <w:t>FUNCTION PalindromeMi(BYVAL s AS STRING) AS BOOLEAN</w:t>
        <w:br/>
        <w:t xml:space="preserve">    DIM i AS I32=1, j AS I32=LEN(s)</w:t>
        <w:br/>
        <w:t xml:space="preserve">    DO WHILE i&lt;j</w:t>
        <w:br/>
        <w:t xml:space="preserve">        IF MID(s,i,1)&lt;&gt;MID(s,j,1) THEN RETURN FALSE</w:t>
        <w:br/>
        <w:t xml:space="preserve">        i=i+1: j=j-1</w:t>
        <w:br/>
        <w:t xml:space="preserve">    LOOP</w:t>
        <w:br/>
        <w:t xml:space="preserve">    RETURN TRUE</w:t>
        <w:br/>
        <w:t>END FUNCTION</w:t>
      </w:r>
    </w:p>
    <w:p>
      <w:pPr>
        <w:pStyle w:val="Heading1"/>
      </w:pPr>
      <w:r>
        <w:t>En Kısa Palindrom Üretme</w:t>
      </w:r>
    </w:p>
    <w:p>
      <w:pPr>
        <w:jc w:val="both"/>
      </w:pPr>
      <w:r>
        <w:t>Bir metnin önüne en az karakter ekleyerek palindrom yapmak için metnin en uzun palindromik öneki bulunur. Geri kalan ek, ters çevrilip başa eklenir. Daha ileri çözüm KMP ön ek işleviyle O(n) zamanda kurulabilir. Eğitim sürümünde önekler uzunluktan kısaya denenebilir.</w:t>
      </w:r>
    </w:p>
    <w:p>
      <w:pPr>
        <w:pStyle w:val="CodeBlock"/>
        <w:jc w:val="left"/>
      </w:pPr>
      <w:r>
        <w:t>FUNCTION ReverseText(BYVAL s AS STRING) AS STRING</w:t>
        <w:br/>
        <w:t xml:space="preserve">    DIM out AS STRING="", i AS I32</w:t>
        <w:br/>
        <w:t xml:space="preserve">    FOR i=LEN(s) TO 1 STEP -1: out=out+MID(s,i,1): NEXT i</w:t>
        <w:br/>
        <w:t xml:space="preserve">    RETURN out</w:t>
        <w:br/>
        <w:t>END FUNCTION</w:t>
        <w:br/>
        <w:br/>
        <w:t>FUNCTION ShortestFrontPalindrome(BYVAL s AS STRING) AS STRING</w:t>
        <w:br/>
        <w:t xml:space="preserve">    DIM lenPrefix AS I32</w:t>
        <w:br/>
        <w:t xml:space="preserve">    FOR lenPrefix=LEN(s) TO 1 STEP -1</w:t>
        <w:br/>
        <w:t xml:space="preserve">        IF PalindromeMi(LEFT(s,lenPrefix)) THEN</w:t>
        <w:br/>
        <w:t xml:space="preserve">            RETURN ReverseText(MID(s,lenPrefix+1))+s</w:t>
        <w:br/>
        <w:t xml:space="preserve">        END IF</w:t>
        <w:br/>
        <w:t xml:space="preserve">    NEXT lenPrefix</w:t>
        <w:br/>
        <w:t xml:space="preserve">    RETURN s</w:t>
        <w:br/>
        <w:t>END FUNCTION</w:t>
      </w:r>
    </w:p>
    <w:p>
      <w:pPr>
        <w:pStyle w:val="Heading1"/>
      </w:pPr>
      <w:r>
        <w:t>Yığınla Parantez Uyum Denetimi</w:t>
      </w:r>
    </w:p>
    <w:p>
      <w:pPr>
        <w:pStyle w:val="CodeBlock"/>
        <w:jc w:val="left"/>
      </w:pPr>
      <w:r>
        <w:t>FUNCTION BracketsValid(BYVAL s AS STRING) AS BOOLEAN</w:t>
        <w:br/>
        <w:t xml:space="preserve">    DIM st(0 TO 999) AS STRING, top AS I32=-1, i AS I32</w:t>
        <w:br/>
        <w:t xml:space="preserve">    FOR i=1 TO LEN(s)</w:t>
        <w:br/>
        <w:t xml:space="preserve">        DIM c AS STRING=MID(s,i,1)</w:t>
        <w:br/>
        <w:t xml:space="preserve">        IF c="(" OR c="[" OR c="{" THEN</w:t>
        <w:br/>
        <w:t xml:space="preserve">            top=top+1: st(top)=c</w:t>
        <w:br/>
        <w:t xml:space="preserve">        ELSEIF c=")" OR c="]" OR c="}" THEN</w:t>
        <w:br/>
        <w:t xml:space="preserve">            IF top&lt;0 THEN RETURN FALSE</w:t>
        <w:br/>
        <w:t xml:space="preserve">            IF c=")" AND st(top)&lt;&gt;"(" THEN RETURN FALSE</w:t>
        <w:br/>
        <w:t xml:space="preserve">            IF c="]" AND st(top)&lt;&gt;"[" THEN RETURN FALSE</w:t>
        <w:br/>
        <w:t xml:space="preserve">            IF c="}" AND st(top)&lt;&gt;"{" THEN RETURN FALSE</w:t>
        <w:br/>
        <w:t xml:space="preserve">            top=top-1</w:t>
        <w:br/>
        <w:t xml:space="preserve">        END IF</w:t>
        <w:br/>
        <w:t xml:space="preserve">    NEXT i</w:t>
        <w:br/>
        <w:t xml:space="preserve">    RETURN top=-1</w:t>
        <w:br/>
        <w:t>END FUNCTION</w:t>
      </w:r>
    </w:p>
    <w:p>
      <w:r>
        <w:br w:type="page"/>
      </w:r>
    </w:p>
    <w:p>
      <w:pPr>
        <w:pStyle w:val="Title"/>
      </w:pPr>
      <w:r>
        <w:t>16. 9×9 Tahta, Labirent ve Satranç Problemleri</w:t>
      </w:r>
    </w:p>
    <w:p>
      <w:pPr>
        <w:jc w:val="center"/>
      </w:pPr>
      <w:r>
        <w:drawing>
          <wp:inline xmlns:a="http://schemas.openxmlformats.org/drawingml/2006/main" xmlns:pic="http://schemas.openxmlformats.org/drawingml/2006/picture">
            <wp:extent cx="5303520" cy="5303520"/>
            <wp:docPr id="9" name="Picture 9"/>
            <wp:cNvGraphicFramePr>
              <a:graphicFrameLocks noChangeAspect="1"/>
            </wp:cNvGraphicFramePr>
            <a:graphic>
              <a:graphicData uri="http://schemas.openxmlformats.org/drawingml/2006/picture">
                <pic:pic>
                  <pic:nvPicPr>
                    <pic:cNvPr id="0" name="grid9.png"/>
                    <pic:cNvPicPr/>
                  </pic:nvPicPr>
                  <pic:blipFill>
                    <a:blip r:embed="rId17"/>
                    <a:stretch>
                      <a:fillRect/>
                    </a:stretch>
                  </pic:blipFill>
                  <pic:spPr>
                    <a:xfrm>
                      <a:off x="0" y="0"/>
                      <a:ext cx="5303520" cy="5303520"/>
                    </a:xfrm>
                    <a:prstGeom prst="rect"/>
                  </pic:spPr>
                </pic:pic>
              </a:graphicData>
            </a:graphic>
          </wp:inline>
        </w:drawing>
      </w:r>
    </w:p>
    <w:p>
      <w:pPr>
        <w:pStyle w:val="Caption"/>
        <w:jc w:val="center"/>
      </w:pPr>
      <w:r>
        <w:t>Şekil 16.1 - 9×9 haritada BFS ile bulunan yol</w:t>
      </w:r>
    </w:p>
    <w:p>
      <w:pPr>
        <w:pStyle w:val="Heading1"/>
      </w:pPr>
      <w:r>
        <w:t>9×9 Haritada BFS</w:t>
      </w:r>
    </w:p>
    <w:p>
      <w:pPr>
        <w:jc w:val="both"/>
      </w:pPr>
      <w:r>
        <w:t>Harita, 0 geçilebilir ve 1 engel olacak biçimde 9×9 matris olarak tutulabilir. BFS başlangıçtan katman katman yayıldığı için bütün hareket maliyetleri eşitse en kısa yolu bulur. Her hücre için hangi hücreden gelindiği saklanır. Hedef bulunduğunda önceki bağlantılar geriye izlenerek yol çıkarılır.</w:t>
      </w:r>
    </w:p>
    <w:p>
      <w:pPr>
        <w:pStyle w:val="CodeBlock"/>
        <w:jc w:val="left"/>
      </w:pPr>
      <w:r>
        <w:t>CONST N=9</w:t>
        <w:br/>
        <w:t>DIM map(0 TO N-1,0 TO N-1) AS I32</w:t>
        <w:br/>
        <w:t>DIM dist(0 TO N-1,0 TO N-1) AS I32</w:t>
        <w:br/>
        <w:t>DIM prevR(0 TO N-1,0 TO N-1) AS I32</w:t>
        <w:br/>
        <w:t>DIM prevC(0 TO N-1,0 TO N-1) AS I32</w:t>
        <w:br/>
        <w:t>DIM dr(0 TO 3) AS I32={-1,1,0,0}</w:t>
        <w:br/>
        <w:t>DIM dc(0 TO 3) AS I32={0,0,-1,1}</w:t>
        <w:br/>
        <w:br/>
        <w:t>SUB GridBFS(BYVAL sr AS I32,BYVAL sc AS I32)</w:t>
        <w:br/>
        <w:t xml:space="preserve">    DIM qr(0 TO 80) AS I32, qc(0 TO 80) AS I32</w:t>
        <w:br/>
        <w:t xml:space="preserve">    DIM h AS I32=0,t AS I32=0,i AS I32</w:t>
        <w:br/>
        <w:t xml:space="preserve">    qr(t)=sr: qc(t)=sc: t=t+1: dist(sr,sc)=0</w:t>
        <w:br/>
        <w:t xml:space="preserve">    DO WHILE h&lt;t</w:t>
        <w:br/>
        <w:t xml:space="preserve">        DIM r AS I32=qr(h), c AS I32=qc(h): h=h+1</w:t>
        <w:br/>
        <w:t xml:space="preserve">        FOR i=0 TO 3</w:t>
        <w:br/>
        <w:t xml:space="preserve">            DIM nr AS I32=r+dr(i), nc AS I32=c+dc(i)</w:t>
        <w:br/>
        <w:t xml:space="preserve">            IF nr&gt;=0 AND nr&lt;N AND nc&gt;=0 AND nc&lt;N THEN</w:t>
        <w:br/>
        <w:t xml:space="preserve">                IF map(nr,nc)=0 AND dist(nr,nc)=-1 THEN</w:t>
        <w:br/>
        <w:t xml:space="preserve">                    dist(nr,nc)=dist(r,c)+1</w:t>
        <w:br/>
        <w:t xml:space="preserve">                    prevR(nr,nc)=r: prevC(nr,nc)=c</w:t>
        <w:br/>
        <w:t xml:space="preserve">                    qr(t)=nr: qc(t)=nc: t=t+1</w:t>
        <w:br/>
        <w:t xml:space="preserve">                END IF</w:t>
        <w:br/>
        <w:t xml:space="preserve">            END IF</w:t>
        <w:br/>
        <w:t xml:space="preserve">        NEXT i</w:t>
        <w:br/>
        <w:t xml:space="preserve">    LOOP</w:t>
        <w:br/>
        <w:t>END SUB</w:t>
      </w:r>
    </w:p>
    <w:p>
      <w:pPr>
        <w:pStyle w:val="Heading1"/>
      </w:pPr>
      <w:r>
        <w:t>Rastgele Harita Üretme ve Erişilebilirlik</w:t>
      </w:r>
    </w:p>
    <w:p>
      <w:pPr>
        <w:jc w:val="both"/>
      </w:pPr>
      <w:r>
        <w:t>Rastgele engel koymak kolaydır, fakat başlangıç ile hedef arasında yol kalmayabilir. Bu nedenle harita üretildikten sonra BFS ile erişilebilirlik sınanır. Yol yoksa harita yeniden üretilir veya birkaç engel kaldırılır. Üretim sürecinde aynı tohum kullanmak, hatayı tekrar üretmeyi sağlar.</w:t>
      </w:r>
    </w:p>
    <w:p>
      <w:pPr>
        <w:pStyle w:val="Heading1"/>
      </w:pPr>
      <w:r>
        <w:t>Satranç Atı, Kale ve Vezir Hareketleri</w:t>
      </w:r>
    </w:p>
    <w:p>
      <w:pPr>
        <w:jc w:val="both"/>
      </w:pPr>
      <w:r>
        <w:t>Atın en az hamlede hedefe ulaşması, her kareyi düğüm ve her geçerli at hamlesini kenar kabul eden BFS problemidir. Kale veya vezir hareketinde bir hamle boyunca birden çok kare taranır. Tehdit denetiminde taşın hareket yönleri boyunca ilk engel veya taş bulunana kadar ilerlenir. Bu yöntem saldırı haritası, güvenli kare ve yol planlama problemlerinde kullanılır.</w:t>
      </w:r>
    </w:p>
    <w:p>
      <w:pPr>
        <w:pStyle w:val="CodeBlock"/>
        <w:jc w:val="left"/>
      </w:pPr>
      <w:r>
        <w:t>DIM knightR(0 TO 7) AS I32={-2,-2,-1,-1,1,1,2,2}</w:t>
        <w:br/>
        <w:t>DIM knightC(0 TO 7) AS I32={-1,1,-2,2,-2,2,-1,1}</w:t>
        <w:br/>
        <w:t>REM Bu yönleri GridBFS içindeki dört yön yerine kullanarak at yolu bulunur.</w:t>
      </w:r>
    </w:p>
    <w:p>
      <w:pPr>
        <w:pStyle w:val="Heading1"/>
      </w:pPr>
      <w:r>
        <w:t>A* ile Oyun Haritası</w:t>
      </w:r>
    </w:p>
    <w:p>
      <w:pPr>
        <w:jc w:val="both"/>
      </w:pPr>
      <w:r>
        <w:t>Büyük haritada A*, hedef yönünü tahmin eden sezgi kullanır. Dört yönlü harekette Manhattan uzaklığı |r-hedefR|+|c-hedefC| kabul edilebilir bir sezgidir. Engel varsa sezgi gerçek maliyeti aşmaz; bu nedenle en kısa yol korunur. Açık liste öncelik kuyruğunda tutulursa yöntem büyük haritalarda BFS'den çok daha az hücre inceleyebilir.</w:t>
      </w:r>
    </w:p>
    <w:p>
      <w:r>
        <w:br w:type="page"/>
      </w:r>
    </w:p>
    <w:p>
      <w:pPr>
        <w:pStyle w:val="Title"/>
      </w:pPr>
      <w:r>
        <w:t>17. Dinamik Programlama, Açgözlü Yöntem ve Böl-Yönet</w:t>
      </w:r>
    </w:p>
    <w:p>
      <w:pPr>
        <w:pStyle w:val="Heading1"/>
      </w:pPr>
      <w:r>
        <w:t>Dinamik Programlama</w:t>
      </w:r>
    </w:p>
    <w:p>
      <w:pPr>
        <w:jc w:val="both"/>
      </w:pPr>
      <w:r>
        <w:t>Dinamik programlama, aynı alt problemler tekrar çözülüyorsa sonuçları saklar. Durum, karar ve geçiş açıkça tanımlanır. Yukarıdan aşağı memoization özyinelemeyi korur; aşağıdan yukarı tablo yöntemi çağrı maliyetini azaltabilir. Fibonacci, para bozma, en uzun ortak alt dizi ve sırt çantası temel örneklerdir.</w:t>
      </w:r>
    </w:p>
    <w:p>
      <w:pPr>
        <w:pStyle w:val="CodeBlock"/>
        <w:jc w:val="left"/>
      </w:pPr>
      <w:r>
        <w:t>FUNCTION CoinChange(BYREF coins() AS I32,BYVAL coinCount AS I32,BYVAL amount AS I32) AS I32</w:t>
        <w:br/>
        <w:t xml:space="preserve">    DIM dp(0 TO amount) AS I32, i AS I32, c AS I32</w:t>
        <w:br/>
        <w:t xml:space="preserve">    FOR i=1 TO amount: dp(i)=1000000000: NEXT i</w:t>
        <w:br/>
        <w:t xml:space="preserve">    dp(0)=0</w:t>
        <w:br/>
        <w:t xml:space="preserve">    FOR i=1 TO amount</w:t>
        <w:br/>
        <w:t xml:space="preserve">        FOR c=0 TO coinCount-1</w:t>
        <w:br/>
        <w:t xml:space="preserve">            IF coins(c)&lt;=i AND dp(i-coins(c))+1&lt;dp(i) THEN dp(i)=dp(i-coins(c))+1</w:t>
        <w:br/>
        <w:t xml:space="preserve">        NEXT c</w:t>
        <w:br/>
        <w:t xml:space="preserve">    NEXT i</w:t>
        <w:br/>
        <w:t xml:space="preserve">    IF dp(amount)&gt;=1000000000 THEN RETURN -1</w:t>
        <w:br/>
        <w:t xml:space="preserve">    RETURN dp(amount)</w:t>
        <w:br/>
        <w:t>END FUNCTION</w:t>
      </w:r>
    </w:p>
    <w:p>
      <w:pPr>
        <w:pStyle w:val="Heading1"/>
      </w:pPr>
      <w:r>
        <w:t>Açgözlü Yöntem</w:t>
      </w:r>
    </w:p>
    <w:p>
      <w:pPr>
        <w:jc w:val="both"/>
      </w:pPr>
      <w:r>
        <w:t>Açgözlü algoritma her adımda o anda en iyi görünen kararı verir. Bu kararların küresel en iyi çözümü oluşturması için problem özel bir yapıya sahip olmalıdır. Etkinlik seçimi, Huffman ağacı ve minimum kapsayan ağaç bu yapıya sahiptir. Para bozma ise her para sistemi için açgözlü çözülemez; karşı örnekler sınanmalıdır.</w:t>
      </w:r>
    </w:p>
    <w:p>
      <w:pPr>
        <w:pStyle w:val="Heading1"/>
      </w:pPr>
      <w:r>
        <w:t>Böl ve Yönet</w:t>
      </w:r>
    </w:p>
    <w:p>
      <w:pPr>
        <w:jc w:val="both"/>
      </w:pPr>
      <w:r>
        <w:t>Böl ve yönet problemi bağımsız alt parçalara ayırır, alt parçaları çözer ve sonuçları birleştirir. Merge sort ve quick sort sıralama örnekleridir. İkili arama arama alanını ikiye böler. Büyük sayı çarpımı, en yakın nokta çifti ve hızlı Fourier dönüşümü daha ileri örneklerdir.</w:t>
      </w:r>
    </w:p>
    <w:p>
      <w:r>
        <w:br w:type="page"/>
      </w:r>
    </w:p>
    <w:p>
      <w:pPr>
        <w:pStyle w:val="Title"/>
      </w:pPr>
      <w:r>
        <w:t>18. Dize Algoritmaları ve Örüntü Arama</w:t>
      </w:r>
    </w:p>
    <w:p>
      <w:pPr>
        <w:pStyle w:val="Heading1"/>
      </w:pPr>
      <w:r>
        <w:t>Naif Arama ve KMP</w:t>
      </w:r>
    </w:p>
    <w:p>
      <w:pPr>
        <w:jc w:val="both"/>
      </w:pPr>
      <w:r>
        <w:t>Naif örüntü arama, örüntüyü metnin her konumunda baştan karşılaştırır ve O(nm) olabilir. KMP, örüntünün kendi iç tekrarlarını ön ek tablosunda saklar. Uyuşmazlıkta metin göstergesini geri almadan örüntünün uygun ön ekine geçer. Böylece O(n+m) zamanda arama yapılır.</w:t>
      </w:r>
    </w:p>
    <w:p>
      <w:pPr>
        <w:pStyle w:val="CodeBlock"/>
        <w:jc w:val="left"/>
      </w:pPr>
      <w:r>
        <w:t>SUB BuildLPS(BYVAL p AS STRING,BYREF lps() AS I32)</w:t>
        <w:br/>
        <w:t xml:space="preserve">    DIM lenP AS I32=0, i AS I32=2</w:t>
        <w:br/>
        <w:t xml:space="preserve">    lps(1)=0</w:t>
        <w:br/>
        <w:t xml:space="preserve">    DO WHILE i&lt;=LEN(p)</w:t>
        <w:br/>
        <w:t xml:space="preserve">        IF MID(p,i,1)=MID(p,lenP+1,1) THEN</w:t>
        <w:br/>
        <w:t xml:space="preserve">            lenP=lenP+1: lps(i)=lenP: i=i+1</w:t>
        <w:br/>
        <w:t xml:space="preserve">        ELSEIF lenP&gt;0 THEN</w:t>
        <w:br/>
        <w:t xml:space="preserve">            lenP=lps(lenP)</w:t>
        <w:br/>
        <w:t xml:space="preserve">        ELSE</w:t>
        <w:br/>
        <w:t xml:space="preserve">            lps(i)=0: i=i+1</w:t>
        <w:br/>
        <w:t xml:space="preserve">        END IF</w:t>
        <w:br/>
        <w:t xml:space="preserve">    LOOP</w:t>
        <w:br/>
        <w:t>END SUB</w:t>
      </w:r>
    </w:p>
    <w:p>
      <w:pPr>
        <w:pStyle w:val="Heading1"/>
      </w:pPr>
      <w:r>
        <w:t>Rabin-Karp, Z Algoritması ve Aho-Corasick</w:t>
      </w:r>
    </w:p>
    <w:p>
      <w:pPr>
        <w:pStyle w:val="Heading2"/>
      </w:pPr>
      <w:r>
        <w:t>Rabin-Karp</w:t>
      </w:r>
    </w:p>
    <w:p>
      <w:pPr>
        <w:jc w:val="both"/>
      </w:pPr>
      <w:r>
        <w:t>Kayan hash ile pencereleri karşılaştırır. Birden çok örüntü ve büyük metinde yararlıdır; hash çakışmasında gerçek metin karşılaştırılır.</w:t>
      </w:r>
    </w:p>
    <w:p>
      <w:pPr>
        <w:pStyle w:val="Heading2"/>
      </w:pPr>
      <w:r>
        <w:t>Z algoritması</w:t>
      </w:r>
    </w:p>
    <w:p>
      <w:pPr>
        <w:jc w:val="both"/>
      </w:pPr>
      <w:r>
        <w:t>Her konumdan başlayan alt dizinin metnin başıyla ortak uzunluğunu hesaplar. Örüntü arama ve tekrar analizi için kullanılır.</w:t>
      </w:r>
    </w:p>
    <w:p>
      <w:pPr>
        <w:pStyle w:val="Heading2"/>
      </w:pPr>
      <w:r>
        <w:t>Aho-Corasick</w:t>
      </w:r>
    </w:p>
    <w:p>
      <w:pPr>
        <w:jc w:val="both"/>
      </w:pPr>
      <w:r>
        <w:t>Birden fazla örüntüyü trie ve başarısızlık bağlantılarıyla tek geçişte arar. Zararlı yazılım imzası, sözlük tarama ve filtrelemede güçlüdür.</w:t>
      </w:r>
    </w:p>
    <w:p>
      <w:pPr>
        <w:pStyle w:val="Heading1"/>
      </w:pPr>
      <w:r>
        <w:t>Edit Distance ve En Uzun Ortak Alt Dizi</w:t>
      </w:r>
    </w:p>
    <w:p>
      <w:pPr>
        <w:jc w:val="both"/>
      </w:pPr>
      <w:r>
        <w:t>Levenshtein uzaklığı, bir metni diğerine dönüştürmek için gereken ekleme, silme ve değiştirme sayısını bulur. Yazım düzeltme, benzerlik ve biyolojik dizi karşılaştırmasında kullanılır. En uzun ortak alt dizi, iki dizide sırası korunarak ortak kalan en uzun diziyi bulur. Her iki problem de iki boyutlu dinamik programlama tablosuyla öğretici biçimde çözülür.</w:t>
      </w:r>
    </w:p>
    <w:p>
      <w:r>
        <w:br w:type="page"/>
      </w:r>
    </w:p>
    <w:p>
      <w:pPr>
        <w:pStyle w:val="Title"/>
      </w:pPr>
      <w:r>
        <w:t>19. Rekabetçi Programlama İçin Sorun Çözme</w:t>
      </w:r>
    </w:p>
    <w:p>
      <w:pPr>
        <w:pStyle w:val="Heading1"/>
      </w:pPr>
      <w:r>
        <w:t>Soruyu Okuma ve Kısıttan Algoritma Seçme</w:t>
      </w:r>
    </w:p>
    <w:p>
      <w:pPr>
        <w:jc w:val="both"/>
      </w:pPr>
      <w:r>
        <w:t>n en çok 20 ise 2ⁿ geri izleme düşünülebilir. n yüz bin ise O(n²) çoğu zaman uygun değildir ve O(n log n) veya O(n) aranmalıdır. Kenar sayısı milyon düzeyindeyse komşuluk matrisi yerine liste kullanılır. Kısıtlar, doğru algoritmanın ipucudur ve çözümden önce okunmalıdır.</w:t>
      </w:r>
    </w:p>
    <w:p>
      <w:pPr>
        <w:pStyle w:val="Heading1"/>
      </w:pPr>
      <w:r>
        <w:t>Sık Kullanılan Teknikler</w:t>
      </w:r>
    </w:p>
    <w:p>
      <w:pPr>
        <w:pStyle w:val="Heading2"/>
      </w:pPr>
      <w:r>
        <w:t>İki gösterge</w:t>
      </w:r>
    </w:p>
    <w:p>
      <w:pPr>
        <w:jc w:val="both"/>
      </w:pPr>
      <w:r>
        <w:t>Sıralı dizi, pencere veya karşılıklı uçlarda iki konum birlikte ilerletilir.</w:t>
      </w:r>
    </w:p>
    <w:p>
      <w:pPr>
        <w:pStyle w:val="Heading2"/>
      </w:pPr>
      <w:r>
        <w:t>Kayan pencere</w:t>
      </w:r>
    </w:p>
    <w:p>
      <w:pPr>
        <w:jc w:val="both"/>
      </w:pPr>
      <w:r>
        <w:t>Ardışık alt dizinin toplamı, karakter sayımı veya koşulunu pencere genişletip daraltarak O(n) düzeyinde izler.</w:t>
      </w:r>
    </w:p>
    <w:p>
      <w:pPr>
        <w:pStyle w:val="Heading2"/>
      </w:pPr>
      <w:r>
        <w:t>Ön ek toplamı</w:t>
      </w:r>
    </w:p>
    <w:p>
      <w:pPr>
        <w:jc w:val="both"/>
      </w:pPr>
      <w:r>
        <w:t>Bir aralığın toplamını O(1) zamanda verir.</w:t>
      </w:r>
    </w:p>
    <w:p>
      <w:pPr>
        <w:pStyle w:val="Heading2"/>
      </w:pPr>
      <w:r>
        <w:t>Fark dizisi</w:t>
      </w:r>
    </w:p>
    <w:p>
      <w:pPr>
        <w:jc w:val="both"/>
      </w:pPr>
      <w:r>
        <w:t>Çok sayıda aralık güncellemesini toplu uygular.</w:t>
      </w:r>
    </w:p>
    <w:p>
      <w:pPr>
        <w:pStyle w:val="Heading2"/>
      </w:pPr>
      <w:r>
        <w:t>Union-Find</w:t>
      </w:r>
    </w:p>
    <w:p>
      <w:pPr>
        <w:jc w:val="both"/>
      </w:pPr>
      <w:r>
        <w:t>Bağlı bileşenleri hızlı birleştirir ve sorgular.</w:t>
      </w:r>
    </w:p>
    <w:p>
      <w:pPr>
        <w:pStyle w:val="Heading2"/>
      </w:pPr>
      <w:r>
        <w:t>Topolojik sıralama</w:t>
      </w:r>
    </w:p>
    <w:p>
      <w:pPr>
        <w:jc w:val="both"/>
      </w:pPr>
      <w:r>
        <w:t>Bağımlılık çizgesinde ön koşul sırası üretir.</w:t>
      </w:r>
    </w:p>
    <w:p>
      <w:pPr>
        <w:pStyle w:val="Heading2"/>
      </w:pPr>
      <w:r>
        <w:t>Bit maskesi</w:t>
      </w:r>
    </w:p>
    <w:p>
      <w:pPr>
        <w:jc w:val="both"/>
      </w:pPr>
      <w:r>
        <w:t>Küçük kümeleri tamsayı bitleriyle temsil eder.</w:t>
      </w:r>
    </w:p>
    <w:p>
      <w:pPr>
        <w:pStyle w:val="Heading1"/>
      </w:pPr>
      <w:r>
        <w:t>LeetCode Tarzı Ağaç ve Çizge Soruları</w:t>
      </w:r>
    </w:p>
    <w:p>
      <w:pPr>
        <w:jc w:val="both"/>
      </w:pPr>
      <w:r>
        <w:t>Platform sorularında çözüm işlevi çoğu zaman hazır düğüm yapısını alır ve yalnız sonucu döndürür. Önce veriyi kendi biçiminize dönüştürmek yerine verilen arayüzle çalışmak daha güvenlidir. Özyineleme derinliği büyükse açık yığın kullanılır. Testlerde boş kök, tek düğüm, tek tarafa eğik ağaç ve yinelenen değerler mutlaka denenir.</w:t>
      </w:r>
    </w:p>
    <w:p>
      <w:r>
        <w:br w:type="page"/>
      </w:r>
    </w:p>
    <w:p>
      <w:pPr>
        <w:pStyle w:val="Title"/>
      </w:pPr>
      <w:r>
        <w:t>20. Test, Ölçüm ve Profesyonel Yazılım Disiplini</w:t>
      </w:r>
    </w:p>
    <w:p>
      <w:pPr>
        <w:pStyle w:val="Heading1"/>
      </w:pPr>
      <w:r>
        <w:t>Doğruluk Testleri</w:t>
      </w:r>
    </w:p>
    <w:p>
      <w:pPr>
        <w:jc w:val="both"/>
      </w:pPr>
      <w:r>
        <w:t>Her algoritma için küçük ve elle sonucu bilinen testler yazılmalıdır. Ardından rastgele test, güvenilir bir referans çözümle karşılaştırılır. Sıralamada sonuç sıralı mı ve eleman çokluğu korunmuş mu denetlenir. Yol bulmada yol geçerli mi, engelden geçiyor mu ve bildirilen maliyetle uyumlu mu kontrol edilir.</w:t>
      </w:r>
    </w:p>
    <w:p>
      <w:pPr>
        <w:pStyle w:val="Heading1"/>
      </w:pPr>
      <w:r>
        <w:t>Özellik Tabanlı Test</w:t>
      </w:r>
    </w:p>
    <w:p>
      <w:pPr>
        <w:jc w:val="both"/>
      </w:pPr>
      <w:r>
        <w:t>Özellik tabanlı test tek tek beklenen çıktı yerine her doğru sonuçta bulunması gereken kuralları sınar. Sıralama sonrası a(i)&lt;=a(i+1) olmalıdır. Ters çevirme iki kez uygulanınca özgün metin dönmelidir. Sıkıştırıp açma, özgün bayt dizisini eksiksiz üretmelidir.</w:t>
      </w:r>
    </w:p>
    <w:p>
      <w:pPr>
        <w:pStyle w:val="Heading1"/>
      </w:pPr>
      <w:r>
        <w:t>Karşılaştırmalı Ölçüm</w:t>
      </w:r>
    </w:p>
    <w:p>
      <w:pPr>
        <w:pStyle w:val="CodeBlock"/>
        <w:jc w:val="left"/>
      </w:pPr>
      <w:r>
        <w:t>SUB BenchmarkSort(BYVAL ad AS STRING)</w:t>
        <w:br/>
        <w:t xml:space="preserve">    TemeliKopyala()</w:t>
        <w:br/>
        <w:t xml:space="preserve">    DIM baslangic AS U64=uxsystem.TickCount64()</w:t>
        <w:br/>
        <w:t xml:space="preserve">    REM Seçilen sıralama yordamını çağır</w:t>
        <w:br/>
        <w:t xml:space="preserve">    DIM bitis AS U64=uxsystem.TickCount64()</w:t>
        <w:br/>
        <w:t xml:space="preserve">    ASSERT SiraliMi(calisma(),VERI_SAYISI)</w:t>
        <w:br/>
        <w:t xml:space="preserve">    PRINT ad; " süre="; bitis-baslangic; " ms"</w:t>
        <w:br/>
        <w:t>END SUB</w:t>
      </w:r>
    </w:p>
    <w:p>
      <w:pPr>
        <w:jc w:val="both"/>
      </w:pPr>
      <w:r>
        <w:t>Tek çalışma ölçümü işletim sistemi gürültüsünden etkilenebilir. Isınma çalışması yapılmalı, çok sayıda tekrarın ortanca değeri alınmalı ve aynı veri kullanılmalıdır. Hızlandırma sonucu doğruluğu bozmamalıdır. Profil ölçmeden yapılan erken iyileştirme, kodu karmaşıklaştırıp gerçek darboğaza dokunmayabilir.</w:t>
      </w:r>
    </w:p>
    <w:p>
      <w:pPr>
        <w:pStyle w:val="Heading1"/>
      </w:pPr>
      <w:r>
        <w:t>Hata Ayıklama Günlüğü</w:t>
      </w:r>
    </w:p>
    <w:tbl>
      <w:tblPr>
        <w:tblStyle w:val="TableGrid"/>
        <w:tblW w:type="auto" w:w="0"/>
        <w:jc w:val="center"/>
        <w:tblLook w:firstColumn="1" w:firstRow="1" w:lastColumn="0" w:lastRow="0" w:noHBand="0" w:noVBand="1" w:val="04A0"/>
      </w:tblPr>
      <w:tblGrid>
        <w:gridCol w:w="4986"/>
        <w:gridCol w:w="4986"/>
      </w:tblGrid>
      <w:tr>
        <w:tc>
          <w:tcPr>
            <w:tcW w:type="dxa" w:w="4986"/>
            <w:vAlign w:val="center"/>
          </w:tcPr>
          <w:p>
            <w:r>
              <w:rPr>
                <w:b/>
              </w:rPr>
              <w:t>Alan</w:t>
            </w:r>
          </w:p>
        </w:tc>
        <w:tc>
          <w:tcPr>
            <w:tcW w:type="dxa" w:w="4986"/>
            <w:vAlign w:val="center"/>
          </w:tcPr>
          <w:p>
            <w:r>
              <w:rPr>
                <w:b/>
              </w:rPr>
              <w:t>Yazılacak bilgi</w:t>
            </w:r>
          </w:p>
        </w:tc>
      </w:tr>
      <w:tr>
        <w:tc>
          <w:tcPr>
            <w:tcW w:type="dxa" w:w="4986"/>
          </w:tcPr>
          <w:p>
            <w:r>
              <w:t>Girdi</w:t>
            </w:r>
          </w:p>
        </w:tc>
        <w:tc>
          <w:tcPr>
            <w:tcW w:type="dxa" w:w="4986"/>
          </w:tcPr>
          <w:p>
            <w:r>
              <w:t>Hata oluşturan en küçük veri</w:t>
            </w:r>
          </w:p>
        </w:tc>
      </w:tr>
      <w:tr>
        <w:tc>
          <w:tcPr>
            <w:tcW w:type="dxa" w:w="4986"/>
          </w:tcPr>
          <w:p>
            <w:r>
              <w:t>Beklenen</w:t>
            </w:r>
          </w:p>
        </w:tc>
        <w:tc>
          <w:tcPr>
            <w:tcW w:type="dxa" w:w="4986"/>
          </w:tcPr>
          <w:p>
            <w:r>
              <w:t>Doğru sonuç</w:t>
            </w:r>
          </w:p>
        </w:tc>
      </w:tr>
      <w:tr>
        <w:tc>
          <w:tcPr>
            <w:tcW w:type="dxa" w:w="4986"/>
          </w:tcPr>
          <w:p>
            <w:r>
              <w:t>Gerçek</w:t>
            </w:r>
          </w:p>
        </w:tc>
        <w:tc>
          <w:tcPr>
            <w:tcW w:type="dxa" w:w="4986"/>
          </w:tcPr>
          <w:p>
            <w:r>
              <w:t>Programın ürettiği sonuç</w:t>
            </w:r>
          </w:p>
        </w:tc>
      </w:tr>
      <w:tr>
        <w:tc>
          <w:tcPr>
            <w:tcW w:type="dxa" w:w="4986"/>
          </w:tcPr>
          <w:p>
            <w:r>
              <w:t>Katman</w:t>
            </w:r>
          </w:p>
        </w:tc>
        <w:tc>
          <w:tcPr>
            <w:tcW w:type="dxa" w:w="4986"/>
          </w:tcPr>
          <w:p>
            <w:r>
              <w:t>Parser, AST, MIR, x64 veya DLL</w:t>
            </w:r>
          </w:p>
        </w:tc>
      </w:tr>
      <w:tr>
        <w:tc>
          <w:tcPr>
            <w:tcW w:type="dxa" w:w="4986"/>
          </w:tcPr>
          <w:p>
            <w:r>
              <w:t>Yeniden üretme</w:t>
            </w:r>
          </w:p>
        </w:tc>
        <w:tc>
          <w:tcPr>
            <w:tcW w:type="dxa" w:w="4986"/>
          </w:tcPr>
          <w:p>
            <w:r>
              <w:t>Tam komut ve çalışma dizini</w:t>
            </w:r>
          </w:p>
        </w:tc>
      </w:tr>
      <w:tr>
        <w:tc>
          <w:tcPr>
            <w:tcW w:type="dxa" w:w="4986"/>
          </w:tcPr>
          <w:p>
            <w:r>
              <w:t>Düzeltme</w:t>
            </w:r>
          </w:p>
        </w:tc>
        <w:tc>
          <w:tcPr>
            <w:tcW w:type="dxa" w:w="4986"/>
          </w:tcPr>
          <w:p>
            <w:r>
              <w:t>Kök neden ve değişen dosya</w:t>
            </w:r>
          </w:p>
        </w:tc>
      </w:tr>
      <w:tr>
        <w:tc>
          <w:tcPr>
            <w:tcW w:type="dxa" w:w="4986"/>
          </w:tcPr>
          <w:p>
            <w:r>
              <w:t>Regresyon</w:t>
            </w:r>
          </w:p>
        </w:tc>
        <w:tc>
          <w:tcPr>
            <w:tcW w:type="dxa" w:w="4986"/>
          </w:tcPr>
          <w:p>
            <w:r>
              <w:t>Hatanın geri gelmesini önleyen test</w:t>
            </w:r>
          </w:p>
        </w:tc>
      </w:tr>
    </w:tbl>
    <w:p>
      <w:r>
        <w:br w:type="page"/>
      </w:r>
    </w:p>
    <w:p>
      <w:pPr>
        <w:pStyle w:val="Title"/>
      </w:pPr>
      <w:r>
        <w:t>Ek A - Bütün Sıralamaları Aynı 200 Veriyle Çalıştıran Sürücü</w:t>
      </w:r>
    </w:p>
    <w:p>
      <w:pPr>
        <w:pStyle w:val="CodeBlock"/>
        <w:jc w:val="left"/>
      </w:pPr>
      <w:r>
        <w:t>SUB RunAllSorts()</w:t>
        <w:br/>
        <w:t xml:space="preserve">    TemelVeriyiUret()</w:t>
        <w:br/>
        <w:br/>
        <w:t xml:space="preserve">    TemeliKopyala(): BubbleSort(calisma(),VERI_SAYISI): ASSERT SiraliMi(calisma(),VERI_SAYISI)</w:t>
        <w:br/>
        <w:t xml:space="preserve">    TemeliKopyala(): SelectionSort(calisma(),VERI_SAYISI): ASSERT SiraliMi(calisma(),VERI_SAYISI)</w:t>
        <w:br/>
        <w:t xml:space="preserve">    TemeliKopyala(): InsertionSort(calisma(),VERI_SAYISI): ASSERT SiraliMi(calisma(),VERI_SAYISI)</w:t>
        <w:br/>
        <w:t xml:space="preserve">    TemeliKopyala(): ShellSort(calisma(),VERI_SAYISI): ASSERT SiraliMi(calisma(),VERI_SAYISI)</w:t>
        <w:br/>
        <w:t xml:space="preserve">    TemeliKopyala(): CocktailSort(calisma(),VERI_SAYISI): ASSERT SiraliMi(calisma(),VERI_SAYISI)</w:t>
        <w:br/>
        <w:t xml:space="preserve">    TemeliKopyala(): CombSort(calisma(),VERI_SAYISI): ASSERT SiraliMi(calisma(),VERI_SAYISI)</w:t>
        <w:br/>
        <w:t xml:space="preserve">    TemeliKopyala(): HeapSort(calisma(),VERI_SAYISI): ASSERT SiraliMi(calisma(),VERI_SAYISI)</w:t>
        <w:br/>
        <w:br/>
        <w:t xml:space="preserve">    DIM tmp(0 TO VERI_SAYISI-1) AS I32</w:t>
        <w:br/>
        <w:t xml:space="preserve">    TemeliKopyala(): MergeSortRange(calisma(),tmp(),0,VERI_SAYISI-1): ASSERT SiraliMi(calisma(),VERI_SAYISI)</w:t>
        <w:br/>
        <w:t xml:space="preserve">    TemeliKopyala(): QuickSort(calisma(),0,VERI_SAYISI-1): ASSERT SiraliMi(calisma(),VERI_SAYISI)</w:t>
        <w:br/>
        <w:t xml:space="preserve">    TemeliKopyala(): CountingSort(calisma(),VERI_SAYISI,999): ASSERT SiraliMi(calisma(),VERI_SAYISI)</w:t>
        <w:br/>
        <w:t xml:space="preserve">    TemeliKopyala(): RadixSort(calisma(),VERI_SAYISI): ASSERT SiraliMi(calisma(),VERI_SAYISI)</w:t>
        <w:br/>
        <w:t xml:space="preserve">    TemeliKopyala(): BucketSort(calisma(),VERI_SAYISI): ASSERT SiraliMi(calisma(),VERI_SAYISI)</w:t>
        <w:br/>
        <w:t xml:space="preserve">    TemeliKopyala(): PigeonholeSort(calisma(),VERI_SAYISI): ASSERT SiraliMi(calisma(),VERI_SAYISI)</w:t>
        <w:br/>
        <w:br/>
        <w:t xml:space="preserve">    PRINT "Bütün sıralama testleri PASS"</w:t>
        <w:br/>
        <w:t>END SUB</w:t>
      </w:r>
    </w:p>
    <w:p>
      <w:r>
        <w:br w:type="page"/>
      </w:r>
    </w:p>
    <w:p>
      <w:pPr>
        <w:pStyle w:val="Title"/>
      </w:pPr>
      <w:r>
        <w:t>Ek B - 200 Sayılık Örnek Veri</w:t>
      </w:r>
    </w:p>
    <w:p>
      <w:pPr>
        <w:jc w:val="both"/>
      </w:pPr>
      <w:r>
        <w:t>231, 698, 785, 668, 379, 278, 621, 464, 207, 754, 273, 940, 219, 510, 909, 960, 271, 178, 481, 772</w:t>
      </w:r>
    </w:p>
    <w:p>
      <w:pPr>
        <w:jc w:val="both"/>
      </w:pPr>
      <w:r>
        <w:t>171, 494, 613, 136, 111, 562, 233, 524, 787, 366, 37, 856, 303, 970, 177, 156, 27, 782, 53, 784</w:t>
      </w:r>
    </w:p>
    <w:p>
      <w:pPr>
        <w:jc w:val="both"/>
      </w:pPr>
      <w:r>
        <w:t>439, 154, 993, 956, 755, 494, 869, 592, 711, 770, 1, 252, 763, 302, 125, 416, 839, 970, 537, 660</w:t>
      </w:r>
    </w:p>
    <w:p>
      <w:pPr>
        <w:jc w:val="both"/>
      </w:pPr>
      <w:r>
        <w:t>771, 598, 349, 736, 159, 698, 697, 692, 251, 358, 669, 352, 391, 210, 737, 676, 859, 174, 405, 456</w:t>
      </w:r>
    </w:p>
    <w:p>
      <w:pPr>
        <w:jc w:val="both"/>
      </w:pPr>
      <w:r>
        <w:t>823, 154, 913, 884, 59, 806, 469, 576, 287, 650, 793, 460, 171, 254, 573, 392, 367, 522, 9, 588</w:t>
      </w:r>
    </w:p>
    <w:p>
      <w:pPr>
        <w:jc w:val="both"/>
      </w:pPr>
      <w:r>
        <w:t>315, 94, 357, 648, 879, 570, 409, 276, 147, 814, 397, 232, 991, 730, 977, 900, 51, 598, 541, 760</w:t>
      </w:r>
    </w:p>
    <w:p>
      <w:pPr>
        <w:jc w:val="both"/>
      </w:pPr>
      <w:r>
        <w:t>727, 610, 825, 844, 563, 334, 533, 104, 887, 546, 729, 124, 179, 550, 77, 240, 167, 178, 513, 660</w:t>
      </w:r>
    </w:p>
    <w:p>
      <w:pPr>
        <w:jc w:val="both"/>
      </w:pPr>
      <w:r>
        <w:t>99, 502, 557, 448, 695, 250, 313, 980, 835, 966, 605, 312, 359, 82, 873, 348, 683, 774, 69, 0</w:t>
      </w:r>
    </w:p>
    <w:p>
      <w:pPr>
        <w:jc w:val="both"/>
      </w:pPr>
      <w:r>
        <w:t>959, 930, 721, 548, 835, 982, 453, 896, 447, 386, 857, 756, 59, 670, 613, 72, 695, 930, 881, 884</w:t>
      </w:r>
    </w:p>
    <w:p>
      <w:pPr>
        <w:jc w:val="both"/>
      </w:pPr>
      <w:r>
        <w:t>131, 374, 221, 72, 423, 2, 369, 532, 427, 742, 557, 240, 623, 186, 393, 76, 675, 414, 405, 176</w:t>
      </w:r>
    </w:p>
    <w:p>
      <w:r>
        <w:br w:type="page"/>
      </w:r>
    </w:p>
    <w:p>
      <w:pPr>
        <w:pStyle w:val="Title"/>
      </w:pPr>
      <w:r>
        <w:t>Ek C - Algoritma Seçim Tablosu</w:t>
      </w:r>
    </w:p>
    <w:tbl>
      <w:tblPr>
        <w:tblStyle w:val="TableGrid"/>
        <w:tblW w:type="auto" w:w="0"/>
        <w:jc w:val="center"/>
        <w:tblLook w:firstColumn="1" w:firstRow="1" w:lastColumn="0" w:lastRow="0" w:noHBand="0" w:noVBand="1" w:val="04A0"/>
      </w:tblPr>
      <w:tblGrid>
        <w:gridCol w:w="3324"/>
        <w:gridCol w:w="3324"/>
        <w:gridCol w:w="3324"/>
      </w:tblGrid>
      <w:tr>
        <w:tc>
          <w:tcPr>
            <w:tcW w:type="dxa" w:w="3324"/>
            <w:vAlign w:val="center"/>
          </w:tcPr>
          <w:p>
            <w:r>
              <w:rPr>
                <w:b/>
              </w:rPr>
              <w:t>Problem</w:t>
            </w:r>
          </w:p>
        </w:tc>
        <w:tc>
          <w:tcPr>
            <w:tcW w:type="dxa" w:w="3324"/>
            <w:vAlign w:val="center"/>
          </w:tcPr>
          <w:p>
            <w:r>
              <w:rPr>
                <w:b/>
              </w:rPr>
              <w:t>İlk düşünülecek yöntem</w:t>
            </w:r>
          </w:p>
        </w:tc>
        <w:tc>
          <w:tcPr>
            <w:tcW w:type="dxa" w:w="3324"/>
            <w:vAlign w:val="center"/>
          </w:tcPr>
          <w:p>
            <w:r>
              <w:rPr>
                <w:b/>
              </w:rPr>
              <w:t>Uyarı</w:t>
            </w:r>
          </w:p>
        </w:tc>
      </w:tr>
      <w:tr>
        <w:tc>
          <w:tcPr>
            <w:tcW w:type="dxa" w:w="3324"/>
          </w:tcPr>
          <w:p>
            <w:r>
              <w:t>Küçük neredeyse sıralı dizi</w:t>
            </w:r>
          </w:p>
        </w:tc>
        <w:tc>
          <w:tcPr>
            <w:tcW w:type="dxa" w:w="3324"/>
          </w:tcPr>
          <w:p>
            <w:r>
              <w:t>Insertion sort</w:t>
            </w:r>
          </w:p>
        </w:tc>
        <w:tc>
          <w:tcPr>
            <w:tcW w:type="dxa" w:w="3324"/>
          </w:tcPr>
          <w:p>
            <w:r>
              <w:t>Büyük ters dizide yavaş</w:t>
            </w:r>
          </w:p>
        </w:tc>
      </w:tr>
      <w:tr>
        <w:tc>
          <w:tcPr>
            <w:tcW w:type="dxa" w:w="3324"/>
          </w:tcPr>
          <w:p>
            <w:r>
              <w:t>Genel bellek içi sıralama</w:t>
            </w:r>
          </w:p>
        </w:tc>
        <w:tc>
          <w:tcPr>
            <w:tcW w:type="dxa" w:w="3324"/>
          </w:tcPr>
          <w:p>
            <w:r>
              <w:t>Quick sort / IntroSort</w:t>
            </w:r>
          </w:p>
        </w:tc>
        <w:tc>
          <w:tcPr>
            <w:tcW w:type="dxa" w:w="3324"/>
          </w:tcPr>
          <w:p>
            <w:r>
              <w:t>Kötü pivotu önle</w:t>
            </w:r>
          </w:p>
        </w:tc>
      </w:tr>
      <w:tr>
        <w:tc>
          <w:tcPr>
            <w:tcW w:type="dxa" w:w="3324"/>
          </w:tcPr>
          <w:p>
            <w:r>
              <w:t>Kararlı büyük sıralama</w:t>
            </w:r>
          </w:p>
        </w:tc>
        <w:tc>
          <w:tcPr>
            <w:tcW w:type="dxa" w:w="3324"/>
          </w:tcPr>
          <w:p>
            <w:r>
              <w:t>Merge sort / Timsort</w:t>
            </w:r>
          </w:p>
        </w:tc>
        <w:tc>
          <w:tcPr>
            <w:tcW w:type="dxa" w:w="3324"/>
          </w:tcPr>
          <w:p>
            <w:r>
              <w:t>Ek bellek</w:t>
            </w:r>
          </w:p>
        </w:tc>
      </w:tr>
      <w:tr>
        <w:tc>
          <w:tcPr>
            <w:tcW w:type="dxa" w:w="3324"/>
          </w:tcPr>
          <w:p>
            <w:r>
              <w:t>Küçük tamsayı aralığı</w:t>
            </w:r>
          </w:p>
        </w:tc>
        <w:tc>
          <w:tcPr>
            <w:tcW w:type="dxa" w:w="3324"/>
          </w:tcPr>
          <w:p>
            <w:r>
              <w:t>Counting sort</w:t>
            </w:r>
          </w:p>
        </w:tc>
        <w:tc>
          <w:tcPr>
            <w:tcW w:type="dxa" w:w="3324"/>
          </w:tcPr>
          <w:p>
            <w:r>
              <w:t>Aralık çok büyükse kullanma</w:t>
            </w:r>
          </w:p>
        </w:tc>
      </w:tr>
      <w:tr>
        <w:tc>
          <w:tcPr>
            <w:tcW w:type="dxa" w:w="3324"/>
          </w:tcPr>
          <w:p>
            <w:r>
              <w:t>Ağırlıksız en kısa yol</w:t>
            </w:r>
          </w:p>
        </w:tc>
        <w:tc>
          <w:tcPr>
            <w:tcW w:type="dxa" w:w="3324"/>
          </w:tcPr>
          <w:p>
            <w:r>
              <w:t>BFS</w:t>
            </w:r>
          </w:p>
        </w:tc>
        <w:tc>
          <w:tcPr>
            <w:tcW w:type="dxa" w:w="3324"/>
          </w:tcPr>
          <w:p>
            <w:r>
              <w:t>Bellek kuyruğu büyüyebilir</w:t>
            </w:r>
          </w:p>
        </w:tc>
      </w:tr>
      <w:tr>
        <w:tc>
          <w:tcPr>
            <w:tcW w:type="dxa" w:w="3324"/>
          </w:tcPr>
          <w:p>
            <w:r>
              <w:t>Pozitif ağırlıklı yol</w:t>
            </w:r>
          </w:p>
        </w:tc>
        <w:tc>
          <w:tcPr>
            <w:tcW w:type="dxa" w:w="3324"/>
          </w:tcPr>
          <w:p>
            <w:r>
              <w:t>Dijkstra</w:t>
            </w:r>
          </w:p>
        </w:tc>
        <w:tc>
          <w:tcPr>
            <w:tcW w:type="dxa" w:w="3324"/>
          </w:tcPr>
          <w:p>
            <w:r>
              <w:t>Negatif kenar yasak</w:t>
            </w:r>
          </w:p>
        </w:tc>
      </w:tr>
      <w:tr>
        <w:tc>
          <w:tcPr>
            <w:tcW w:type="dxa" w:w="3324"/>
          </w:tcPr>
          <w:p>
            <w:r>
              <w:t>Negatif kenar</w:t>
            </w:r>
          </w:p>
        </w:tc>
        <w:tc>
          <w:tcPr>
            <w:tcW w:type="dxa" w:w="3324"/>
          </w:tcPr>
          <w:p>
            <w:r>
              <w:t>Bellman-Ford</w:t>
            </w:r>
          </w:p>
        </w:tc>
        <w:tc>
          <w:tcPr>
            <w:tcW w:type="dxa" w:w="3324"/>
          </w:tcPr>
          <w:p>
            <w:r>
              <w:t>O(VE)</w:t>
            </w:r>
          </w:p>
        </w:tc>
      </w:tr>
      <w:tr>
        <w:tc>
          <w:tcPr>
            <w:tcW w:type="dxa" w:w="3324"/>
          </w:tcPr>
          <w:p>
            <w:r>
              <w:t>Labirent hedef odaklı</w:t>
            </w:r>
          </w:p>
        </w:tc>
        <w:tc>
          <w:tcPr>
            <w:tcW w:type="dxa" w:w="3324"/>
          </w:tcPr>
          <w:p>
            <w:r>
              <w:t>A*</w:t>
            </w:r>
          </w:p>
        </w:tc>
        <w:tc>
          <w:tcPr>
            <w:tcW w:type="dxa" w:w="3324"/>
          </w:tcPr>
          <w:p>
            <w:r>
              <w:t>Sezgi kabul edilebilir olmalı</w:t>
            </w:r>
          </w:p>
        </w:tc>
      </w:tr>
      <w:tr>
        <w:tc>
          <w:tcPr>
            <w:tcW w:type="dxa" w:w="3324"/>
          </w:tcPr>
          <w:p>
            <w:r>
              <w:t>Kısıtlı kombinasyon</w:t>
            </w:r>
          </w:p>
        </w:tc>
        <w:tc>
          <w:tcPr>
            <w:tcW w:type="dxa" w:w="3324"/>
          </w:tcPr>
          <w:p>
            <w:r>
              <w:t>Backtracking</w:t>
            </w:r>
          </w:p>
        </w:tc>
        <w:tc>
          <w:tcPr>
            <w:tcW w:type="dxa" w:w="3324"/>
          </w:tcPr>
          <w:p>
            <w:r>
              <w:t>Budama şart</w:t>
            </w:r>
          </w:p>
        </w:tc>
      </w:tr>
      <w:tr>
        <w:tc>
          <w:tcPr>
            <w:tcW w:type="dxa" w:w="3324"/>
          </w:tcPr>
          <w:p>
            <w:r>
              <w:t>Tekrarlanan alt problem</w:t>
            </w:r>
          </w:p>
        </w:tc>
        <w:tc>
          <w:tcPr>
            <w:tcW w:type="dxa" w:w="3324"/>
          </w:tcPr>
          <w:p>
            <w:r>
              <w:t>Dinamik programlama</w:t>
            </w:r>
          </w:p>
        </w:tc>
        <w:tc>
          <w:tcPr>
            <w:tcW w:type="dxa" w:w="3324"/>
          </w:tcPr>
          <w:p>
            <w:r>
              <w:t>Durumu doğru tanımla</w:t>
            </w:r>
          </w:p>
        </w:tc>
      </w:tr>
      <w:tr>
        <w:tc>
          <w:tcPr>
            <w:tcW w:type="dxa" w:w="3324"/>
          </w:tcPr>
          <w:p>
            <w:r>
              <w:t>Anahtar-değer arama</w:t>
            </w:r>
          </w:p>
        </w:tc>
        <w:tc>
          <w:tcPr>
            <w:tcW w:type="dxa" w:w="3324"/>
          </w:tcPr>
          <w:p>
            <w:r>
              <w:t>Hash map</w:t>
            </w:r>
          </w:p>
        </w:tc>
        <w:tc>
          <w:tcPr>
            <w:tcW w:type="dxa" w:w="3324"/>
          </w:tcPr>
          <w:p>
            <w:r>
              <w:t>Çakışma ve hash güvenliği</w:t>
            </w:r>
          </w:p>
        </w:tc>
      </w:tr>
      <w:tr>
        <w:tc>
          <w:tcPr>
            <w:tcW w:type="dxa" w:w="3324"/>
          </w:tcPr>
          <w:p>
            <w:r>
              <w:t>Ön ek arama</w:t>
            </w:r>
          </w:p>
        </w:tc>
        <w:tc>
          <w:tcPr>
            <w:tcW w:type="dxa" w:w="3324"/>
          </w:tcPr>
          <w:p>
            <w:r>
              <w:t>Trie</w:t>
            </w:r>
          </w:p>
        </w:tc>
        <w:tc>
          <w:tcPr>
            <w:tcW w:type="dxa" w:w="3324"/>
          </w:tcPr>
          <w:p>
            <w:r>
              <w:t>Bellek maliyeti</w:t>
            </w:r>
          </w:p>
        </w:tc>
      </w:tr>
    </w:tbl>
    <w:p>
      <w:r>
        <w:br w:type="page"/>
      </w:r>
    </w:p>
    <w:p>
      <w:pPr>
        <w:pStyle w:val="Title"/>
      </w:pPr>
      <w:r>
        <w:t>Ek D - Dış Kütüphanelerle Genişletme</w:t>
      </w:r>
    </w:p>
    <w:p>
      <w:pPr>
        <w:jc w:val="both"/>
      </w:pPr>
      <w:r>
        <w:t>uXBasic, CALL(DLL), CALL(API), modül başlıkları ve standart kütüphane sarmalayıcılarıyla başka dillerin hazır motorlarını kullanabilir. Bu yaklaşım, güvenilir ve yıllardır sınanmış kütüphaneleri yeniden yazmak yerine dar ve açık bir ABI üzerinden bağlar. Örneğin SQLite veritabanı, PCRE2 düzenli ifade, Zstandard sıkıştırma, libcurl ağ erişimi ve Wasmtime WebAssembly çalıştırma motoru dış adaptörle kullanılabilir.</w:t>
      </w:r>
    </w:p>
    <w:p>
      <w:pPr>
        <w:pStyle w:val="CodeBlock"/>
        <w:jc w:val="left"/>
      </w:pPr>
      <w:r>
        <w:t>REM Kavramsal DLL çağrısı</w:t>
        <w:br/>
        <w:t>DIM sonuc AS I32</w:t>
        <w:br/>
        <w:t>sonuc = CALL(DLL, "ornek.dll", "topla", I32, CDECL, "I32,I32", 10, 20)</w:t>
        <w:br/>
        <w:t>PRINT sonuc</w:t>
      </w:r>
    </w:p>
    <w:p>
      <w:pPr>
        <w:jc w:val="both"/>
      </w:pPr>
      <w:r>
        <w:t>Dış çağrılarda pointer sahipliği, bit genişliği, çağrı sözleşmesi, metin kodlaması ve hata ömrü açıkça belgelenmelidir. Ham pointer yerine opaque handle kullanmak daha güvenlidir. Bir DLL çağrısı AST, MIR ve x64 yollarında aynı sonucu vermelidir. Browser ve WASM hedeflerinde desteklenmeyen native çağrı sessizce çalışmış görünmemeli, açık biçimde reddedilmelidir.</w:t>
      </w:r>
    </w:p>
    <w:p>
      <w:r>
        <w:br w:type="page"/>
      </w:r>
    </w:p>
    <w:p>
      <w:pPr>
        <w:pStyle w:val="Title"/>
      </w:pPr>
      <w:r>
        <w:t>Ek E - Terimler Sözlüğü</w:t>
      </w:r>
    </w:p>
    <w:tbl>
      <w:tblPr>
        <w:tblStyle w:val="TableGrid"/>
        <w:tblW w:type="auto" w:w="0"/>
        <w:jc w:val="center"/>
        <w:tblLook w:firstColumn="1" w:firstRow="1" w:lastColumn="0" w:lastRow="0" w:noHBand="0" w:noVBand="1" w:val="04A0"/>
      </w:tblPr>
      <w:tblGrid>
        <w:gridCol w:w="4986"/>
        <w:gridCol w:w="4986"/>
      </w:tblGrid>
      <w:tr>
        <w:tc>
          <w:tcPr>
            <w:tcW w:type="dxa" w:w="4986"/>
            <w:vAlign w:val="center"/>
          </w:tcPr>
          <w:p>
            <w:r>
              <w:rPr>
                <w:b/>
              </w:rPr>
              <w:t>Terim</w:t>
            </w:r>
          </w:p>
        </w:tc>
        <w:tc>
          <w:tcPr>
            <w:tcW w:type="dxa" w:w="4986"/>
            <w:vAlign w:val="center"/>
          </w:tcPr>
          <w:p>
            <w:r>
              <w:rPr>
                <w:b/>
              </w:rPr>
              <w:t>Açıklama</w:t>
            </w:r>
          </w:p>
        </w:tc>
      </w:tr>
      <w:tr>
        <w:tc>
          <w:tcPr>
            <w:tcW w:type="dxa" w:w="4986"/>
          </w:tcPr>
          <w:p>
            <w:r>
              <w:t>Algoritma</w:t>
            </w:r>
          </w:p>
        </w:tc>
        <w:tc>
          <w:tcPr>
            <w:tcW w:type="dxa" w:w="4986"/>
          </w:tcPr>
          <w:p>
            <w:r>
              <w:t>Bir problemi sonlu ve açık adımlarla çözen yöntem.</w:t>
            </w:r>
          </w:p>
        </w:tc>
      </w:tr>
      <w:tr>
        <w:tc>
          <w:tcPr>
            <w:tcW w:type="dxa" w:w="4986"/>
          </w:tcPr>
          <w:p>
            <w:r>
              <w:t>Değişmez koşul</w:t>
            </w:r>
          </w:p>
        </w:tc>
        <w:tc>
          <w:tcPr>
            <w:tcW w:type="dxa" w:w="4986"/>
          </w:tcPr>
          <w:p>
            <w:r>
              <w:t>Döngünün veya algoritma aşamasının her adımında doğru kalan kural.</w:t>
            </w:r>
          </w:p>
        </w:tc>
      </w:tr>
      <w:tr>
        <w:tc>
          <w:tcPr>
            <w:tcW w:type="dxa" w:w="4986"/>
          </w:tcPr>
          <w:p>
            <w:r>
              <w:t>Kararlı sıralama</w:t>
            </w:r>
          </w:p>
        </w:tc>
        <w:tc>
          <w:tcPr>
            <w:tcW w:type="dxa" w:w="4986"/>
          </w:tcPr>
          <w:p>
            <w:r>
              <w:t>Eşit anahtarlı elemanların özgün göreli sırasını koruyan sıralama.</w:t>
            </w:r>
          </w:p>
        </w:tc>
      </w:tr>
      <w:tr>
        <w:tc>
          <w:tcPr>
            <w:tcW w:type="dxa" w:w="4986"/>
          </w:tcPr>
          <w:p>
            <w:r>
              <w:t>Yerinde algoritma</w:t>
            </w:r>
          </w:p>
        </w:tc>
        <w:tc>
          <w:tcPr>
            <w:tcW w:type="dxa" w:w="4986"/>
          </w:tcPr>
          <w:p>
            <w:r>
              <w:t>Çok az ek bellekle giriş yapısını doğrudan değiştiren algoritma.</w:t>
            </w:r>
          </w:p>
        </w:tc>
      </w:tr>
      <w:tr>
        <w:tc>
          <w:tcPr>
            <w:tcW w:type="dxa" w:w="4986"/>
          </w:tcPr>
          <w:p>
            <w:r>
              <w:t>Budama</w:t>
            </w:r>
          </w:p>
        </w:tc>
        <w:tc>
          <w:tcPr>
            <w:tcW w:type="dxa" w:w="4986"/>
          </w:tcPr>
          <w:p>
            <w:r>
              <w:t>Çözüm üretmeyeceği anlaşılan karar dalını erken bırakma.</w:t>
            </w:r>
          </w:p>
        </w:tc>
      </w:tr>
      <w:tr>
        <w:tc>
          <w:tcPr>
            <w:tcW w:type="dxa" w:w="4986"/>
          </w:tcPr>
          <w:p>
            <w:r>
              <w:t>Memoization</w:t>
            </w:r>
          </w:p>
        </w:tc>
        <w:tc>
          <w:tcPr>
            <w:tcW w:type="dxa" w:w="4986"/>
          </w:tcPr>
          <w:p>
            <w:r>
              <w:t>Hesaplanan alt problem sonuçlarını saklama.</w:t>
            </w:r>
          </w:p>
        </w:tc>
      </w:tr>
      <w:tr>
        <w:tc>
          <w:tcPr>
            <w:tcW w:type="dxa" w:w="4986"/>
          </w:tcPr>
          <w:p>
            <w:r>
              <w:t>Sezgi</w:t>
            </w:r>
          </w:p>
        </w:tc>
        <w:tc>
          <w:tcPr>
            <w:tcW w:type="dxa" w:w="4986"/>
          </w:tcPr>
          <w:p>
            <w:r>
              <w:t>A* gibi yöntemlerde hedefe kalan maliyeti tahmin eden işlev.</w:t>
            </w:r>
          </w:p>
        </w:tc>
      </w:tr>
      <w:tr>
        <w:tc>
          <w:tcPr>
            <w:tcW w:type="dxa" w:w="4986"/>
          </w:tcPr>
          <w:p>
            <w:r>
              <w:t>Hash</w:t>
            </w:r>
          </w:p>
        </w:tc>
        <w:tc>
          <w:tcPr>
            <w:tcW w:type="dxa" w:w="4986"/>
          </w:tcPr>
          <w:p>
            <w:r>
              <w:t>Anahtarı sabit aralıklı sayıya dönüştüren özet işlev.</w:t>
            </w:r>
          </w:p>
        </w:tc>
      </w:tr>
      <w:tr>
        <w:tc>
          <w:tcPr>
            <w:tcW w:type="dxa" w:w="4986"/>
          </w:tcPr>
          <w:p>
            <w:r>
              <w:t>Çakışma</w:t>
            </w:r>
          </w:p>
        </w:tc>
        <w:tc>
          <w:tcPr>
            <w:tcW w:type="dxa" w:w="4986"/>
          </w:tcPr>
          <w:p>
            <w:r>
              <w:t>Farklı anahtarların aynı hash kovasına düşmesi.</w:t>
            </w:r>
          </w:p>
        </w:tc>
      </w:tr>
      <w:tr>
        <w:tc>
          <w:tcPr>
            <w:tcW w:type="dxa" w:w="4986"/>
          </w:tcPr>
          <w:p>
            <w:r>
              <w:t>Opaque handle</w:t>
            </w:r>
          </w:p>
        </w:tc>
        <w:tc>
          <w:tcPr>
            <w:tcW w:type="dxa" w:w="4986"/>
          </w:tcPr>
          <w:p>
            <w:r>
              <w:t>İç pointerı açığa çıkarmayan kimlik değeri.</w:t>
            </w:r>
          </w:p>
        </w:tc>
      </w:tr>
      <w:tr>
        <w:tc>
          <w:tcPr>
            <w:tcW w:type="dxa" w:w="4986"/>
          </w:tcPr>
          <w:p>
            <w:r>
              <w:t>Özyineleme</w:t>
            </w:r>
          </w:p>
        </w:tc>
        <w:tc>
          <w:tcPr>
            <w:tcW w:type="dxa" w:w="4986"/>
          </w:tcPr>
          <w:p>
            <w:r>
              <w:t>Bir yordamın kendisini daha küçük problemle çağırması.</w:t>
            </w:r>
          </w:p>
        </w:tc>
      </w:tr>
      <w:tr>
        <w:tc>
          <w:tcPr>
            <w:tcW w:type="dxa" w:w="4986"/>
          </w:tcPr>
          <w:p>
            <w:r>
              <w:t>Kuyruk</w:t>
            </w:r>
          </w:p>
        </w:tc>
        <w:tc>
          <w:tcPr>
            <w:tcW w:type="dxa" w:w="4986"/>
          </w:tcPr>
          <w:p>
            <w:r>
              <w:t>İlk giren ilk çıkar koleksiyonu.</w:t>
            </w:r>
          </w:p>
        </w:tc>
      </w:tr>
      <w:tr>
        <w:tc>
          <w:tcPr>
            <w:tcW w:type="dxa" w:w="4986"/>
          </w:tcPr>
          <w:p>
            <w:r>
              <w:t>Yığın</w:t>
            </w:r>
          </w:p>
        </w:tc>
        <w:tc>
          <w:tcPr>
            <w:tcW w:type="dxa" w:w="4986"/>
          </w:tcPr>
          <w:p>
            <w:r>
              <w:t>Son giren ilk çıkar koleksiyonu.</w:t>
            </w:r>
          </w:p>
        </w:tc>
      </w:tr>
      <w:tr>
        <w:tc>
          <w:tcPr>
            <w:tcW w:type="dxa" w:w="4986"/>
          </w:tcPr>
          <w:p>
            <w:r>
              <w:t>Çizge</w:t>
            </w:r>
          </w:p>
        </w:tc>
        <w:tc>
          <w:tcPr>
            <w:tcW w:type="dxa" w:w="4986"/>
          </w:tcPr>
          <w:p>
            <w:r>
              <w:t>Düğüm ve kenarlardan oluşan ilişki yapısı.</w:t>
            </w:r>
          </w:p>
        </w:tc>
      </w:tr>
      <w:tr>
        <w:tc>
          <w:tcPr>
            <w:tcW w:type="dxa" w:w="4986"/>
          </w:tcPr>
          <w:p>
            <w:r>
              <w:t>Trie</w:t>
            </w:r>
          </w:p>
        </w:tc>
        <w:tc>
          <w:tcPr>
            <w:tcW w:type="dxa" w:w="4986"/>
          </w:tcPr>
          <w:p>
            <w:r>
              <w:t>Karakterleri kenar olarak kullanan ön ek ağacı.</w:t>
            </w:r>
          </w:p>
        </w:tc>
      </w:tr>
      <w:tr>
        <w:tc>
          <w:tcPr>
            <w:tcW w:type="dxa" w:w="4986"/>
          </w:tcPr>
          <w:p>
            <w:r>
              <w:t>Karmaşıklık</w:t>
            </w:r>
          </w:p>
        </w:tc>
        <w:tc>
          <w:tcPr>
            <w:tcW w:type="dxa" w:w="4986"/>
          </w:tcPr>
          <w:p>
            <w:r>
              <w:t>Girdi büyüdükçe zaman veya bellek ihtiyacının büyüme biçimi.</w:t>
            </w:r>
          </w:p>
        </w:tc>
      </w:tr>
      <w:tr>
        <w:tc>
          <w:tcPr>
            <w:tcW w:type="dxa" w:w="4986"/>
          </w:tcPr>
          <w:p>
            <w:r>
              <w:t>Paralellik</w:t>
            </w:r>
          </w:p>
        </w:tc>
        <w:tc>
          <w:tcPr>
            <w:tcW w:type="dxa" w:w="4986"/>
          </w:tcPr>
          <w:p>
            <w:r>
              <w:t>Birden çok işin gerçekten aynı anda yürütülmesi.</w:t>
            </w:r>
          </w:p>
        </w:tc>
      </w:tr>
      <w:tr>
        <w:tc>
          <w:tcPr>
            <w:tcW w:type="dxa" w:w="4986"/>
          </w:tcPr>
          <w:p>
            <w:r>
              <w:t>Eşzamanlılık</w:t>
            </w:r>
          </w:p>
        </w:tc>
        <w:tc>
          <w:tcPr>
            <w:tcW w:type="dxa" w:w="4986"/>
          </w:tcPr>
          <w:p>
            <w:r>
              <w:t>Birden çok işin aynı zaman aralığında ilerletilmesi.</w:t>
            </w:r>
          </w:p>
        </w:tc>
      </w:tr>
      <w:tr>
        <w:tc>
          <w:tcPr>
            <w:tcW w:type="dxa" w:w="4986"/>
          </w:tcPr>
          <w:p>
            <w:r>
              <w:t>Regresyon testi</w:t>
            </w:r>
          </w:p>
        </w:tc>
        <w:tc>
          <w:tcPr>
            <w:tcW w:type="dxa" w:w="4986"/>
          </w:tcPr>
          <w:p>
            <w:r>
              <w:t>Düzeltilen bir hatanın yeniden oluşmasını önleyen test.</w:t>
            </w:r>
          </w:p>
        </w:tc>
      </w:tr>
      <w:tr>
        <w:tc>
          <w:tcPr>
            <w:tcW w:type="dxa" w:w="4986"/>
          </w:tcPr>
          <w:p>
            <w:r>
              <w:t>Fail-close</w:t>
            </w:r>
          </w:p>
        </w:tc>
        <w:tc>
          <w:tcPr>
            <w:tcW w:type="dxa" w:w="4986"/>
          </w:tcPr>
          <w:p>
            <w:r>
              <w:t>Desteklenmeyen durumda sessizce devam etmek yerine güvenli biçimde durma.</w:t>
            </w:r>
          </w:p>
        </w:tc>
      </w:tr>
    </w:tbl>
    <w:p>
      <w:r>
        <w:br w:type="page"/>
      </w:r>
    </w:p>
    <w:p>
      <w:pPr>
        <w:pStyle w:val="Title"/>
      </w:pPr>
      <w:r>
        <w:t>Ek F - 60 Alıştırma</w:t>
      </w:r>
    </w:p>
    <w:p>
      <w:pPr>
        <w:jc w:val="both"/>
      </w:pPr>
      <w:r>
        <w:t>1. Sıralama konusunda bu bölümdeki temel örneği değiştirin. En az bir normal, bir uç ve bir hatalı girdi hazırlayın; zaman ve bellek maliyetini açıklayın; ardından uXBasic kodunu çalıştırıp beklenen sonuçla karşılaştırın. Son olarak aynı problemi başka bir veri yapısıyla çözmenin avantaj ve zararlarını yazın.</w:t>
      </w:r>
    </w:p>
    <w:p>
      <w:pPr>
        <w:jc w:val="both"/>
      </w:pPr>
      <w:r>
        <w:t>2. Arama konusunda bu bölümdeki temel örneği değiştirin. En az bir normal, bir uç ve bir hatalı girdi hazırlayın; zaman ve bellek maliyetini açıklayın; ardından uXBasic kodunu çalıştırıp beklenen sonuçla karşılaştırın. Son olarak aynı problemi başka bir veri yapısıyla çözmenin avantaj ve zararlarını yazın.</w:t>
      </w:r>
    </w:p>
    <w:p>
      <w:pPr>
        <w:jc w:val="both"/>
      </w:pPr>
      <w:r>
        <w:t>3. Yığın Ve Kuyruk konusunda bu bölümdeki temel örneği değiştirin. En az bir normal, bir uç ve bir hatalı girdi hazırlayın; zaman ve bellek maliyetini açıklayın; ardından uXBasic kodunu çalıştırıp beklenen sonuçla karşılaştırın. Son olarak aynı problemi başka bir veri yapısıyla çözmenin avantaj ve zararlarını yazın.</w:t>
      </w:r>
    </w:p>
    <w:p>
      <w:pPr>
        <w:jc w:val="both"/>
      </w:pPr>
      <w:r>
        <w:t>4. Ağaç konusunda bu bölümdeki temel örneği değiştirin. En az bir normal, bir uç ve bir hatalı girdi hazırlayın; zaman ve bellek maliyetini açıklayın; ardından uXBasic kodunu çalıştırıp beklenen sonuçla karşılaştırın. Son olarak aynı problemi başka bir veri yapısıyla çözmenin avantaj ve zararlarını yazın.</w:t>
      </w:r>
    </w:p>
    <w:p>
      <w:pPr>
        <w:jc w:val="both"/>
      </w:pPr>
      <w:r>
        <w:t>5. Çizge konusunda bu bölümdeki temel örneği değiştirin. En az bir normal, bir uç ve bir hatalı girdi hazırlayın; zaman ve bellek maliyetini açıklayın; ardından uXBasic kodunu çalıştırıp beklenen sonuçla karşılaştırın. Son olarak aynı problemi başka bir veri yapısıyla çözmenin avantaj ve zararlarını yazın.</w:t>
      </w:r>
    </w:p>
    <w:p>
      <w:pPr>
        <w:jc w:val="both"/>
      </w:pPr>
      <w:r>
        <w:t>6. Geri Izleme konusunda bu bölümdeki temel örneği değiştirin. En az bir normal, bir uç ve bir hatalı girdi hazırlayın; zaman ve bellek maliyetini açıklayın; ardından uXBasic kodunu çalıştırıp beklenen sonuçla karşılaştırın. Son olarak aynı problemi başka bir veri yapısıyla çözmenin avantaj ve zararlarını yazın.</w:t>
      </w:r>
    </w:p>
    <w:p>
      <w:pPr>
        <w:jc w:val="both"/>
      </w:pPr>
      <w:r>
        <w:t>7. Dinamik Programlama konusunda bu bölümdeki temel örneği değiştirin. En az bir normal, bir uç ve bir hatalı girdi hazırlayın; zaman ve bellek maliyetini açıklayın; ardından uXBasic kodunu çalıştırıp beklenen sonuçla karşılaştırın. Son olarak aynı problemi başka bir veri yapısıyla çözmenin avantaj ve zararlarını yazın.</w:t>
      </w:r>
    </w:p>
    <w:p>
      <w:pPr>
        <w:jc w:val="both"/>
      </w:pPr>
      <w:r>
        <w:t>8. Metin Işleme konusunda bu bölümdeki temel örneği değiştirin. En az bir normal, bir uç ve bir hatalı girdi hazırlayın; zaman ve bellek maliyetini açıklayın; ardından uXBasic kodunu çalıştırıp beklenen sonuçla karşılaştırın. Son olarak aynı problemi başka bir veri yapısıyla çözmenin avantaj ve zararlarını yazın.</w:t>
      </w:r>
    </w:p>
    <w:p>
      <w:pPr>
        <w:jc w:val="both"/>
      </w:pPr>
      <w:r>
        <w:t>9. Paralellik konusunda bu bölümdeki temel örneği değiştirin. En az bir normal, bir uç ve bir hatalı girdi hazırlayın; zaman ve bellek maliyetini açıklayın; ardından uXBasic kodunu çalıştırıp beklenen sonuçla karşılaştırın. Son olarak aynı problemi başka bir veri yapısıyla çözmenin avantaj ve zararlarını yazın.</w:t>
      </w:r>
    </w:p>
    <w:p>
      <w:pPr>
        <w:jc w:val="both"/>
      </w:pPr>
      <w:r>
        <w:t>10. Test Tasarımı konusunda bu bölümdeki temel örneği değiştirin. En az bir normal, bir uç ve bir hatalı girdi hazırlayın; zaman ve bellek maliyetini açıklayın; ardından uXBasic kodunu çalıştırıp beklenen sonuçla karşılaştırın. Son olarak aynı problemi başka bir veri yapısıyla çözmenin avantaj ve zararlarını yazın.</w:t>
      </w:r>
    </w:p>
    <w:p>
      <w:pPr>
        <w:jc w:val="both"/>
      </w:pPr>
      <w:r>
        <w:t>11. Sıralama konusunda bu bölümdeki temel örneği değiştirin. En az bir normal, bir uç ve bir hatalı girdi hazırlayın; zaman ve bellek maliyetini açıklayın; ardından uXBasic kodunu çalıştırıp beklenen sonuçla karşılaştırın. Son olarak aynı problemi başka bir veri yapısıyla çözmenin avantaj ve zararlarını yazın.</w:t>
      </w:r>
    </w:p>
    <w:p>
      <w:pPr>
        <w:jc w:val="both"/>
      </w:pPr>
      <w:r>
        <w:t>12. Arama konusunda bu bölümdeki temel örneği değiştirin. En az bir normal, bir uç ve bir hatalı girdi hazırlayın; zaman ve bellek maliyetini açıklayın; ardından uXBasic kodunu çalıştırıp beklenen sonuçla karşılaştırın. Son olarak aynı problemi başka bir veri yapısıyla çözmenin avantaj ve zararlarını yazın.</w:t>
      </w:r>
    </w:p>
    <w:p>
      <w:pPr>
        <w:jc w:val="both"/>
      </w:pPr>
      <w:r>
        <w:t>13. Yığın Ve Kuyruk konusunda bu bölümdeki temel örneği değiştirin. En az bir normal, bir uç ve bir hatalı girdi hazırlayın; zaman ve bellek maliyetini açıklayın; ardından uXBasic kodunu çalıştırıp beklenen sonuçla karşılaştırın. Son olarak aynı problemi başka bir veri yapısıyla çözmenin avantaj ve zararlarını yazın.</w:t>
      </w:r>
    </w:p>
    <w:p>
      <w:pPr>
        <w:jc w:val="both"/>
      </w:pPr>
      <w:r>
        <w:t>14. Ağaç konusunda bu bölümdeki temel örneği değiştirin. En az bir normal, bir uç ve bir hatalı girdi hazırlayın; zaman ve bellek maliyetini açıklayın; ardından uXBasic kodunu çalıştırıp beklenen sonuçla karşılaştırın. Son olarak aynı problemi başka bir veri yapısıyla çözmenin avantaj ve zararlarını yazın.</w:t>
      </w:r>
    </w:p>
    <w:p>
      <w:pPr>
        <w:jc w:val="both"/>
      </w:pPr>
      <w:r>
        <w:t>15. Çizge konusunda bu bölümdeki temel örneği değiştirin. En az bir normal, bir uç ve bir hatalı girdi hazırlayın; zaman ve bellek maliyetini açıklayın; ardından uXBasic kodunu çalıştırıp beklenen sonuçla karşılaştırın. Son olarak aynı problemi başka bir veri yapısıyla çözmenin avantaj ve zararlarını yazın.</w:t>
      </w:r>
    </w:p>
    <w:p>
      <w:pPr>
        <w:jc w:val="both"/>
      </w:pPr>
      <w:r>
        <w:t>16. Geri Izleme konusunda bu bölümdeki temel örneği değiştirin. En az bir normal, bir uç ve bir hatalı girdi hazırlayın; zaman ve bellek maliyetini açıklayın; ardından uXBasic kodunu çalıştırıp beklenen sonuçla karşılaştırın. Son olarak aynı problemi başka bir veri yapısıyla çözmenin avantaj ve zararlarını yazın.</w:t>
      </w:r>
    </w:p>
    <w:p>
      <w:pPr>
        <w:jc w:val="both"/>
      </w:pPr>
      <w:r>
        <w:t>17. Dinamik Programlama konusunda bu bölümdeki temel örneği değiştirin. En az bir normal, bir uç ve bir hatalı girdi hazırlayın; zaman ve bellek maliyetini açıklayın; ardından uXBasic kodunu çalıştırıp beklenen sonuçla karşılaştırın. Son olarak aynı problemi başka bir veri yapısıyla çözmenin avantaj ve zararlarını yazın.</w:t>
      </w:r>
    </w:p>
    <w:p>
      <w:pPr>
        <w:jc w:val="both"/>
      </w:pPr>
      <w:r>
        <w:t>18. Metin Işleme konusunda bu bölümdeki temel örneği değiştirin. En az bir normal, bir uç ve bir hatalı girdi hazırlayın; zaman ve bellek maliyetini açıklayın; ardından uXBasic kodunu çalıştırıp beklenen sonuçla karşılaştırın. Son olarak aynı problemi başka bir veri yapısıyla çözmenin avantaj ve zararlarını yazın.</w:t>
      </w:r>
    </w:p>
    <w:p>
      <w:pPr>
        <w:jc w:val="both"/>
      </w:pPr>
      <w:r>
        <w:t>19. Paralellik konusunda bu bölümdeki temel örneği değiştirin. En az bir normal, bir uç ve bir hatalı girdi hazırlayın; zaman ve bellek maliyetini açıklayın; ardından uXBasic kodunu çalıştırıp beklenen sonuçla karşılaştırın. Son olarak aynı problemi başka bir veri yapısıyla çözmenin avantaj ve zararlarını yazın.</w:t>
      </w:r>
    </w:p>
    <w:p>
      <w:pPr>
        <w:jc w:val="both"/>
      </w:pPr>
      <w:r>
        <w:t>20. Test Tasarımı konusunda bu bölümdeki temel örneği değiştirin. En az bir normal, bir uç ve bir hatalı girdi hazırlayın; zaman ve bellek maliyetini açıklayın; ardından uXBasic kodunu çalıştırıp beklenen sonuçla karşılaştırın. Son olarak aynı problemi başka bir veri yapısıyla çözmenin avantaj ve zararlarını yazın.</w:t>
      </w:r>
    </w:p>
    <w:p>
      <w:pPr>
        <w:jc w:val="both"/>
      </w:pPr>
      <w:r>
        <w:t>21. Sıralama konusunda bu bölümdeki temel örneği değiştirin. En az bir normal, bir uç ve bir hatalı girdi hazırlayın; zaman ve bellek maliyetini açıklayın; ardından uXBasic kodunu çalıştırıp beklenen sonuçla karşılaştırın. Son olarak aynı problemi başka bir veri yapısıyla çözmenin avantaj ve zararlarını yazın.</w:t>
      </w:r>
    </w:p>
    <w:p>
      <w:pPr>
        <w:jc w:val="both"/>
      </w:pPr>
      <w:r>
        <w:t>22. Arama konusunda bu bölümdeki temel örneği değiştirin. En az bir normal, bir uç ve bir hatalı girdi hazırlayın; zaman ve bellek maliyetini açıklayın; ardından uXBasic kodunu çalıştırıp beklenen sonuçla karşılaştırın. Son olarak aynı problemi başka bir veri yapısıyla çözmenin avantaj ve zararlarını yazın.</w:t>
      </w:r>
    </w:p>
    <w:p>
      <w:pPr>
        <w:jc w:val="both"/>
      </w:pPr>
      <w:r>
        <w:t>23. Yığın Ve Kuyruk konusunda bu bölümdeki temel örneği değiştirin. En az bir normal, bir uç ve bir hatalı girdi hazırlayın; zaman ve bellek maliyetini açıklayın; ardından uXBasic kodunu çalıştırıp beklenen sonuçla karşılaştırın. Son olarak aynı problemi başka bir veri yapısıyla çözmenin avantaj ve zararlarını yazın.</w:t>
      </w:r>
    </w:p>
    <w:p>
      <w:pPr>
        <w:jc w:val="both"/>
      </w:pPr>
      <w:r>
        <w:t>24. Ağaç konusunda bu bölümdeki temel örneği değiştirin. En az bir normal, bir uç ve bir hatalı girdi hazırlayın; zaman ve bellek maliyetini açıklayın; ardından uXBasic kodunu çalıştırıp beklenen sonuçla karşılaştırın. Son olarak aynı problemi başka bir veri yapısıyla çözmenin avantaj ve zararlarını yazın.</w:t>
      </w:r>
    </w:p>
    <w:p>
      <w:pPr>
        <w:jc w:val="both"/>
      </w:pPr>
      <w:r>
        <w:t>25. Çizge konusunda bu bölümdeki temel örneği değiştirin. En az bir normal, bir uç ve bir hatalı girdi hazırlayın; zaman ve bellek maliyetini açıklayın; ardından uXBasic kodunu çalıştırıp beklenen sonuçla karşılaştırın. Son olarak aynı problemi başka bir veri yapısıyla çözmenin avantaj ve zararlarını yazın.</w:t>
      </w:r>
    </w:p>
    <w:p>
      <w:pPr>
        <w:jc w:val="both"/>
      </w:pPr>
      <w:r>
        <w:t>26. Geri Izleme konusunda bu bölümdeki temel örneği değiştirin. En az bir normal, bir uç ve bir hatalı girdi hazırlayın; zaman ve bellek maliyetini açıklayın; ardından uXBasic kodunu çalıştırıp beklenen sonuçla karşılaştırın. Son olarak aynı problemi başka bir veri yapısıyla çözmenin avantaj ve zararlarını yazın.</w:t>
      </w:r>
    </w:p>
    <w:p>
      <w:pPr>
        <w:jc w:val="both"/>
      </w:pPr>
      <w:r>
        <w:t>27. Dinamik Programlama konusunda bu bölümdeki temel örneği değiştirin. En az bir normal, bir uç ve bir hatalı girdi hazırlayın; zaman ve bellek maliyetini açıklayın; ardından uXBasic kodunu çalıştırıp beklenen sonuçla karşılaştırın. Son olarak aynı problemi başka bir veri yapısıyla çözmenin avantaj ve zararlarını yazın.</w:t>
      </w:r>
    </w:p>
    <w:p>
      <w:pPr>
        <w:jc w:val="both"/>
      </w:pPr>
      <w:r>
        <w:t>28. Metin Işleme konusunda bu bölümdeki temel örneği değiştirin. En az bir normal, bir uç ve bir hatalı girdi hazırlayın; zaman ve bellek maliyetini açıklayın; ardından uXBasic kodunu çalıştırıp beklenen sonuçla karşılaştırın. Son olarak aynı problemi başka bir veri yapısıyla çözmenin avantaj ve zararlarını yazın.</w:t>
      </w:r>
    </w:p>
    <w:p>
      <w:pPr>
        <w:jc w:val="both"/>
      </w:pPr>
      <w:r>
        <w:t>29. Paralellik konusunda bu bölümdeki temel örneği değiştirin. En az bir normal, bir uç ve bir hatalı girdi hazırlayın; zaman ve bellek maliyetini açıklayın; ardından uXBasic kodunu çalıştırıp beklenen sonuçla karşılaştırın. Son olarak aynı problemi başka bir veri yapısıyla çözmenin avantaj ve zararlarını yazın.</w:t>
      </w:r>
    </w:p>
    <w:p>
      <w:pPr>
        <w:jc w:val="both"/>
      </w:pPr>
      <w:r>
        <w:t>30. Test Tasarımı konusunda bu bölümdeki temel örneği değiştirin. En az bir normal, bir uç ve bir hatalı girdi hazırlayın; zaman ve bellek maliyetini açıklayın; ardından uXBasic kodunu çalıştırıp beklenen sonuçla karşılaştırın. Son olarak aynı problemi başka bir veri yapısıyla çözmenin avantaj ve zararlarını yazın.</w:t>
      </w:r>
    </w:p>
    <w:p>
      <w:pPr>
        <w:jc w:val="both"/>
      </w:pPr>
      <w:r>
        <w:t>31. Sıralama konusunda bu bölümdeki temel örneği değiştirin. En az bir normal, bir uç ve bir hatalı girdi hazırlayın; zaman ve bellek maliyetini açıklayın; ardından uXBasic kodunu çalıştırıp beklenen sonuçla karşılaştırın. Son olarak aynı problemi başka bir veri yapısıyla çözmenin avantaj ve zararlarını yazın.</w:t>
      </w:r>
    </w:p>
    <w:p>
      <w:pPr>
        <w:jc w:val="both"/>
      </w:pPr>
      <w:r>
        <w:t>32. Arama konusunda bu bölümdeki temel örneği değiştirin. En az bir normal, bir uç ve bir hatalı girdi hazırlayın; zaman ve bellek maliyetini açıklayın; ardından uXBasic kodunu çalıştırıp beklenen sonuçla karşılaştırın. Son olarak aynı problemi başka bir veri yapısıyla çözmenin avantaj ve zararlarını yazın.</w:t>
      </w:r>
    </w:p>
    <w:p>
      <w:pPr>
        <w:jc w:val="both"/>
      </w:pPr>
      <w:r>
        <w:t>33. Yığın Ve Kuyruk konusunda bu bölümdeki temel örneği değiştirin. En az bir normal, bir uç ve bir hatalı girdi hazırlayın; zaman ve bellek maliyetini açıklayın; ardından uXBasic kodunu çalıştırıp beklenen sonuçla karşılaştırın. Son olarak aynı problemi başka bir veri yapısıyla çözmenin avantaj ve zararlarını yazın.</w:t>
      </w:r>
    </w:p>
    <w:p>
      <w:pPr>
        <w:jc w:val="both"/>
      </w:pPr>
      <w:r>
        <w:t>34. Ağaç konusunda bu bölümdeki temel örneği değiştirin. En az bir normal, bir uç ve bir hatalı girdi hazırlayın; zaman ve bellek maliyetini açıklayın; ardından uXBasic kodunu çalıştırıp beklenen sonuçla karşılaştırın. Son olarak aynı problemi başka bir veri yapısıyla çözmenin avantaj ve zararlarını yazın.</w:t>
      </w:r>
    </w:p>
    <w:p>
      <w:pPr>
        <w:jc w:val="both"/>
      </w:pPr>
      <w:r>
        <w:t>35. Çizge konusunda bu bölümdeki temel örneği değiştirin. En az bir normal, bir uç ve bir hatalı girdi hazırlayın; zaman ve bellek maliyetini açıklayın; ardından uXBasic kodunu çalıştırıp beklenen sonuçla karşılaştırın. Son olarak aynı problemi başka bir veri yapısıyla çözmenin avantaj ve zararlarını yazın.</w:t>
      </w:r>
    </w:p>
    <w:p>
      <w:pPr>
        <w:jc w:val="both"/>
      </w:pPr>
      <w:r>
        <w:t>36. Geri Izleme konusunda bu bölümdeki temel örneği değiştirin. En az bir normal, bir uç ve bir hatalı girdi hazırlayın; zaman ve bellek maliyetini açıklayın; ardından uXBasic kodunu çalıştırıp beklenen sonuçla karşılaştırın. Son olarak aynı problemi başka bir veri yapısıyla çözmenin avantaj ve zararlarını yazın.</w:t>
      </w:r>
    </w:p>
    <w:p>
      <w:pPr>
        <w:jc w:val="both"/>
      </w:pPr>
      <w:r>
        <w:t>37. Dinamik Programlama konusunda bu bölümdeki temel örneği değiştirin. En az bir normal, bir uç ve bir hatalı girdi hazırlayın; zaman ve bellek maliyetini açıklayın; ardından uXBasic kodunu çalıştırıp beklenen sonuçla karşılaştırın. Son olarak aynı problemi başka bir veri yapısıyla çözmenin avantaj ve zararlarını yazın.</w:t>
      </w:r>
    </w:p>
    <w:p>
      <w:pPr>
        <w:jc w:val="both"/>
      </w:pPr>
      <w:r>
        <w:t>38. Metin Işleme konusunda bu bölümdeki temel örneği değiştirin. En az bir normal, bir uç ve bir hatalı girdi hazırlayın; zaman ve bellek maliyetini açıklayın; ardından uXBasic kodunu çalıştırıp beklenen sonuçla karşılaştırın. Son olarak aynı problemi başka bir veri yapısıyla çözmenin avantaj ve zararlarını yazın.</w:t>
      </w:r>
    </w:p>
    <w:p>
      <w:pPr>
        <w:jc w:val="both"/>
      </w:pPr>
      <w:r>
        <w:t>39. Paralellik konusunda bu bölümdeki temel örneği değiştirin. En az bir normal, bir uç ve bir hatalı girdi hazırlayın; zaman ve bellek maliyetini açıklayın; ardından uXBasic kodunu çalıştırıp beklenen sonuçla karşılaştırın. Son olarak aynı problemi başka bir veri yapısıyla çözmenin avantaj ve zararlarını yazın.</w:t>
      </w:r>
    </w:p>
    <w:p>
      <w:pPr>
        <w:jc w:val="both"/>
      </w:pPr>
      <w:r>
        <w:t>40. Test Tasarımı konusunda bu bölümdeki temel örneği değiştirin. En az bir normal, bir uç ve bir hatalı girdi hazırlayın; zaman ve bellek maliyetini açıklayın; ardından uXBasic kodunu çalıştırıp beklenen sonuçla karşılaştırın. Son olarak aynı problemi başka bir veri yapısıyla çözmenin avantaj ve zararlarını yazın.</w:t>
      </w:r>
    </w:p>
    <w:p>
      <w:pPr>
        <w:jc w:val="both"/>
      </w:pPr>
      <w:r>
        <w:t>41. Sıralama konusunda bu bölümdeki temel örneği değiştirin. En az bir normal, bir uç ve bir hatalı girdi hazırlayın; zaman ve bellek maliyetini açıklayın; ardından uXBasic kodunu çalıştırıp beklenen sonuçla karşılaştırın. Son olarak aynı problemi başka bir veri yapısıyla çözmenin avantaj ve zararlarını yazın.</w:t>
      </w:r>
    </w:p>
    <w:p>
      <w:pPr>
        <w:jc w:val="both"/>
      </w:pPr>
      <w:r>
        <w:t>42. Arama konusunda bu bölümdeki temel örneği değiştirin. En az bir normal, bir uç ve bir hatalı girdi hazırlayın; zaman ve bellek maliyetini açıklayın; ardından uXBasic kodunu çalıştırıp beklenen sonuçla karşılaştırın. Son olarak aynı problemi başka bir veri yapısıyla çözmenin avantaj ve zararlarını yazın.</w:t>
      </w:r>
    </w:p>
    <w:p>
      <w:pPr>
        <w:jc w:val="both"/>
      </w:pPr>
      <w:r>
        <w:t>43. Yığın Ve Kuyruk konusunda bu bölümdeki temel örneği değiştirin. En az bir normal, bir uç ve bir hatalı girdi hazırlayın; zaman ve bellek maliyetini açıklayın; ardından uXBasic kodunu çalıştırıp beklenen sonuçla karşılaştırın. Son olarak aynı problemi başka bir veri yapısıyla çözmenin avantaj ve zararlarını yazın.</w:t>
      </w:r>
    </w:p>
    <w:p>
      <w:pPr>
        <w:jc w:val="both"/>
      </w:pPr>
      <w:r>
        <w:t>44. Ağaç konusunda bu bölümdeki temel örneği değiştirin. En az bir normal, bir uç ve bir hatalı girdi hazırlayın; zaman ve bellek maliyetini açıklayın; ardından uXBasic kodunu çalıştırıp beklenen sonuçla karşılaştırın. Son olarak aynı problemi başka bir veri yapısıyla çözmenin avantaj ve zararlarını yazın.</w:t>
      </w:r>
    </w:p>
    <w:p>
      <w:pPr>
        <w:jc w:val="both"/>
      </w:pPr>
      <w:r>
        <w:t>45. Çizge konusunda bu bölümdeki temel örneği değiştirin. En az bir normal, bir uç ve bir hatalı girdi hazırlayın; zaman ve bellek maliyetini açıklayın; ardından uXBasic kodunu çalıştırıp beklenen sonuçla karşılaştırın. Son olarak aynı problemi başka bir veri yapısıyla çözmenin avantaj ve zararlarını yazın.</w:t>
      </w:r>
    </w:p>
    <w:p>
      <w:pPr>
        <w:jc w:val="both"/>
      </w:pPr>
      <w:r>
        <w:t>46. Geri Izleme konusunda bu bölümdeki temel örneği değiştirin. En az bir normal, bir uç ve bir hatalı girdi hazırlayın; zaman ve bellek maliyetini açıklayın; ardından uXBasic kodunu çalıştırıp beklenen sonuçla karşılaştırın. Son olarak aynı problemi başka bir veri yapısıyla çözmenin avantaj ve zararlarını yazın.</w:t>
      </w:r>
    </w:p>
    <w:p>
      <w:pPr>
        <w:jc w:val="both"/>
      </w:pPr>
      <w:r>
        <w:t>47. Dinamik Programlama konusunda bu bölümdeki temel örneği değiştirin. En az bir normal, bir uç ve bir hatalı girdi hazırlayın; zaman ve bellek maliyetini açıklayın; ardından uXBasic kodunu çalıştırıp beklenen sonuçla karşılaştırın. Son olarak aynı problemi başka bir veri yapısıyla çözmenin avantaj ve zararlarını yazın.</w:t>
      </w:r>
    </w:p>
    <w:p>
      <w:pPr>
        <w:jc w:val="both"/>
      </w:pPr>
      <w:r>
        <w:t>48. Metin Işleme konusunda bu bölümdeki temel örneği değiştirin. En az bir normal, bir uç ve bir hatalı girdi hazırlayın; zaman ve bellek maliyetini açıklayın; ardından uXBasic kodunu çalıştırıp beklenen sonuçla karşılaştırın. Son olarak aynı problemi başka bir veri yapısıyla çözmenin avantaj ve zararlarını yazın.</w:t>
      </w:r>
    </w:p>
    <w:p>
      <w:pPr>
        <w:jc w:val="both"/>
      </w:pPr>
      <w:r>
        <w:t>49. Paralellik konusunda bu bölümdeki temel örneği değiştirin. En az bir normal, bir uç ve bir hatalı girdi hazırlayın; zaman ve bellek maliyetini açıklayın; ardından uXBasic kodunu çalıştırıp beklenen sonuçla karşılaştırın. Son olarak aynı problemi başka bir veri yapısıyla çözmenin avantaj ve zararlarını yazın.</w:t>
      </w:r>
    </w:p>
    <w:p>
      <w:pPr>
        <w:jc w:val="both"/>
      </w:pPr>
      <w:r>
        <w:t>50. Test Tasarımı konusunda bu bölümdeki temel örneği değiştirin. En az bir normal, bir uç ve bir hatalı girdi hazırlayın; zaman ve bellek maliyetini açıklayın; ardından uXBasic kodunu çalıştırıp beklenen sonuçla karşılaştırın. Son olarak aynı problemi başka bir veri yapısıyla çözmenin avantaj ve zararlarını yazın.</w:t>
      </w:r>
    </w:p>
    <w:p>
      <w:pPr>
        <w:jc w:val="both"/>
      </w:pPr>
      <w:r>
        <w:t>51. Sıralama konusunda bu bölümdeki temel örneği değiştirin. En az bir normal, bir uç ve bir hatalı girdi hazırlayın; zaman ve bellek maliyetini açıklayın; ardından uXBasic kodunu çalıştırıp beklenen sonuçla karşılaştırın. Son olarak aynı problemi başka bir veri yapısıyla çözmenin avantaj ve zararlarını yazın.</w:t>
      </w:r>
    </w:p>
    <w:p>
      <w:pPr>
        <w:jc w:val="both"/>
      </w:pPr>
      <w:r>
        <w:t>52. Arama konusunda bu bölümdeki temel örneği değiştirin. En az bir normal, bir uç ve bir hatalı girdi hazırlayın; zaman ve bellek maliyetini açıklayın; ardından uXBasic kodunu çalıştırıp beklenen sonuçla karşılaştırın. Son olarak aynı problemi başka bir veri yapısıyla çözmenin avantaj ve zararlarını yazın.</w:t>
      </w:r>
    </w:p>
    <w:p>
      <w:pPr>
        <w:jc w:val="both"/>
      </w:pPr>
      <w:r>
        <w:t>53. Yığın Ve Kuyruk konusunda bu bölümdeki temel örneği değiştirin. En az bir normal, bir uç ve bir hatalı girdi hazırlayın; zaman ve bellek maliyetini açıklayın; ardından uXBasic kodunu çalıştırıp beklenen sonuçla karşılaştırın. Son olarak aynı problemi başka bir veri yapısıyla çözmenin avantaj ve zararlarını yazın.</w:t>
      </w:r>
    </w:p>
    <w:p>
      <w:pPr>
        <w:jc w:val="both"/>
      </w:pPr>
      <w:r>
        <w:t>54. Ağaç konusunda bu bölümdeki temel örneği değiştirin. En az bir normal, bir uç ve bir hatalı girdi hazırlayın; zaman ve bellek maliyetini açıklayın; ardından uXBasic kodunu çalıştırıp beklenen sonuçla karşılaştırın. Son olarak aynı problemi başka bir veri yapısıyla çözmenin avantaj ve zararlarını yazın.</w:t>
      </w:r>
    </w:p>
    <w:p>
      <w:pPr>
        <w:jc w:val="both"/>
      </w:pPr>
      <w:r>
        <w:t>55. Çizge konusunda bu bölümdeki temel örneği değiştirin. En az bir normal, bir uç ve bir hatalı girdi hazırlayın; zaman ve bellek maliyetini açıklayın; ardından uXBasic kodunu çalıştırıp beklenen sonuçla karşılaştırın. Son olarak aynı problemi başka bir veri yapısıyla çözmenin avantaj ve zararlarını yazın.</w:t>
      </w:r>
    </w:p>
    <w:p>
      <w:pPr>
        <w:jc w:val="both"/>
      </w:pPr>
      <w:r>
        <w:t>56. Geri Izleme konusunda bu bölümdeki temel örneği değiştirin. En az bir normal, bir uç ve bir hatalı girdi hazırlayın; zaman ve bellek maliyetini açıklayın; ardından uXBasic kodunu çalıştırıp beklenen sonuçla karşılaştırın. Son olarak aynı problemi başka bir veri yapısıyla çözmenin avantaj ve zararlarını yazın.</w:t>
      </w:r>
    </w:p>
    <w:p>
      <w:pPr>
        <w:jc w:val="both"/>
      </w:pPr>
      <w:r>
        <w:t>57. Dinamik Programlama konusunda bu bölümdeki temel örneği değiştirin. En az bir normal, bir uç ve bir hatalı girdi hazırlayın; zaman ve bellek maliyetini açıklayın; ardından uXBasic kodunu çalıştırıp beklenen sonuçla karşılaştırın. Son olarak aynı problemi başka bir veri yapısıyla çözmenin avantaj ve zararlarını yazın.</w:t>
      </w:r>
    </w:p>
    <w:p>
      <w:pPr>
        <w:jc w:val="both"/>
      </w:pPr>
      <w:r>
        <w:t>58. Metin Işleme konusunda bu bölümdeki temel örneği değiştirin. En az bir normal, bir uç ve bir hatalı girdi hazırlayın; zaman ve bellek maliyetini açıklayın; ardından uXBasic kodunu çalıştırıp beklenen sonuçla karşılaştırın. Son olarak aynı problemi başka bir veri yapısıyla çözmenin avantaj ve zararlarını yazın.</w:t>
      </w:r>
    </w:p>
    <w:p>
      <w:pPr>
        <w:jc w:val="both"/>
      </w:pPr>
      <w:r>
        <w:t>59. Paralellik konusunda bu bölümdeki temel örneği değiştirin. En az bir normal, bir uç ve bir hatalı girdi hazırlayın; zaman ve bellek maliyetini açıklayın; ardından uXBasic kodunu çalıştırıp beklenen sonuçla karşılaştırın. Son olarak aynı problemi başka bir veri yapısıyla çözmenin avantaj ve zararlarını yazın.</w:t>
      </w:r>
    </w:p>
    <w:p>
      <w:pPr>
        <w:jc w:val="both"/>
      </w:pPr>
      <w:r>
        <w:t>60. Test Tasarımı konusunda bu bölümdeki temel örneği değiştirin. En az bir normal, bir uç ve bir hatalı girdi hazırlayın; zaman ve bellek maliyetini açıklayın; ardından uXBasic kodunu çalıştırıp beklenen sonuçla karşılaştırın. Son olarak aynı problemi başka bir veri yapısıyla çözmenin avantaj ve zararlarını yazın.</w:t>
      </w:r>
    </w:p>
    <w:p>
      <w:r>
        <w:br w:type="page"/>
      </w:r>
    </w:p>
    <w:p>
      <w:pPr>
        <w:pStyle w:val="Title"/>
      </w:pPr>
      <w:r>
        <w:t>Ek G - 36 Uygulamalı Problem Laboratuvarı</w:t>
      </w:r>
    </w:p>
    <w:p>
      <w:r>
        <w:br w:type="page"/>
      </w:r>
    </w:p>
    <w:p>
      <w:pPr>
        <w:pStyle w:val="Heading1"/>
      </w:pPr>
      <w:r>
        <w:t>Laboratuvar 1: Kargo dağıtım rotası</w:t>
      </w:r>
    </w:p>
    <w:p>
      <w:pPr>
        <w:jc w:val="both"/>
      </w:pPr>
      <w:r>
        <w:t>Problem: Bir depodan çıkan aracın teslimat noktalarına en düşük maliyetle ulaşması. Bu çalışma, gerçek hayattaki isteği doğrudan kodlamadan önce veri modeline dönüştürmeyi öğretir. İlk olarak hangi bilgilerin giriş, hangi bilgilerin sonuç olduğu yazılır. Ardından veri büyüklüğü ve hata koşulları belirlenir.</w:t>
      </w:r>
    </w:p>
    <w:p>
      <w:pPr>
        <w:jc w:val="both"/>
      </w:pPr>
      <w:r>
        <w:t>Seçilen yöntem: Çizge, Dijkstra ve yol geri kurma. Düğümler adresleri, kenarlar yol sürelerini temsil eder. Negatif süre olmadığı için Dijkstra uygundur. Yoğun trafikte ağırlıklar güncellenerek algoritma yeniden çalıştırılır. Yöntem seçimi, yalnız teorik hız sınıfına bakılarak yapılmaz; veri güncelleme sıklığı, bellek sınırı ve açıklanabilirlik de hesaba katılır.</w:t>
      </w:r>
    </w:p>
    <w:p>
      <w:pPr>
        <w:jc w:val="both"/>
      </w:pPr>
      <w:r>
        <w:t>Uygulama planı beş adımdır. Veriyi oku ve doğrula; uygun yapıyı kur; temel algoritmayı çalıştır; sonucu bağımsız kurallarla doğrula; ölçüm ve hata raporu üret. Her adım ayrı yordam olduğunda testler daha küçük ve anlaşılır olur.</w:t>
      </w:r>
    </w:p>
    <w:p>
      <w:pPr>
        <w:pStyle w:val="CodeBlock"/>
        <w:jc w:val="left"/>
      </w:pPr>
      <w:r>
        <w:t>REM Kargo dağıtım rotası - öğretici program iskeleti</w:t>
        <w:br/>
        <w:t>SUB VeriyiOku_1()</w:t>
        <w:br/>
        <w:t xml:space="preserve">    REM Girdiyi oku, biçim ve sınır denetimini yap.</w:t>
        <w:br/>
        <w:t>END SUB</w:t>
        <w:br/>
        <w:br/>
        <w:t>SUB ModeliKur_1()</w:t>
        <w:br/>
        <w:t xml:space="preserve">    REM Çizge, Dijkstra ve yol geri kurma için gerekli veri yapısını kur.</w:t>
        <w:br/>
        <w:t>END SUB</w:t>
        <w:br/>
        <w:br/>
        <w:t>SUB AlgoritmayiCalistir_1()</w:t>
        <w:br/>
        <w:t xml:space="preserve">    REM Temel çözümü uygula; ara durumları gerektiğinde kaydet.</w:t>
        <w:br/>
        <w:t>END SUB</w:t>
        <w:br/>
        <w:br/>
        <w:t>FUNCTION SonucuDogrula_1() AS BOOLEAN</w:t>
        <w:br/>
        <w:t xml:space="preserve">    REM Sonucu algoritmadan bağımsız özelliklerle denetle.</w:t>
        <w:br/>
        <w:t xml:space="preserve">    RETURN TRUE</w:t>
        <w:br/>
        <w:t>END FUNCTION</w:t>
        <w:br/>
        <w:br/>
        <w:t>VeriyiOku_1()</w:t>
        <w:br/>
        <w:t>ModeliKur_1()</w:t>
        <w:br/>
        <w:t>AlgoritmayiCalistir_1()</w:t>
        <w:br/>
        <w:t>ASSERT SonucuDogrula_1()</w:t>
        <w:br/>
        <w:t>PRINT "Laboratuvar 1 PASS"</w:t>
      </w:r>
    </w:p>
    <w:p>
      <w:pPr>
        <w:jc w:val="both"/>
      </w:pPr>
      <w:r>
        <w:t>Test planında boş girdi, tek kayıt, yinelenen kayıt, en büyük izin verilen veri ve bozuk biçim bulunmalıdır. Rastgele testler sabit tohumla yeniden üretilebilir olmalıdır. Performans ölçümü yapılırken giriş hazırlama süresi ile algoritma süresi birbirinden ayrılmalıdır.</w:t>
      </w:r>
    </w:p>
    <w:p>
      <w:pPr>
        <w:jc w:val="both"/>
      </w:pPr>
      <w:r>
        <w:t>Geliştirme görevi: İlk çalışan sürümü yazdıktan sonra bir darboğaz seçin ve yalnız o bölümü iyileştirin. Önceki ve sonraki sonucu aynı test kümesinde karşılaştırın. İyileştirmenin doğruluk, bellek ve okunabilirlik üzerindeki etkisini kısa raporla açıklayın.</w:t>
      </w:r>
    </w:p>
    <w:p>
      <w:r>
        <w:br w:type="page"/>
      </w:r>
    </w:p>
    <w:p>
      <w:pPr>
        <w:pStyle w:val="Heading1"/>
      </w:pPr>
      <w:r>
        <w:t>Laboratuvar 2: Hastane triyaj kuyruğu</w:t>
      </w:r>
    </w:p>
    <w:p>
      <w:pPr>
        <w:jc w:val="both"/>
      </w:pPr>
      <w:r>
        <w:t>Problem: Hastaların aciliyet ve geliş zamanına göre işlenmesi. Bu çalışma, gerçek hayattaki isteği doğrudan kodlamadan önce veri modeline dönüştürmeyi öğretir. İlk olarak hangi bilgilerin giriş, hangi bilgilerin sonuç olduğu yazılır. Ardından veri büyüklüğü ve hata koşulları belirlenir.</w:t>
      </w:r>
    </w:p>
    <w:p>
      <w:pPr>
        <w:jc w:val="both"/>
      </w:pPr>
      <w:r>
        <w:t>Seçilen yöntem: Öncelik kuyruğu ve kararlı sıralama. Acil durum puanı yüksek olan önce alınır; eşit puanda daha erken gelen korunur. Bu nedenle ikincil anahtar ve kararlılık önemlidir. Yöntem seçimi, yalnız teorik hız sınıfına bakılarak yapılmaz; veri güncelleme sıklığı, bellek sınırı ve açıklanabilirlik de hesaba katılır.</w:t>
      </w:r>
    </w:p>
    <w:p>
      <w:pPr>
        <w:jc w:val="both"/>
      </w:pPr>
      <w:r>
        <w:t>Uygulama planı beş adımdır. Veriyi oku ve doğrula; uygun yapıyı kur; temel algoritmayı çalıştır; sonucu bağımsız kurallarla doğrula; ölçüm ve hata raporu üret. Her adım ayrı yordam olduğunda testler daha küçük ve anlaşılır olur.</w:t>
      </w:r>
    </w:p>
    <w:p>
      <w:pPr>
        <w:pStyle w:val="CodeBlock"/>
        <w:jc w:val="left"/>
      </w:pPr>
      <w:r>
        <w:t>REM Hastane triyaj kuyruğu - öğretici program iskeleti</w:t>
        <w:br/>
        <w:t>SUB VeriyiOku_2()</w:t>
        <w:br/>
        <w:t xml:space="preserve">    REM Girdiyi oku, biçim ve sınır denetimini yap.</w:t>
        <w:br/>
        <w:t>END SUB</w:t>
        <w:br/>
        <w:br/>
        <w:t>SUB ModeliKur_2()</w:t>
        <w:br/>
        <w:t xml:space="preserve">    REM Öncelik kuyruğu ve kararlı sıralama için gerekli veri yapısını kur.</w:t>
        <w:br/>
        <w:t>END SUB</w:t>
        <w:br/>
        <w:br/>
        <w:t>SUB AlgoritmayiCalistir_2()</w:t>
        <w:br/>
        <w:t xml:space="preserve">    REM Temel çözümü uygula; ara durumları gerektiğinde kaydet.</w:t>
        <w:br/>
        <w:t>END SUB</w:t>
        <w:br/>
        <w:br/>
        <w:t>FUNCTION SonucuDogrula_2() AS BOOLEAN</w:t>
        <w:br/>
        <w:t xml:space="preserve">    REM Sonucu algoritmadan bağımsız özelliklerle denetle.</w:t>
        <w:br/>
        <w:t xml:space="preserve">    RETURN TRUE</w:t>
        <w:br/>
        <w:t>END FUNCTION</w:t>
        <w:br/>
        <w:br/>
        <w:t>VeriyiOku_2()</w:t>
        <w:br/>
        <w:t>ModeliKur_2()</w:t>
        <w:br/>
        <w:t>AlgoritmayiCalistir_2()</w:t>
        <w:br/>
        <w:t>ASSERT SonucuDogrula_2()</w:t>
        <w:br/>
        <w:t>PRINT "Laboratuvar 2 PASS"</w:t>
      </w:r>
    </w:p>
    <w:p>
      <w:pPr>
        <w:jc w:val="both"/>
      </w:pPr>
      <w:r>
        <w:t>Test planında boş girdi, tek kayıt, yinelenen kayıt, en büyük izin verilen veri ve bozuk biçim bulunmalıdır. Rastgele testler sabit tohumla yeniden üretilebilir olmalıdır. Performans ölçümü yapılırken giriş hazırlama süresi ile algoritma süresi birbirinden ayrılmalıdır.</w:t>
      </w:r>
    </w:p>
    <w:p>
      <w:pPr>
        <w:jc w:val="both"/>
      </w:pPr>
      <w:r>
        <w:t>Geliştirme görevi: İlk çalışan sürümü yazdıktan sonra bir darboğaz seçin ve yalnız o bölümü iyileştirin. Önceki ve sonraki sonucu aynı test kümesinde karşılaştırın. İyileştirmenin doğruluk, bellek ve okunabilirlik üzerindeki etkisini kısa raporla açıklayın.</w:t>
      </w:r>
    </w:p>
    <w:p>
      <w:r>
        <w:br w:type="page"/>
      </w:r>
    </w:p>
    <w:p>
      <w:pPr>
        <w:pStyle w:val="Heading1"/>
      </w:pPr>
      <w:r>
        <w:t>Laboratuvar 3: Depo stok arama</w:t>
      </w:r>
    </w:p>
    <w:p>
      <w:pPr>
        <w:jc w:val="both"/>
      </w:pPr>
      <w:r>
        <w:t>Problem: Ürün kodunu ve benzer ön ekleri hızlı bulma. Bu çalışma, gerçek hayattaki isteği doğrudan kodlamadan önce veri modeline dönüştürmeyi öğretir. İlk olarak hangi bilgilerin giriş, hangi bilgilerin sonuç olduğu yazılır. Ardından veri büyüklüğü ve hata koşulları belirlenir.</w:t>
      </w:r>
    </w:p>
    <w:p>
      <w:pPr>
        <w:jc w:val="both"/>
      </w:pPr>
      <w:r>
        <w:t>Seçilen yöntem: Hash map ve trie. Tam kod araması hash map ile, kod ön eki ve otomatik tamamlama trie ile yapılır. İki yapı aynı sistemde farklı sorguları hızlandırır. Yöntem seçimi, yalnız teorik hız sınıfına bakılarak yapılmaz; veri güncelleme sıklığı, bellek sınırı ve açıklanabilirlik de hesaba katılır.</w:t>
      </w:r>
    </w:p>
    <w:p>
      <w:pPr>
        <w:jc w:val="both"/>
      </w:pPr>
      <w:r>
        <w:t>Uygulama planı beş adımdır. Veriyi oku ve doğrula; uygun yapıyı kur; temel algoritmayı çalıştır; sonucu bağımsız kurallarla doğrula; ölçüm ve hata raporu üret. Her adım ayrı yordam olduğunda testler daha küçük ve anlaşılır olur.</w:t>
      </w:r>
    </w:p>
    <w:p>
      <w:pPr>
        <w:pStyle w:val="CodeBlock"/>
        <w:jc w:val="left"/>
      </w:pPr>
      <w:r>
        <w:t>REM Depo stok arama - öğretici program iskeleti</w:t>
        <w:br/>
        <w:t>SUB VeriyiOku_3()</w:t>
        <w:br/>
        <w:t xml:space="preserve">    REM Girdiyi oku, biçim ve sınır denetimini yap.</w:t>
        <w:br/>
        <w:t>END SUB</w:t>
        <w:br/>
        <w:br/>
        <w:t>SUB ModeliKur_3()</w:t>
        <w:br/>
        <w:t xml:space="preserve">    REM Hash map ve trie için gerekli veri yapısını kur.</w:t>
        <w:br/>
        <w:t>END SUB</w:t>
        <w:br/>
        <w:br/>
        <w:t>SUB AlgoritmayiCalistir_3()</w:t>
        <w:br/>
        <w:t xml:space="preserve">    REM Temel çözümü uygula; ara durumları gerektiğinde kaydet.</w:t>
        <w:br/>
        <w:t>END SUB</w:t>
        <w:br/>
        <w:br/>
        <w:t>FUNCTION SonucuDogrula_3() AS BOOLEAN</w:t>
        <w:br/>
        <w:t xml:space="preserve">    REM Sonucu algoritmadan bağımsız özelliklerle denetle.</w:t>
        <w:br/>
        <w:t xml:space="preserve">    RETURN TRUE</w:t>
        <w:br/>
        <w:t>END FUNCTION</w:t>
        <w:br/>
        <w:br/>
        <w:t>VeriyiOku_3()</w:t>
        <w:br/>
        <w:t>ModeliKur_3()</w:t>
        <w:br/>
        <w:t>AlgoritmayiCalistir_3()</w:t>
        <w:br/>
        <w:t>ASSERT SonucuDogrula_3()</w:t>
        <w:br/>
        <w:t>PRINT "Laboratuvar 3 PASS"</w:t>
      </w:r>
    </w:p>
    <w:p>
      <w:pPr>
        <w:jc w:val="both"/>
      </w:pPr>
      <w:r>
        <w:t>Test planında boş girdi, tek kayıt, yinelenen kayıt, en büyük izin verilen veri ve bozuk biçim bulunmalıdır. Rastgele testler sabit tohumla yeniden üretilebilir olmalıdır. Performans ölçümü yapılırken giriş hazırlama süresi ile algoritma süresi birbirinden ayrılmalıdır.</w:t>
      </w:r>
    </w:p>
    <w:p>
      <w:pPr>
        <w:jc w:val="both"/>
      </w:pPr>
      <w:r>
        <w:t>Geliştirme görevi: İlk çalışan sürümü yazdıktan sonra bir darboğaz seçin ve yalnız o bölümü iyileştirin. Önceki ve sonraki sonucu aynı test kümesinde karşılaştırın. İyileştirmenin doğruluk, bellek ve okunabilirlik üzerindeki etkisini kısa raporla açıklayın.</w:t>
      </w:r>
    </w:p>
    <w:p>
      <w:r>
        <w:br w:type="page"/>
      </w:r>
    </w:p>
    <w:p>
      <w:pPr>
        <w:pStyle w:val="Heading1"/>
      </w:pPr>
      <w:r>
        <w:t>Laboratuvar 4: Sosyal ağ arkadaş önerisi</w:t>
      </w:r>
    </w:p>
    <w:p>
      <w:pPr>
        <w:jc w:val="both"/>
      </w:pPr>
      <w:r>
        <w:t>Problem: İki kişi arasındaki ortak komşuları ve kısa bağlantıları bulma. Bu çalışma, gerçek hayattaki isteği doğrudan kodlamadan önce veri modeline dönüştürmeyi öğretir. İlk olarak hangi bilgilerin giriş, hangi bilgilerin sonuç olduğu yazılır. Ardından veri büyüklüğü ve hata koşulları belirlenir.</w:t>
      </w:r>
    </w:p>
    <w:p>
      <w:pPr>
        <w:jc w:val="both"/>
      </w:pPr>
      <w:r>
        <w:t>Seçilen yöntem: Çizge, BFS ve küme kesişimi. Arkadaşlık ilişkisi yönsüz çizge olarak tutulur. İki adım uzaktaki adaylar BFS ile bulunur ve ortak komşu sayısına göre puanlanır. Yöntem seçimi, yalnız teorik hız sınıfına bakılarak yapılmaz; veri güncelleme sıklığı, bellek sınırı ve açıklanabilirlik de hesaba katılır.</w:t>
      </w:r>
    </w:p>
    <w:p>
      <w:pPr>
        <w:jc w:val="both"/>
      </w:pPr>
      <w:r>
        <w:t>Uygulama planı beş adımdır. Veriyi oku ve doğrula; uygun yapıyı kur; temel algoritmayı çalıştır; sonucu bağımsız kurallarla doğrula; ölçüm ve hata raporu üret. Her adım ayrı yordam olduğunda testler daha küçük ve anlaşılır olur.</w:t>
      </w:r>
    </w:p>
    <w:p>
      <w:pPr>
        <w:pStyle w:val="CodeBlock"/>
        <w:jc w:val="left"/>
      </w:pPr>
      <w:r>
        <w:t>REM Sosyal ağ arkadaş önerisi - öğretici program iskeleti</w:t>
        <w:br/>
        <w:t>SUB VeriyiOku_4()</w:t>
        <w:br/>
        <w:t xml:space="preserve">    REM Girdiyi oku, biçim ve sınır denetimini yap.</w:t>
        <w:br/>
        <w:t>END SUB</w:t>
        <w:br/>
        <w:br/>
        <w:t>SUB ModeliKur_4()</w:t>
        <w:br/>
        <w:t xml:space="preserve">    REM Çizge, BFS ve küme kesişimi için gerekli veri yapısını kur.</w:t>
        <w:br/>
        <w:t>END SUB</w:t>
        <w:br/>
        <w:br/>
        <w:t>SUB AlgoritmayiCalistir_4()</w:t>
        <w:br/>
        <w:t xml:space="preserve">    REM Temel çözümü uygula; ara durumları gerektiğinde kaydet.</w:t>
        <w:br/>
        <w:t>END SUB</w:t>
        <w:br/>
        <w:br/>
        <w:t>FUNCTION SonucuDogrula_4() AS BOOLEAN</w:t>
        <w:br/>
        <w:t xml:space="preserve">    REM Sonucu algoritmadan bağımsız özelliklerle denetle.</w:t>
        <w:br/>
        <w:t xml:space="preserve">    RETURN TRUE</w:t>
        <w:br/>
        <w:t>END FUNCTION</w:t>
        <w:br/>
        <w:br/>
        <w:t>VeriyiOku_4()</w:t>
        <w:br/>
        <w:t>ModeliKur_4()</w:t>
        <w:br/>
        <w:t>AlgoritmayiCalistir_4()</w:t>
        <w:br/>
        <w:t>ASSERT SonucuDogrula_4()</w:t>
        <w:br/>
        <w:t>PRINT "Laboratuvar 4 PASS"</w:t>
      </w:r>
    </w:p>
    <w:p>
      <w:pPr>
        <w:jc w:val="both"/>
      </w:pPr>
      <w:r>
        <w:t>Test planında boş girdi, tek kayıt, yinelenen kayıt, en büyük izin verilen veri ve bozuk biçim bulunmalıdır. Rastgele testler sabit tohumla yeniden üretilebilir olmalıdır. Performans ölçümü yapılırken giriş hazırlama süresi ile algoritma süresi birbirinden ayrılmalıdır.</w:t>
      </w:r>
    </w:p>
    <w:p>
      <w:pPr>
        <w:jc w:val="both"/>
      </w:pPr>
      <w:r>
        <w:t>Geliştirme görevi: İlk çalışan sürümü yazdıktan sonra bir darboğaz seçin ve yalnız o bölümü iyileştirin. Önceki ve sonraki sonucu aynı test kümesinde karşılaştırın. İyileştirmenin doğruluk, bellek ve okunabilirlik üzerindeki etkisini kısa raporla açıklayın.</w:t>
      </w:r>
    </w:p>
    <w:p>
      <w:r>
        <w:br w:type="page"/>
      </w:r>
    </w:p>
    <w:p>
      <w:pPr>
        <w:pStyle w:val="Heading1"/>
      </w:pPr>
      <w:r>
        <w:t>Laboratuvar 5: Dosya tekrar tespiti</w:t>
      </w:r>
    </w:p>
    <w:p>
      <w:pPr>
        <w:jc w:val="both"/>
      </w:pPr>
      <w:r>
        <w:t>Problem: Aynı içeriğe sahip dosyaları bulma. Bu çalışma, gerçek hayattaki isteği doğrudan kodlamadan önce veri modeline dönüştürmeyi öğretir. İlk olarak hangi bilgilerin giriş, hangi bilgilerin sonuç olduğu yazılır. Ardından veri büyüklüğü ve hata koşulları belirlenir.</w:t>
      </w:r>
    </w:p>
    <w:p>
      <w:pPr>
        <w:jc w:val="both"/>
      </w:pPr>
      <w:r>
        <w:t>Seçilen yöntem: Hash, gruplama ve doğrulama. Önce boyuta göre, sonra hızlı hash ile gruplama yapılır. Hash eşitliğinde çakışma riskini kaldırmak için bayt karşılaştırması uygulanır. Yöntem seçimi, yalnız teorik hız sınıfına bakılarak yapılmaz; veri güncelleme sıklığı, bellek sınırı ve açıklanabilirlik de hesaba katılır.</w:t>
      </w:r>
    </w:p>
    <w:p>
      <w:pPr>
        <w:jc w:val="both"/>
      </w:pPr>
      <w:r>
        <w:t>Uygulama planı beş adımdır. Veriyi oku ve doğrula; uygun yapıyı kur; temel algoritmayı çalıştır; sonucu bağımsız kurallarla doğrula; ölçüm ve hata raporu üret. Her adım ayrı yordam olduğunda testler daha küçük ve anlaşılır olur.</w:t>
      </w:r>
    </w:p>
    <w:p>
      <w:pPr>
        <w:pStyle w:val="CodeBlock"/>
        <w:jc w:val="left"/>
      </w:pPr>
      <w:r>
        <w:t>REM Dosya tekrar tespiti - öğretici program iskeleti</w:t>
        <w:br/>
        <w:t>SUB VeriyiOku_5()</w:t>
        <w:br/>
        <w:t xml:space="preserve">    REM Girdiyi oku, biçim ve sınır denetimini yap.</w:t>
        <w:br/>
        <w:t>END SUB</w:t>
        <w:br/>
        <w:br/>
        <w:t>SUB ModeliKur_5()</w:t>
        <w:br/>
        <w:t xml:space="preserve">    REM Hash, gruplama ve doğrulama için gerekli veri yapısını kur.</w:t>
        <w:br/>
        <w:t>END SUB</w:t>
        <w:br/>
        <w:br/>
        <w:t>SUB AlgoritmayiCalistir_5()</w:t>
        <w:br/>
        <w:t xml:space="preserve">    REM Temel çözümü uygula; ara durumları gerektiğinde kaydet.</w:t>
        <w:br/>
        <w:t>END SUB</w:t>
        <w:br/>
        <w:br/>
        <w:t>FUNCTION SonucuDogrula_5() AS BOOLEAN</w:t>
        <w:br/>
        <w:t xml:space="preserve">    REM Sonucu algoritmadan bağımsız özelliklerle denetle.</w:t>
        <w:br/>
        <w:t xml:space="preserve">    RETURN TRUE</w:t>
        <w:br/>
        <w:t>END FUNCTION</w:t>
        <w:br/>
        <w:br/>
        <w:t>VeriyiOku_5()</w:t>
        <w:br/>
        <w:t>ModeliKur_5()</w:t>
        <w:br/>
        <w:t>AlgoritmayiCalistir_5()</w:t>
        <w:br/>
        <w:t>ASSERT SonucuDogrula_5()</w:t>
        <w:br/>
        <w:t>PRINT "Laboratuvar 5 PASS"</w:t>
      </w:r>
    </w:p>
    <w:p>
      <w:pPr>
        <w:jc w:val="both"/>
      </w:pPr>
      <w:r>
        <w:t>Test planında boş girdi, tek kayıt, yinelenen kayıt, en büyük izin verilen veri ve bozuk biçim bulunmalıdır. Rastgele testler sabit tohumla yeniden üretilebilir olmalıdır. Performans ölçümü yapılırken giriş hazırlama süresi ile algoritma süresi birbirinden ayrılmalıdır.</w:t>
      </w:r>
    </w:p>
    <w:p>
      <w:pPr>
        <w:jc w:val="both"/>
      </w:pPr>
      <w:r>
        <w:t>Geliştirme görevi: İlk çalışan sürümü yazdıktan sonra bir darboğaz seçin ve yalnız o bölümü iyileştirin. Önceki ve sonraki sonucu aynı test kümesinde karşılaştırın. İyileştirmenin doğruluk, bellek ve okunabilirlik üzerindeki etkisini kısa raporla açıklayın.</w:t>
      </w:r>
    </w:p>
    <w:p>
      <w:r>
        <w:br w:type="page"/>
      </w:r>
    </w:p>
    <w:p>
      <w:pPr>
        <w:pStyle w:val="Heading1"/>
      </w:pPr>
      <w:r>
        <w:t>Laboratuvar 6: Günlük kayıt sıkıştırma</w:t>
      </w:r>
    </w:p>
    <w:p>
      <w:pPr>
        <w:jc w:val="both"/>
      </w:pPr>
      <w:r>
        <w:t>Problem: Tekrarlı log satırlarını daha az yerle saklama. Bu çalışma, gerçek hayattaki isteği doğrudan kodlamadan önce veri modeline dönüştürmeyi öğretir. İlk olarak hangi bilgilerin giriş, hangi bilgilerin sonuç olduğu yazılır. Ardından veri büyüklüğü ve hata koşulları belirlenir.</w:t>
      </w:r>
    </w:p>
    <w:p>
      <w:pPr>
        <w:jc w:val="both"/>
      </w:pPr>
      <w:r>
        <w:t>Seçilen yöntem: RLE, sözlük ve Zstandard. Basit tekrarlar RLE ile gösterilebilir; genel metin için hazır sıkıştırma motoru daha uygundur. Sıkıştırma sonrası açma testi zorunludur. Yöntem seçimi, yalnız teorik hız sınıfına bakılarak yapılmaz; veri güncelleme sıklığı, bellek sınırı ve açıklanabilirlik de hesaba katılır.</w:t>
      </w:r>
    </w:p>
    <w:p>
      <w:pPr>
        <w:jc w:val="both"/>
      </w:pPr>
      <w:r>
        <w:t>Uygulama planı beş adımdır. Veriyi oku ve doğrula; uygun yapıyı kur; temel algoritmayı çalıştır; sonucu bağımsız kurallarla doğrula; ölçüm ve hata raporu üret. Her adım ayrı yordam olduğunda testler daha küçük ve anlaşılır olur.</w:t>
      </w:r>
    </w:p>
    <w:p>
      <w:pPr>
        <w:pStyle w:val="CodeBlock"/>
        <w:jc w:val="left"/>
      </w:pPr>
      <w:r>
        <w:t>REM Günlük kayıt sıkıştırma - öğretici program iskeleti</w:t>
        <w:br/>
        <w:t>SUB VeriyiOku_6()</w:t>
        <w:br/>
        <w:t xml:space="preserve">    REM Girdiyi oku, biçim ve sınır denetimini yap.</w:t>
        <w:br/>
        <w:t>END SUB</w:t>
        <w:br/>
        <w:br/>
        <w:t>SUB ModeliKur_6()</w:t>
        <w:br/>
        <w:t xml:space="preserve">    REM RLE, sözlük ve Zstandard için gerekli veri yapısını kur.</w:t>
        <w:br/>
        <w:t>END SUB</w:t>
        <w:br/>
        <w:br/>
        <w:t>SUB AlgoritmayiCalistir_6()</w:t>
        <w:br/>
        <w:t xml:space="preserve">    REM Temel çözümü uygula; ara durumları gerektiğinde kaydet.</w:t>
        <w:br/>
        <w:t>END SUB</w:t>
        <w:br/>
        <w:br/>
        <w:t>FUNCTION SonucuDogrula_6() AS BOOLEAN</w:t>
        <w:br/>
        <w:t xml:space="preserve">    REM Sonucu algoritmadan bağımsız özelliklerle denetle.</w:t>
        <w:br/>
        <w:t xml:space="preserve">    RETURN TRUE</w:t>
        <w:br/>
        <w:t>END FUNCTION</w:t>
        <w:br/>
        <w:br/>
        <w:t>VeriyiOku_6()</w:t>
        <w:br/>
        <w:t>ModeliKur_6()</w:t>
        <w:br/>
        <w:t>AlgoritmayiCalistir_6()</w:t>
        <w:br/>
        <w:t>ASSERT SonucuDogrula_6()</w:t>
        <w:br/>
        <w:t>PRINT "Laboratuvar 6 PASS"</w:t>
      </w:r>
    </w:p>
    <w:p>
      <w:pPr>
        <w:jc w:val="both"/>
      </w:pPr>
      <w:r>
        <w:t>Test planında boş girdi, tek kayıt, yinelenen kayıt, en büyük izin verilen veri ve bozuk biçim bulunmalıdır. Rastgele testler sabit tohumla yeniden üretilebilir olmalıdır. Performans ölçümü yapılırken giriş hazırlama süresi ile algoritma süresi birbirinden ayrılmalıdır.</w:t>
      </w:r>
    </w:p>
    <w:p>
      <w:pPr>
        <w:jc w:val="both"/>
      </w:pPr>
      <w:r>
        <w:t>Geliştirme görevi: İlk çalışan sürümü yazdıktan sonra bir darboğaz seçin ve yalnız o bölümü iyileştirin. Önceki ve sonraki sonucu aynı test kümesinde karşılaştırın. İyileştirmenin doğruluk, bellek ve okunabilirlik üzerindeki etkisini kısa raporla açıklayın.</w:t>
      </w:r>
    </w:p>
    <w:p>
      <w:r>
        <w:br w:type="page"/>
      </w:r>
    </w:p>
    <w:p>
      <w:pPr>
        <w:pStyle w:val="Heading1"/>
      </w:pPr>
      <w:r>
        <w:t>Laboratuvar 7: Sınav salonu yerleştirme</w:t>
      </w:r>
    </w:p>
    <w:p>
      <w:pPr>
        <w:jc w:val="both"/>
      </w:pPr>
      <w:r>
        <w:t>Problem: Öğrencileri kısıtlara uyarak koltuklara atama. Bu çalışma, gerçek hayattaki isteği doğrudan kodlamadan önce veri modeline dönüştürmeyi öğretir. İlk olarak hangi bilgilerin giriş, hangi bilgilerin sonuç olduğu yazılır. Ardından veri büyüklüğü ve hata koşulları belirlenir.</w:t>
      </w:r>
    </w:p>
    <w:p>
      <w:pPr>
        <w:jc w:val="both"/>
      </w:pPr>
      <w:r>
        <w:t>Seçilen yöntem: Geri izleme ve budama. Aynı sınıftan öğrencilerin yan yana gelmemesi gibi kısıtlar her atamada denetlenir. Kural bozulduğu anda dal kesilir. Yöntem seçimi, yalnız teorik hız sınıfına bakılarak yapılmaz; veri güncelleme sıklığı, bellek sınırı ve açıklanabilirlik de hesaba katılır.</w:t>
      </w:r>
    </w:p>
    <w:p>
      <w:pPr>
        <w:jc w:val="both"/>
      </w:pPr>
      <w:r>
        <w:t>Uygulama planı beş adımdır. Veriyi oku ve doğrula; uygun yapıyı kur; temel algoritmayı çalıştır; sonucu bağımsız kurallarla doğrula; ölçüm ve hata raporu üret. Her adım ayrı yordam olduğunda testler daha küçük ve anlaşılır olur.</w:t>
      </w:r>
    </w:p>
    <w:p>
      <w:pPr>
        <w:pStyle w:val="CodeBlock"/>
        <w:jc w:val="left"/>
      </w:pPr>
      <w:r>
        <w:t>REM Sınav salonu yerleştirme - öğretici program iskeleti</w:t>
        <w:br/>
        <w:t>SUB VeriyiOku_7()</w:t>
        <w:br/>
        <w:t xml:space="preserve">    REM Girdiyi oku, biçim ve sınır denetimini yap.</w:t>
        <w:br/>
        <w:t>END SUB</w:t>
        <w:br/>
        <w:br/>
        <w:t>SUB ModeliKur_7()</w:t>
        <w:br/>
        <w:t xml:space="preserve">    REM Geri izleme ve budama için gerekli veri yapısını kur.</w:t>
        <w:br/>
        <w:t>END SUB</w:t>
        <w:br/>
        <w:br/>
        <w:t>SUB AlgoritmayiCalistir_7()</w:t>
        <w:br/>
        <w:t xml:space="preserve">    REM Temel çözümü uygula; ara durumları gerektiğinde kaydet.</w:t>
        <w:br/>
        <w:t>END SUB</w:t>
        <w:br/>
        <w:br/>
        <w:t>FUNCTION SonucuDogrula_7() AS BOOLEAN</w:t>
        <w:br/>
        <w:t xml:space="preserve">    REM Sonucu algoritmadan bağımsız özelliklerle denetle.</w:t>
        <w:br/>
        <w:t xml:space="preserve">    RETURN TRUE</w:t>
        <w:br/>
        <w:t>END FUNCTION</w:t>
        <w:br/>
        <w:br/>
        <w:t>VeriyiOku_7()</w:t>
        <w:br/>
        <w:t>ModeliKur_7()</w:t>
        <w:br/>
        <w:t>AlgoritmayiCalistir_7()</w:t>
        <w:br/>
        <w:t>ASSERT SonucuDogrula_7()</w:t>
        <w:br/>
        <w:t>PRINT "Laboratuvar 7 PASS"</w:t>
      </w:r>
    </w:p>
    <w:p>
      <w:pPr>
        <w:jc w:val="both"/>
      </w:pPr>
      <w:r>
        <w:t>Test planında boş girdi, tek kayıt, yinelenen kayıt, en büyük izin verilen veri ve bozuk biçim bulunmalıdır. Rastgele testler sabit tohumla yeniden üretilebilir olmalıdır. Performans ölçümü yapılırken giriş hazırlama süresi ile algoritma süresi birbirinden ayrılmalıdır.</w:t>
      </w:r>
    </w:p>
    <w:p>
      <w:pPr>
        <w:jc w:val="both"/>
      </w:pPr>
      <w:r>
        <w:t>Geliştirme görevi: İlk çalışan sürümü yazdıktan sonra bir darboğaz seçin ve yalnız o bölümü iyileştirin. Önceki ve sonraki sonucu aynı test kümesinde karşılaştırın. İyileştirmenin doğruluk, bellek ve okunabilirlik üzerindeki etkisini kısa raporla açıklayın.</w:t>
      </w:r>
    </w:p>
    <w:p>
      <w:r>
        <w:br w:type="page"/>
      </w:r>
    </w:p>
    <w:p>
      <w:pPr>
        <w:pStyle w:val="Heading1"/>
      </w:pPr>
      <w:r>
        <w:t>Laboratuvar 8: Ders programı oluşturma</w:t>
      </w:r>
    </w:p>
    <w:p>
      <w:pPr>
        <w:jc w:val="both"/>
      </w:pPr>
      <w:r>
        <w:t>Problem: Ders, öğretmen ve sınıf çakışmalarını önleme. Bu çalışma, gerçek hayattaki isteği doğrudan kodlamadan önce veri modeline dönüştürmeyi öğretir. İlk olarak hangi bilgilerin giriş, hangi bilgilerin sonuç olduğu yazılır. Ardından veri büyüklüğü ve hata koşulları belirlenir.</w:t>
      </w:r>
    </w:p>
    <w:p>
      <w:pPr>
        <w:jc w:val="both"/>
      </w:pPr>
      <w:r>
        <w:t>Seçilen yöntem: Çizge boyama ve kısıt tatmini. Her ders bir düğüm, çakışma olasılığı bir kenardır. Renkler zaman dilimlerini temsil eder. Yöntem seçimi, yalnız teorik hız sınıfına bakılarak yapılmaz; veri güncelleme sıklığı, bellek sınırı ve açıklanabilirlik de hesaba katılır.</w:t>
      </w:r>
    </w:p>
    <w:p>
      <w:pPr>
        <w:jc w:val="both"/>
      </w:pPr>
      <w:r>
        <w:t>Uygulama planı beş adımdır. Veriyi oku ve doğrula; uygun yapıyı kur; temel algoritmayı çalıştır; sonucu bağımsız kurallarla doğrula; ölçüm ve hata raporu üret. Her adım ayrı yordam olduğunda testler daha küçük ve anlaşılır olur.</w:t>
      </w:r>
    </w:p>
    <w:p>
      <w:pPr>
        <w:pStyle w:val="CodeBlock"/>
        <w:jc w:val="left"/>
      </w:pPr>
      <w:r>
        <w:t>REM Ders programı oluşturma - öğretici program iskeleti</w:t>
        <w:br/>
        <w:t>SUB VeriyiOku_8()</w:t>
        <w:br/>
        <w:t xml:space="preserve">    REM Girdiyi oku, biçim ve sınır denetimini yap.</w:t>
        <w:br/>
        <w:t>END SUB</w:t>
        <w:br/>
        <w:br/>
        <w:t>SUB ModeliKur_8()</w:t>
        <w:br/>
        <w:t xml:space="preserve">    REM Çizge boyama ve kısıt tatmini için gerekli veri yapısını kur.</w:t>
        <w:br/>
        <w:t>END SUB</w:t>
        <w:br/>
        <w:br/>
        <w:t>SUB AlgoritmayiCalistir_8()</w:t>
        <w:br/>
        <w:t xml:space="preserve">    REM Temel çözümü uygula; ara durumları gerektiğinde kaydet.</w:t>
        <w:br/>
        <w:t>END SUB</w:t>
        <w:br/>
        <w:br/>
        <w:t>FUNCTION SonucuDogrula_8() AS BOOLEAN</w:t>
        <w:br/>
        <w:t xml:space="preserve">    REM Sonucu algoritmadan bağımsız özelliklerle denetle.</w:t>
        <w:br/>
        <w:t xml:space="preserve">    RETURN TRUE</w:t>
        <w:br/>
        <w:t>END FUNCTION</w:t>
        <w:br/>
        <w:br/>
        <w:t>VeriyiOku_8()</w:t>
        <w:br/>
        <w:t>ModeliKur_8()</w:t>
        <w:br/>
        <w:t>AlgoritmayiCalistir_8()</w:t>
        <w:br/>
        <w:t>ASSERT SonucuDogrula_8()</w:t>
        <w:br/>
        <w:t>PRINT "Laboratuvar 8 PASS"</w:t>
      </w:r>
    </w:p>
    <w:p>
      <w:pPr>
        <w:jc w:val="both"/>
      </w:pPr>
      <w:r>
        <w:t>Test planında boş girdi, tek kayıt, yinelenen kayıt, en büyük izin verilen veri ve bozuk biçim bulunmalıdır. Rastgele testler sabit tohumla yeniden üretilebilir olmalıdır. Performans ölçümü yapılırken giriş hazırlama süresi ile algoritma süresi birbirinden ayrılmalıdır.</w:t>
      </w:r>
    </w:p>
    <w:p>
      <w:pPr>
        <w:jc w:val="both"/>
      </w:pPr>
      <w:r>
        <w:t>Geliştirme görevi: İlk çalışan sürümü yazdıktan sonra bir darboğaz seçin ve yalnız o bölümü iyileştirin. Önceki ve sonraki sonucu aynı test kümesinde karşılaştırın. İyileştirmenin doğruluk, bellek ve okunabilirlik üzerindeki etkisini kısa raporla açıklayın.</w:t>
      </w:r>
    </w:p>
    <w:p>
      <w:r>
        <w:br w:type="page"/>
      </w:r>
    </w:p>
    <w:p>
      <w:pPr>
        <w:pStyle w:val="Heading1"/>
      </w:pPr>
      <w:r>
        <w:t>Laboratuvar 9: Şifre denetimi</w:t>
      </w:r>
    </w:p>
    <w:p>
      <w:pPr>
        <w:jc w:val="both"/>
      </w:pPr>
      <w:r>
        <w:t>Problem: Parola kurallarını ve yinelenen örüntüleri bulma. Bu çalışma, gerçek hayattaki isteği doğrudan kodlamadan önce veri modeline dönüştürmeyi öğretir. İlk olarak hangi bilgilerin giriş, hangi bilgilerin sonuç olduğu yazılır. Ardından veri büyüklüğü ve hata koşulları belirlenir.</w:t>
      </w:r>
    </w:p>
    <w:p>
      <w:pPr>
        <w:jc w:val="both"/>
      </w:pPr>
      <w:r>
        <w:t>Seçilen yöntem: Dize tarama, hash ve puanlama. Uzunluk tek başına güvenlik değildir. Karakter çeşitliliği, sözlük eşleşmesi ve tekrarlar birlikte değerlendirilir. Yöntem seçimi, yalnız teorik hız sınıfına bakılarak yapılmaz; veri güncelleme sıklığı, bellek sınırı ve açıklanabilirlik de hesaba katılır.</w:t>
      </w:r>
    </w:p>
    <w:p>
      <w:pPr>
        <w:jc w:val="both"/>
      </w:pPr>
      <w:r>
        <w:t>Uygulama planı beş adımdır. Veriyi oku ve doğrula; uygun yapıyı kur; temel algoritmayı çalıştır; sonucu bağımsız kurallarla doğrula; ölçüm ve hata raporu üret. Her adım ayrı yordam olduğunda testler daha küçük ve anlaşılır olur.</w:t>
      </w:r>
    </w:p>
    <w:p>
      <w:pPr>
        <w:pStyle w:val="CodeBlock"/>
        <w:jc w:val="left"/>
      </w:pPr>
      <w:r>
        <w:t>REM Şifre denetimi - öğretici program iskeleti</w:t>
        <w:br/>
        <w:t>SUB VeriyiOku_9()</w:t>
        <w:br/>
        <w:t xml:space="preserve">    REM Girdiyi oku, biçim ve sınır denetimini yap.</w:t>
        <w:br/>
        <w:t>END SUB</w:t>
        <w:br/>
        <w:br/>
        <w:t>SUB ModeliKur_9()</w:t>
        <w:br/>
        <w:t xml:space="preserve">    REM Dize tarama, hash ve puanlama için gerekli veri yapısını kur.</w:t>
        <w:br/>
        <w:t>END SUB</w:t>
        <w:br/>
        <w:br/>
        <w:t>SUB AlgoritmayiCalistir_9()</w:t>
        <w:br/>
        <w:t xml:space="preserve">    REM Temel çözümü uygula; ara durumları gerektiğinde kaydet.</w:t>
        <w:br/>
        <w:t>END SUB</w:t>
        <w:br/>
        <w:br/>
        <w:t>FUNCTION SonucuDogrula_9() AS BOOLEAN</w:t>
        <w:br/>
        <w:t xml:space="preserve">    REM Sonucu algoritmadan bağımsız özelliklerle denetle.</w:t>
        <w:br/>
        <w:t xml:space="preserve">    RETURN TRUE</w:t>
        <w:br/>
        <w:t>END FUNCTION</w:t>
        <w:br/>
        <w:br/>
        <w:t>VeriyiOku_9()</w:t>
        <w:br/>
        <w:t>ModeliKur_9()</w:t>
        <w:br/>
        <w:t>AlgoritmayiCalistir_9()</w:t>
        <w:br/>
        <w:t>ASSERT SonucuDogrula_9()</w:t>
        <w:br/>
        <w:t>PRINT "Laboratuvar 9 PASS"</w:t>
      </w:r>
    </w:p>
    <w:p>
      <w:pPr>
        <w:jc w:val="both"/>
      </w:pPr>
      <w:r>
        <w:t>Test planında boş girdi, tek kayıt, yinelenen kayıt, en büyük izin verilen veri ve bozuk biçim bulunmalıdır. Rastgele testler sabit tohumla yeniden üretilebilir olmalıdır. Performans ölçümü yapılırken giriş hazırlama süresi ile algoritma süresi birbirinden ayrılmalıdır.</w:t>
      </w:r>
    </w:p>
    <w:p>
      <w:pPr>
        <w:jc w:val="both"/>
      </w:pPr>
      <w:r>
        <w:t>Geliştirme görevi: İlk çalışan sürümü yazdıktan sonra bir darboğaz seçin ve yalnız o bölümü iyileştirin. Önceki ve sonraki sonucu aynı test kümesinde karşılaştırın. İyileştirmenin doğruluk, bellek ve okunabilirlik üzerindeki etkisini kısa raporla açıklayın.</w:t>
      </w:r>
    </w:p>
    <w:p>
      <w:r>
        <w:br w:type="page"/>
      </w:r>
    </w:p>
    <w:p>
      <w:pPr>
        <w:pStyle w:val="Heading1"/>
      </w:pPr>
      <w:r>
        <w:t>Laboratuvar 10: Metin editörü geri alma</w:t>
      </w:r>
    </w:p>
    <w:p>
      <w:pPr>
        <w:jc w:val="both"/>
      </w:pPr>
      <w:r>
        <w:t>Problem: Kullanıcı işlemlerini geri ve ileri sarma. Bu çalışma, gerçek hayattaki isteği doğrudan kodlamadan önce veri modeline dönüştürmeyi öğretir. İlk olarak hangi bilgilerin giriş, hangi bilgilerin sonuç olduğu yazılır. Ardından veri büyüklüğü ve hata koşulları belirlenir.</w:t>
      </w:r>
    </w:p>
    <w:p>
      <w:pPr>
        <w:jc w:val="both"/>
      </w:pPr>
      <w:r>
        <w:t>Seçilen yöntem: İki yığın. Yeni işlem geri alma yığınına eklenir. Geri alındığında ileri yığınına taşınır; yeni işlem ileri geçmişini temizler. Yöntem seçimi, yalnız teorik hız sınıfına bakılarak yapılmaz; veri güncelleme sıklığı, bellek sınırı ve açıklanabilirlik de hesaba katılır.</w:t>
      </w:r>
    </w:p>
    <w:p>
      <w:pPr>
        <w:jc w:val="both"/>
      </w:pPr>
      <w:r>
        <w:t>Uygulama planı beş adımdır. Veriyi oku ve doğrula; uygun yapıyı kur; temel algoritmayı çalıştır; sonucu bağımsız kurallarla doğrula; ölçüm ve hata raporu üret. Her adım ayrı yordam olduğunda testler daha küçük ve anlaşılır olur.</w:t>
      </w:r>
    </w:p>
    <w:p>
      <w:pPr>
        <w:pStyle w:val="CodeBlock"/>
        <w:jc w:val="left"/>
      </w:pPr>
      <w:r>
        <w:t>REM Metin editörü geri alma - öğretici program iskeleti</w:t>
        <w:br/>
        <w:t>SUB VeriyiOku_10()</w:t>
        <w:br/>
        <w:t xml:space="preserve">    REM Girdiyi oku, biçim ve sınır denetimini yap.</w:t>
        <w:br/>
        <w:t>END SUB</w:t>
        <w:br/>
        <w:br/>
        <w:t>SUB ModeliKur_10()</w:t>
        <w:br/>
        <w:t xml:space="preserve">    REM İki yığın için gerekli veri yapısını kur.</w:t>
        <w:br/>
        <w:t>END SUB</w:t>
        <w:br/>
        <w:br/>
        <w:t>SUB AlgoritmayiCalistir_10()</w:t>
        <w:br/>
        <w:t xml:space="preserve">    REM Temel çözümü uygula; ara durumları gerektiğinde kaydet.</w:t>
        <w:br/>
        <w:t>END SUB</w:t>
        <w:br/>
        <w:br/>
        <w:t>FUNCTION SonucuDogrula_10() AS BOOLEAN</w:t>
        <w:br/>
        <w:t xml:space="preserve">    REM Sonucu algoritmadan bağımsız özelliklerle denetle.</w:t>
        <w:br/>
        <w:t xml:space="preserve">    RETURN TRUE</w:t>
        <w:br/>
        <w:t>END FUNCTION</w:t>
        <w:br/>
        <w:br/>
        <w:t>VeriyiOku_10()</w:t>
        <w:br/>
        <w:t>ModeliKur_10()</w:t>
        <w:br/>
        <w:t>AlgoritmayiCalistir_10()</w:t>
        <w:br/>
        <w:t>ASSERT SonucuDogrula_10()</w:t>
        <w:br/>
        <w:t>PRINT "Laboratuvar 10 PASS"</w:t>
      </w:r>
    </w:p>
    <w:p>
      <w:pPr>
        <w:jc w:val="both"/>
      </w:pPr>
      <w:r>
        <w:t>Test planında boş girdi, tek kayıt, yinelenen kayıt, en büyük izin verilen veri ve bozuk biçim bulunmalıdır. Rastgele testler sabit tohumla yeniden üretilebilir olmalıdır. Performans ölçümü yapılırken giriş hazırlama süresi ile algoritma süresi birbirinden ayrılmalıdır.</w:t>
      </w:r>
    </w:p>
    <w:p>
      <w:pPr>
        <w:jc w:val="both"/>
      </w:pPr>
      <w:r>
        <w:t>Geliştirme görevi: İlk çalışan sürümü yazdıktan sonra bir darboğaz seçin ve yalnız o bölümü iyileştirin. Önceki ve sonraki sonucu aynı test kümesinde karşılaştırın. İyileştirmenin doğruluk, bellek ve okunabilirlik üzerindeki etkisini kısa raporla açıklayın.</w:t>
      </w:r>
    </w:p>
    <w:p>
      <w:r>
        <w:br w:type="page"/>
      </w:r>
    </w:p>
    <w:p>
      <w:pPr>
        <w:pStyle w:val="Heading1"/>
      </w:pPr>
      <w:r>
        <w:t>Laboratuvar 11: Müzik çalma sırası</w:t>
      </w:r>
    </w:p>
    <w:p>
      <w:pPr>
        <w:jc w:val="both"/>
      </w:pPr>
      <w:r>
        <w:t>Problem: Şarkıları öncelik ve geçmişe göre seçme. Bu çalışma, gerçek hayattaki isteği doğrudan kodlamadan önce veri modeline dönüştürmeyi öğretir. İlk olarak hangi bilgilerin giriş, hangi bilgilerin sonuç olduğu yazılır. Ardından veri büyüklüğü ve hata koşulları belirlenir.</w:t>
      </w:r>
    </w:p>
    <w:p>
      <w:pPr>
        <w:jc w:val="both"/>
      </w:pPr>
      <w:r>
        <w:t>Seçilen yöntem: Deque, heap ve rastgele seçim. Sıradaki kullanıcı isteği deque başına, normal şarkılar sona eklenebilir. Puanlı seçim için heap kullanılabilir. Yöntem seçimi, yalnız teorik hız sınıfına bakılarak yapılmaz; veri güncelleme sıklığı, bellek sınırı ve açıklanabilirlik de hesaba katılır.</w:t>
      </w:r>
    </w:p>
    <w:p>
      <w:pPr>
        <w:jc w:val="both"/>
      </w:pPr>
      <w:r>
        <w:t>Uygulama planı beş adımdır. Veriyi oku ve doğrula; uygun yapıyı kur; temel algoritmayı çalıştır; sonucu bağımsız kurallarla doğrula; ölçüm ve hata raporu üret. Her adım ayrı yordam olduğunda testler daha küçük ve anlaşılır olur.</w:t>
      </w:r>
    </w:p>
    <w:p>
      <w:pPr>
        <w:pStyle w:val="CodeBlock"/>
        <w:jc w:val="left"/>
      </w:pPr>
      <w:r>
        <w:t>REM Müzik çalma sırası - öğretici program iskeleti</w:t>
        <w:br/>
        <w:t>SUB VeriyiOku_11()</w:t>
        <w:br/>
        <w:t xml:space="preserve">    REM Girdiyi oku, biçim ve sınır denetimini yap.</w:t>
        <w:br/>
        <w:t>END SUB</w:t>
        <w:br/>
        <w:br/>
        <w:t>SUB ModeliKur_11()</w:t>
        <w:br/>
        <w:t xml:space="preserve">    REM Deque, heap ve rastgele seçim için gerekli veri yapısını kur.</w:t>
        <w:br/>
        <w:t>END SUB</w:t>
        <w:br/>
        <w:br/>
        <w:t>SUB AlgoritmayiCalistir_11()</w:t>
        <w:br/>
        <w:t xml:space="preserve">    REM Temel çözümü uygula; ara durumları gerektiğinde kaydet.</w:t>
        <w:br/>
        <w:t>END SUB</w:t>
        <w:br/>
        <w:br/>
        <w:t>FUNCTION SonucuDogrula_11() AS BOOLEAN</w:t>
        <w:br/>
        <w:t xml:space="preserve">    REM Sonucu algoritmadan bağımsız özelliklerle denetle.</w:t>
        <w:br/>
        <w:t xml:space="preserve">    RETURN TRUE</w:t>
        <w:br/>
        <w:t>END FUNCTION</w:t>
        <w:br/>
        <w:br/>
        <w:t>VeriyiOku_11()</w:t>
        <w:br/>
        <w:t>ModeliKur_11()</w:t>
        <w:br/>
        <w:t>AlgoritmayiCalistir_11()</w:t>
        <w:br/>
        <w:t>ASSERT SonucuDogrula_11()</w:t>
        <w:br/>
        <w:t>PRINT "Laboratuvar 11 PASS"</w:t>
      </w:r>
    </w:p>
    <w:p>
      <w:pPr>
        <w:jc w:val="both"/>
      </w:pPr>
      <w:r>
        <w:t>Test planında boş girdi, tek kayıt, yinelenen kayıt, en büyük izin verilen veri ve bozuk biçim bulunmalıdır. Rastgele testler sabit tohumla yeniden üretilebilir olmalıdır. Performans ölçümü yapılırken giriş hazırlama süresi ile algoritma süresi birbirinden ayrılmalıdır.</w:t>
      </w:r>
    </w:p>
    <w:p>
      <w:pPr>
        <w:jc w:val="both"/>
      </w:pPr>
      <w:r>
        <w:t>Geliştirme görevi: İlk çalışan sürümü yazdıktan sonra bir darboğaz seçin ve yalnız o bölümü iyileştirin. Önceki ve sonraki sonucu aynı test kümesinde karşılaştırın. İyileştirmenin doğruluk, bellek ve okunabilirlik üzerindeki etkisini kısa raporla açıklayın.</w:t>
      </w:r>
    </w:p>
    <w:p>
      <w:r>
        <w:br w:type="page"/>
      </w:r>
    </w:p>
    <w:p>
      <w:pPr>
        <w:pStyle w:val="Heading1"/>
      </w:pPr>
      <w:r>
        <w:t>Laboratuvar 12: Oyun düşman yolu</w:t>
      </w:r>
    </w:p>
    <w:p>
      <w:pPr>
        <w:jc w:val="both"/>
      </w:pPr>
      <w:r>
        <w:t>Problem: Düşmanın engeller arasında oyuncuya ulaşması. Bu çalışma, gerçek hayattaki isteği doğrudan kodlamadan önce veri modeline dönüştürmeyi öğretir. İlk olarak hangi bilgilerin giriş, hangi bilgilerin sonuç olduğu yazılır. Ardından veri büyüklüğü ve hata koşulları belirlenir.</w:t>
      </w:r>
    </w:p>
    <w:p>
      <w:pPr>
        <w:jc w:val="both"/>
      </w:pPr>
      <w:r>
        <w:t>Seçilen yöntem: A* ve ızgara. Manhattan sezgisi dört yönlü hareket için uygundur. Harita değiştiğinde yolun tamamını değil etkilenen bölümü yeniden hesaplamak düşünülebilir. Yöntem seçimi, yalnız teorik hız sınıfına bakılarak yapılmaz; veri güncelleme sıklığı, bellek sınırı ve açıklanabilirlik de hesaba katılır.</w:t>
      </w:r>
    </w:p>
    <w:p>
      <w:pPr>
        <w:jc w:val="both"/>
      </w:pPr>
      <w:r>
        <w:t>Uygulama planı beş adımdır. Veriyi oku ve doğrula; uygun yapıyı kur; temel algoritmayı çalıştır; sonucu bağımsız kurallarla doğrula; ölçüm ve hata raporu üret. Her adım ayrı yordam olduğunda testler daha küçük ve anlaşılır olur.</w:t>
      </w:r>
    </w:p>
    <w:p>
      <w:pPr>
        <w:pStyle w:val="CodeBlock"/>
        <w:jc w:val="left"/>
      </w:pPr>
      <w:r>
        <w:t>REM Oyun düşman yolu - öğretici program iskeleti</w:t>
        <w:br/>
        <w:t>SUB VeriyiOku_12()</w:t>
        <w:br/>
        <w:t xml:space="preserve">    REM Girdiyi oku, biçim ve sınır denetimini yap.</w:t>
        <w:br/>
        <w:t>END SUB</w:t>
        <w:br/>
        <w:br/>
        <w:t>SUB ModeliKur_12()</w:t>
        <w:br/>
        <w:t xml:space="preserve">    REM A* ve ızgara için gerekli veri yapısını kur.</w:t>
        <w:br/>
        <w:t>END SUB</w:t>
        <w:br/>
        <w:br/>
        <w:t>SUB AlgoritmayiCalistir_12()</w:t>
        <w:br/>
        <w:t xml:space="preserve">    REM Temel çözümü uygula; ara durumları gerektiğinde kaydet.</w:t>
        <w:br/>
        <w:t>END SUB</w:t>
        <w:br/>
        <w:br/>
        <w:t>FUNCTION SonucuDogrula_12() AS BOOLEAN</w:t>
        <w:br/>
        <w:t xml:space="preserve">    REM Sonucu algoritmadan bağımsız özelliklerle denetle.</w:t>
        <w:br/>
        <w:t xml:space="preserve">    RETURN TRUE</w:t>
        <w:br/>
        <w:t>END FUNCTION</w:t>
        <w:br/>
        <w:br/>
        <w:t>VeriyiOku_12()</w:t>
        <w:br/>
        <w:t>ModeliKur_12()</w:t>
        <w:br/>
        <w:t>AlgoritmayiCalistir_12()</w:t>
        <w:br/>
        <w:t>ASSERT SonucuDogrula_12()</w:t>
        <w:br/>
        <w:t>PRINT "Laboratuvar 12 PASS"</w:t>
      </w:r>
    </w:p>
    <w:p>
      <w:pPr>
        <w:jc w:val="both"/>
      </w:pPr>
      <w:r>
        <w:t>Test planında boş girdi, tek kayıt, yinelenen kayıt, en büyük izin verilen veri ve bozuk biçim bulunmalıdır. Rastgele testler sabit tohumla yeniden üretilebilir olmalıdır. Performans ölçümü yapılırken giriş hazırlama süresi ile algoritma süresi birbirinden ayrılmalıdır.</w:t>
      </w:r>
    </w:p>
    <w:p>
      <w:pPr>
        <w:jc w:val="both"/>
      </w:pPr>
      <w:r>
        <w:t>Geliştirme görevi: İlk çalışan sürümü yazdıktan sonra bir darboğaz seçin ve yalnız o bölümü iyileştirin. Önceki ve sonraki sonucu aynı test kümesinde karşılaştırın. İyileştirmenin doğruluk, bellek ve okunabilirlik üzerindeki etkisini kısa raporla açıklayın.</w:t>
      </w:r>
    </w:p>
    <w:p>
      <w:r>
        <w:br w:type="page"/>
      </w:r>
    </w:p>
    <w:p>
      <w:pPr>
        <w:pStyle w:val="Heading1"/>
      </w:pPr>
      <w:r>
        <w:t>Laboratuvar 13: Robot temizleme</w:t>
      </w:r>
    </w:p>
    <w:p>
      <w:pPr>
        <w:jc w:val="both"/>
      </w:pPr>
      <w:r>
        <w:t>Problem: Robotun tüm odaları ziyaret etmesi. Bu çalışma, gerçek hayattaki isteği doğrudan kodlamadan önce veri modeline dönüştürmeyi öğretir. İlk olarak hangi bilgilerin giriş, hangi bilgilerin sonuç olduğu yazılır. Ardından veri büyüklüğü ve hata koşulları belirlenir.</w:t>
      </w:r>
    </w:p>
    <w:p>
      <w:pPr>
        <w:jc w:val="both"/>
      </w:pPr>
      <w:r>
        <w:t>Seçilen yöntem: DFS, geri izleme ve ziyaret kümesi. Robot bir yönde ilerler, çıkmazda geri döner. Ziyaret edilen koordinatlar hash set içinde tutulur. Yöntem seçimi, yalnız teorik hız sınıfına bakılarak yapılmaz; veri güncelleme sıklığı, bellek sınırı ve açıklanabilirlik de hesaba katılır.</w:t>
      </w:r>
    </w:p>
    <w:p>
      <w:pPr>
        <w:jc w:val="both"/>
      </w:pPr>
      <w:r>
        <w:t>Uygulama planı beş adımdır. Veriyi oku ve doğrula; uygun yapıyı kur; temel algoritmayı çalıştır; sonucu bağımsız kurallarla doğrula; ölçüm ve hata raporu üret. Her adım ayrı yordam olduğunda testler daha küçük ve anlaşılır olur.</w:t>
      </w:r>
    </w:p>
    <w:p>
      <w:pPr>
        <w:pStyle w:val="CodeBlock"/>
        <w:jc w:val="left"/>
      </w:pPr>
      <w:r>
        <w:t>REM Robot temizleme - öğretici program iskeleti</w:t>
        <w:br/>
        <w:t>SUB VeriyiOku_13()</w:t>
        <w:br/>
        <w:t xml:space="preserve">    REM Girdiyi oku, biçim ve sınır denetimini yap.</w:t>
        <w:br/>
        <w:t>END SUB</w:t>
        <w:br/>
        <w:br/>
        <w:t>SUB ModeliKur_13()</w:t>
        <w:br/>
        <w:t xml:space="preserve">    REM DFS, geri izleme ve ziyaret kümesi için gerekli veri yapısını kur.</w:t>
        <w:br/>
        <w:t>END SUB</w:t>
        <w:br/>
        <w:br/>
        <w:t>SUB AlgoritmayiCalistir_13()</w:t>
        <w:br/>
        <w:t xml:space="preserve">    REM Temel çözümü uygula; ara durumları gerektiğinde kaydet.</w:t>
        <w:br/>
        <w:t>END SUB</w:t>
        <w:br/>
        <w:br/>
        <w:t>FUNCTION SonucuDogrula_13() AS BOOLEAN</w:t>
        <w:br/>
        <w:t xml:space="preserve">    REM Sonucu algoritmadan bağımsız özelliklerle denetle.</w:t>
        <w:br/>
        <w:t xml:space="preserve">    RETURN TRUE</w:t>
        <w:br/>
        <w:t>END FUNCTION</w:t>
        <w:br/>
        <w:br/>
        <w:t>VeriyiOku_13()</w:t>
        <w:br/>
        <w:t>ModeliKur_13()</w:t>
        <w:br/>
        <w:t>AlgoritmayiCalistir_13()</w:t>
        <w:br/>
        <w:t>ASSERT SonucuDogrula_13()</w:t>
        <w:br/>
        <w:t>PRINT "Laboratuvar 13 PASS"</w:t>
      </w:r>
    </w:p>
    <w:p>
      <w:pPr>
        <w:jc w:val="both"/>
      </w:pPr>
      <w:r>
        <w:t>Test planında boş girdi, tek kayıt, yinelenen kayıt, en büyük izin verilen veri ve bozuk biçim bulunmalıdır. Rastgele testler sabit tohumla yeniden üretilebilir olmalıdır. Performans ölçümü yapılırken giriş hazırlama süresi ile algoritma süresi birbirinden ayrılmalıdır.</w:t>
      </w:r>
    </w:p>
    <w:p>
      <w:pPr>
        <w:jc w:val="both"/>
      </w:pPr>
      <w:r>
        <w:t>Geliştirme görevi: İlk çalışan sürümü yazdıktan sonra bir darboğaz seçin ve yalnız o bölümü iyileştirin. Önceki ve sonraki sonucu aynı test kümesinde karşılaştırın. İyileştirmenin doğruluk, bellek ve okunabilirlik üzerindeki etkisini kısa raporla açıklayın.</w:t>
      </w:r>
    </w:p>
    <w:p>
      <w:r>
        <w:br w:type="page"/>
      </w:r>
    </w:p>
    <w:p>
      <w:pPr>
        <w:pStyle w:val="Heading1"/>
      </w:pPr>
      <w:r>
        <w:t>Laboratuvar 14: Ağ paket yönlendirme</w:t>
      </w:r>
    </w:p>
    <w:p>
      <w:pPr>
        <w:jc w:val="both"/>
      </w:pPr>
      <w:r>
        <w:t>Problem: En düşük gecikmeli güzergâhı seçme. Bu çalışma, gerçek hayattaki isteği doğrudan kodlamadan önce veri modeline dönüştürmeyi öğretir. İlk olarak hangi bilgilerin giriş, hangi bilgilerin sonuç olduğu yazılır. Ardından veri büyüklüğü ve hata koşulları belirlenir.</w:t>
      </w:r>
    </w:p>
    <w:p>
      <w:pPr>
        <w:jc w:val="both"/>
      </w:pPr>
      <w:r>
        <w:t>Seçilen yöntem: Dijkstra ve dinamik ağırlıklar. Kenar maliyetleri gecikme, kayıp ve kapasiteye göre hesaplanır. Negatif değer kullanılmaz. Yöntem seçimi, yalnız teorik hız sınıfına bakılarak yapılmaz; veri güncelleme sıklığı, bellek sınırı ve açıklanabilirlik de hesaba katılır.</w:t>
      </w:r>
    </w:p>
    <w:p>
      <w:pPr>
        <w:jc w:val="both"/>
      </w:pPr>
      <w:r>
        <w:t>Uygulama planı beş adımdır. Veriyi oku ve doğrula; uygun yapıyı kur; temel algoritmayı çalıştır; sonucu bağımsız kurallarla doğrula; ölçüm ve hata raporu üret. Her adım ayrı yordam olduğunda testler daha küçük ve anlaşılır olur.</w:t>
      </w:r>
    </w:p>
    <w:p>
      <w:pPr>
        <w:pStyle w:val="CodeBlock"/>
        <w:jc w:val="left"/>
      </w:pPr>
      <w:r>
        <w:t>REM Ağ paket yönlendirme - öğretici program iskeleti</w:t>
        <w:br/>
        <w:t>SUB VeriyiOku_14()</w:t>
        <w:br/>
        <w:t xml:space="preserve">    REM Girdiyi oku, biçim ve sınır denetimini yap.</w:t>
        <w:br/>
        <w:t>END SUB</w:t>
        <w:br/>
        <w:br/>
        <w:t>SUB ModeliKur_14()</w:t>
        <w:br/>
        <w:t xml:space="preserve">    REM Dijkstra ve dinamik ağırlıklar için gerekli veri yapısını kur.</w:t>
        <w:br/>
        <w:t>END SUB</w:t>
        <w:br/>
        <w:br/>
        <w:t>SUB AlgoritmayiCalistir_14()</w:t>
        <w:br/>
        <w:t xml:space="preserve">    REM Temel çözümü uygula; ara durumları gerektiğinde kaydet.</w:t>
        <w:br/>
        <w:t>END SUB</w:t>
        <w:br/>
        <w:br/>
        <w:t>FUNCTION SonucuDogrula_14() AS BOOLEAN</w:t>
        <w:br/>
        <w:t xml:space="preserve">    REM Sonucu algoritmadan bağımsız özelliklerle denetle.</w:t>
        <w:br/>
        <w:t xml:space="preserve">    RETURN TRUE</w:t>
        <w:br/>
        <w:t>END FUNCTION</w:t>
        <w:br/>
        <w:br/>
        <w:t>VeriyiOku_14()</w:t>
        <w:br/>
        <w:t>ModeliKur_14()</w:t>
        <w:br/>
        <w:t>AlgoritmayiCalistir_14()</w:t>
        <w:br/>
        <w:t>ASSERT SonucuDogrula_14()</w:t>
        <w:br/>
        <w:t>PRINT "Laboratuvar 14 PASS"</w:t>
      </w:r>
    </w:p>
    <w:p>
      <w:pPr>
        <w:jc w:val="both"/>
      </w:pPr>
      <w:r>
        <w:t>Test planında boş girdi, tek kayıt, yinelenen kayıt, en büyük izin verilen veri ve bozuk biçim bulunmalıdır. Rastgele testler sabit tohumla yeniden üretilebilir olmalıdır. Performans ölçümü yapılırken giriş hazırlama süresi ile algoritma süresi birbirinden ayrılmalıdır.</w:t>
      </w:r>
    </w:p>
    <w:p>
      <w:pPr>
        <w:jc w:val="both"/>
      </w:pPr>
      <w:r>
        <w:t>Geliştirme görevi: İlk çalışan sürümü yazdıktan sonra bir darboğaz seçin ve yalnız o bölümü iyileştirin. Önceki ve sonraki sonucu aynı test kümesinde karşılaştırın. İyileştirmenin doğruluk, bellek ve okunabilirlik üzerindeki etkisini kısa raporla açıklayın.</w:t>
      </w:r>
    </w:p>
    <w:p>
      <w:r>
        <w:br w:type="page"/>
      </w:r>
    </w:p>
    <w:p>
      <w:pPr>
        <w:pStyle w:val="Heading1"/>
      </w:pPr>
      <w:r>
        <w:t>Laboratuvar 15: İş bağımlılık planı</w:t>
      </w:r>
    </w:p>
    <w:p>
      <w:pPr>
        <w:jc w:val="both"/>
      </w:pPr>
      <w:r>
        <w:t>Problem: Bir derlemede dosyaları doğru sırada işleme. Bu çalışma, gerçek hayattaki isteği doğrudan kodlamadan önce veri modeline dönüştürmeyi öğretir. İlk olarak hangi bilgilerin giriş, hangi bilgilerin sonuç olduğu yazılır. Ardından veri büyüklüğü ve hata koşulları belirlenir.</w:t>
      </w:r>
    </w:p>
    <w:p>
      <w:pPr>
        <w:jc w:val="both"/>
      </w:pPr>
      <w:r>
        <w:t>Seçilen yöntem: Yönlü çevrimsiz çizge ve topolojik sıralama. Bir dosyanın bağımlılığı önce işlenmelidir. Çevrim bulunursa derleme açık hata vermelidir. Yöntem seçimi, yalnız teorik hız sınıfına bakılarak yapılmaz; veri güncelleme sıklığı, bellek sınırı ve açıklanabilirlik de hesaba katılır.</w:t>
      </w:r>
    </w:p>
    <w:p>
      <w:pPr>
        <w:jc w:val="both"/>
      </w:pPr>
      <w:r>
        <w:t>Uygulama planı beş adımdır. Veriyi oku ve doğrula; uygun yapıyı kur; temel algoritmayı çalıştır; sonucu bağımsız kurallarla doğrula; ölçüm ve hata raporu üret. Her adım ayrı yordam olduğunda testler daha küçük ve anlaşılır olur.</w:t>
      </w:r>
    </w:p>
    <w:p>
      <w:pPr>
        <w:pStyle w:val="CodeBlock"/>
        <w:jc w:val="left"/>
      </w:pPr>
      <w:r>
        <w:t>REM İş bağımlılık planı - öğretici program iskeleti</w:t>
        <w:br/>
        <w:t>SUB VeriyiOku_15()</w:t>
        <w:br/>
        <w:t xml:space="preserve">    REM Girdiyi oku, biçim ve sınır denetimini yap.</w:t>
        <w:br/>
        <w:t>END SUB</w:t>
        <w:br/>
        <w:br/>
        <w:t>SUB ModeliKur_15()</w:t>
        <w:br/>
        <w:t xml:space="preserve">    REM Yönlü çevrimsiz çizge ve topolojik sıralama için gerekli veri yapısını kur.</w:t>
        <w:br/>
        <w:t>END SUB</w:t>
        <w:br/>
        <w:br/>
        <w:t>SUB AlgoritmayiCalistir_15()</w:t>
        <w:br/>
        <w:t xml:space="preserve">    REM Temel çözümü uygula; ara durumları gerektiğinde kaydet.</w:t>
        <w:br/>
        <w:t>END SUB</w:t>
        <w:br/>
        <w:br/>
        <w:t>FUNCTION SonucuDogrula_15() AS BOOLEAN</w:t>
        <w:br/>
        <w:t xml:space="preserve">    REM Sonucu algoritmadan bağımsız özelliklerle denetle.</w:t>
        <w:br/>
        <w:t xml:space="preserve">    RETURN TRUE</w:t>
        <w:br/>
        <w:t>END FUNCTION</w:t>
        <w:br/>
        <w:br/>
        <w:t>VeriyiOku_15()</w:t>
        <w:br/>
        <w:t>ModeliKur_15()</w:t>
        <w:br/>
        <w:t>AlgoritmayiCalistir_15()</w:t>
        <w:br/>
        <w:t>ASSERT SonucuDogrula_15()</w:t>
        <w:br/>
        <w:t>PRINT "Laboratuvar 15 PASS"</w:t>
      </w:r>
    </w:p>
    <w:p>
      <w:pPr>
        <w:jc w:val="both"/>
      </w:pPr>
      <w:r>
        <w:t>Test planında boş girdi, tek kayıt, yinelenen kayıt, en büyük izin verilen veri ve bozuk biçim bulunmalıdır. Rastgele testler sabit tohumla yeniden üretilebilir olmalıdır. Performans ölçümü yapılırken giriş hazırlama süresi ile algoritma süresi birbirinden ayrılmalıdır.</w:t>
      </w:r>
    </w:p>
    <w:p>
      <w:pPr>
        <w:jc w:val="both"/>
      </w:pPr>
      <w:r>
        <w:t>Geliştirme görevi: İlk çalışan sürümü yazdıktan sonra bir darboğaz seçin ve yalnız o bölümü iyileştirin. Önceki ve sonraki sonucu aynı test kümesinde karşılaştırın. İyileştirmenin doğruluk, bellek ve okunabilirlik üzerindeki etkisini kısa raporla açıklayın.</w:t>
      </w:r>
    </w:p>
    <w:p>
      <w:r>
        <w:br w:type="page"/>
      </w:r>
    </w:p>
    <w:p>
      <w:pPr>
        <w:pStyle w:val="Heading1"/>
      </w:pPr>
      <w:r>
        <w:t>Laboratuvar 16: Sürüm farkı çıkarma</w:t>
      </w:r>
    </w:p>
    <w:p>
      <w:pPr>
        <w:jc w:val="both"/>
      </w:pPr>
      <w:r>
        <w:t>Problem: İki metin arasındaki ekleme ve silmeleri bulma. Bu çalışma, gerçek hayattaki isteği doğrudan kodlamadan önce veri modeline dönüştürmeyi öğretir. İlk olarak hangi bilgilerin giriş, hangi bilgilerin sonuç olduğu yazılır. Ardından veri büyüklüğü ve hata koşulları belirlenir.</w:t>
      </w:r>
    </w:p>
    <w:p>
      <w:pPr>
        <w:jc w:val="both"/>
      </w:pPr>
      <w:r>
        <w:t>Seçilen yöntem: En uzun ortak alt dizi. Ortak alt dizi korunur, diğer parçalar ekleme veya silme olarak raporlanır. Büyük dosyalarda bellek iyileştirmesi gerekir. Yöntem seçimi, yalnız teorik hız sınıfına bakılarak yapılmaz; veri güncelleme sıklığı, bellek sınırı ve açıklanabilirlik de hesaba katılır.</w:t>
      </w:r>
    </w:p>
    <w:p>
      <w:pPr>
        <w:jc w:val="both"/>
      </w:pPr>
      <w:r>
        <w:t>Uygulama planı beş adımdır. Veriyi oku ve doğrula; uygun yapıyı kur; temel algoritmayı çalıştır; sonucu bağımsız kurallarla doğrula; ölçüm ve hata raporu üret. Her adım ayrı yordam olduğunda testler daha küçük ve anlaşılır olur.</w:t>
      </w:r>
    </w:p>
    <w:p>
      <w:pPr>
        <w:pStyle w:val="CodeBlock"/>
        <w:jc w:val="left"/>
      </w:pPr>
      <w:r>
        <w:t>REM Sürüm farkı çıkarma - öğretici program iskeleti</w:t>
        <w:br/>
        <w:t>SUB VeriyiOku_16()</w:t>
        <w:br/>
        <w:t xml:space="preserve">    REM Girdiyi oku, biçim ve sınır denetimini yap.</w:t>
        <w:br/>
        <w:t>END SUB</w:t>
        <w:br/>
        <w:br/>
        <w:t>SUB ModeliKur_16()</w:t>
        <w:br/>
        <w:t xml:space="preserve">    REM En uzun ortak alt dizi için gerekli veri yapısını kur.</w:t>
        <w:br/>
        <w:t>END SUB</w:t>
        <w:br/>
        <w:br/>
        <w:t>SUB AlgoritmayiCalistir_16()</w:t>
        <w:br/>
        <w:t xml:space="preserve">    REM Temel çözümü uygula; ara durumları gerektiğinde kaydet.</w:t>
        <w:br/>
        <w:t>END SUB</w:t>
        <w:br/>
        <w:br/>
        <w:t>FUNCTION SonucuDogrula_16() AS BOOLEAN</w:t>
        <w:br/>
        <w:t xml:space="preserve">    REM Sonucu algoritmadan bağımsız özelliklerle denetle.</w:t>
        <w:br/>
        <w:t xml:space="preserve">    RETURN TRUE</w:t>
        <w:br/>
        <w:t>END FUNCTION</w:t>
        <w:br/>
        <w:br/>
        <w:t>VeriyiOku_16()</w:t>
        <w:br/>
        <w:t>ModeliKur_16()</w:t>
        <w:br/>
        <w:t>AlgoritmayiCalistir_16()</w:t>
        <w:br/>
        <w:t>ASSERT SonucuDogrula_16()</w:t>
        <w:br/>
        <w:t>PRINT "Laboratuvar 16 PASS"</w:t>
      </w:r>
    </w:p>
    <w:p>
      <w:pPr>
        <w:jc w:val="both"/>
      </w:pPr>
      <w:r>
        <w:t>Test planında boş girdi, tek kayıt, yinelenen kayıt, en büyük izin verilen veri ve bozuk biçim bulunmalıdır. Rastgele testler sabit tohumla yeniden üretilebilir olmalıdır. Performans ölçümü yapılırken giriş hazırlama süresi ile algoritma süresi birbirinden ayrılmalıdır.</w:t>
      </w:r>
    </w:p>
    <w:p>
      <w:pPr>
        <w:jc w:val="both"/>
      </w:pPr>
      <w:r>
        <w:t>Geliştirme görevi: İlk çalışan sürümü yazdıktan sonra bir darboğaz seçin ve yalnız o bölümü iyileştirin. Önceki ve sonraki sonucu aynı test kümesinde karşılaştırın. İyileştirmenin doğruluk, bellek ve okunabilirlik üzerindeki etkisini kısa raporla açıklayın.</w:t>
      </w:r>
    </w:p>
    <w:p>
      <w:r>
        <w:br w:type="page"/>
      </w:r>
    </w:p>
    <w:p>
      <w:pPr>
        <w:pStyle w:val="Heading1"/>
      </w:pPr>
      <w:r>
        <w:t>Laboratuvar 17: Yazım önerisi</w:t>
      </w:r>
    </w:p>
    <w:p>
      <w:pPr>
        <w:jc w:val="both"/>
      </w:pPr>
      <w:r>
        <w:t>Problem: Yanlış yazılan sözcüğe yakın seçenekler sunma. Bu çalışma, gerçek hayattaki isteği doğrudan kodlamadan önce veri modeline dönüştürmeyi öğretir. İlk olarak hangi bilgilerin giriş, hangi bilgilerin sonuç olduğu yazılır. Ardından veri büyüklüğü ve hata koşulları belirlenir.</w:t>
      </w:r>
    </w:p>
    <w:p>
      <w:pPr>
        <w:jc w:val="both"/>
      </w:pPr>
      <w:r>
        <w:t>Seçilen yöntem: Edit distance ve trie. Önce trie ile uygun ön ek bölgesi daraltılır. Sonra Levenshtein uzaklığıyla adaylar puanlanır. Yöntem seçimi, yalnız teorik hız sınıfına bakılarak yapılmaz; veri güncelleme sıklığı, bellek sınırı ve açıklanabilirlik de hesaba katılır.</w:t>
      </w:r>
    </w:p>
    <w:p>
      <w:pPr>
        <w:jc w:val="both"/>
      </w:pPr>
      <w:r>
        <w:t>Uygulama planı beş adımdır. Veriyi oku ve doğrula; uygun yapıyı kur; temel algoritmayı çalıştır; sonucu bağımsız kurallarla doğrula; ölçüm ve hata raporu üret. Her adım ayrı yordam olduğunda testler daha küçük ve anlaşılır olur.</w:t>
      </w:r>
    </w:p>
    <w:p>
      <w:pPr>
        <w:pStyle w:val="CodeBlock"/>
        <w:jc w:val="left"/>
      </w:pPr>
      <w:r>
        <w:t>REM Yazım önerisi - öğretici program iskeleti</w:t>
        <w:br/>
        <w:t>SUB VeriyiOku_17()</w:t>
        <w:br/>
        <w:t xml:space="preserve">    REM Girdiyi oku, biçim ve sınır denetimini yap.</w:t>
        <w:br/>
        <w:t>END SUB</w:t>
        <w:br/>
        <w:br/>
        <w:t>SUB ModeliKur_17()</w:t>
        <w:br/>
        <w:t xml:space="preserve">    REM Edit distance ve trie için gerekli veri yapısını kur.</w:t>
        <w:br/>
        <w:t>END SUB</w:t>
        <w:br/>
        <w:br/>
        <w:t>SUB AlgoritmayiCalistir_17()</w:t>
        <w:br/>
        <w:t xml:space="preserve">    REM Temel çözümü uygula; ara durumları gerektiğinde kaydet.</w:t>
        <w:br/>
        <w:t>END SUB</w:t>
        <w:br/>
        <w:br/>
        <w:t>FUNCTION SonucuDogrula_17() AS BOOLEAN</w:t>
        <w:br/>
        <w:t xml:space="preserve">    REM Sonucu algoritmadan bağımsız özelliklerle denetle.</w:t>
        <w:br/>
        <w:t xml:space="preserve">    RETURN TRUE</w:t>
        <w:br/>
        <w:t>END FUNCTION</w:t>
        <w:br/>
        <w:br/>
        <w:t>VeriyiOku_17()</w:t>
        <w:br/>
        <w:t>ModeliKur_17()</w:t>
        <w:br/>
        <w:t>AlgoritmayiCalistir_17()</w:t>
        <w:br/>
        <w:t>ASSERT SonucuDogrula_17()</w:t>
        <w:br/>
        <w:t>PRINT "Laboratuvar 17 PASS"</w:t>
      </w:r>
    </w:p>
    <w:p>
      <w:pPr>
        <w:jc w:val="both"/>
      </w:pPr>
      <w:r>
        <w:t>Test planında boş girdi, tek kayıt, yinelenen kayıt, en büyük izin verilen veri ve bozuk biçim bulunmalıdır. Rastgele testler sabit tohumla yeniden üretilebilir olmalıdır. Performans ölçümü yapılırken giriş hazırlama süresi ile algoritma süresi birbirinden ayrılmalıdır.</w:t>
      </w:r>
    </w:p>
    <w:p>
      <w:pPr>
        <w:jc w:val="both"/>
      </w:pPr>
      <w:r>
        <w:t>Geliştirme görevi: İlk çalışan sürümü yazdıktan sonra bir darboğaz seçin ve yalnız o bölümü iyileştirin. Önceki ve sonraki sonucu aynı test kümesinde karşılaştırın. İyileştirmenin doğruluk, bellek ve okunabilirlik üzerindeki etkisini kısa raporla açıklayın.</w:t>
      </w:r>
    </w:p>
    <w:p>
      <w:r>
        <w:br w:type="page"/>
      </w:r>
    </w:p>
    <w:p>
      <w:pPr>
        <w:pStyle w:val="Heading1"/>
      </w:pPr>
      <w:r>
        <w:t>Laboratuvar 18: Anlık sıcaklık analizi</w:t>
      </w:r>
    </w:p>
    <w:p>
      <w:pPr>
        <w:jc w:val="both"/>
      </w:pPr>
      <w:r>
        <w:t>Problem: Kayan pencerede ortalama ve en büyük değeri hesaplama. Bu çalışma, gerçek hayattaki isteği doğrudan kodlamadan önce veri modeline dönüştürmeyi öğretir. İlk olarak hangi bilgilerin giriş, hangi bilgilerin sonuç olduğu yazılır. Ardından veri büyüklüğü ve hata koşulları belirlenir.</w:t>
      </w:r>
    </w:p>
    <w:p>
      <w:pPr>
        <w:jc w:val="both"/>
      </w:pPr>
      <w:r>
        <w:t>Seçilen yöntem: Deque ve kayan pencere. Ortalama için toplam güncellenir. En büyük değer için azalan deque tutulur. Yöntem seçimi, yalnız teorik hız sınıfına bakılarak yapılmaz; veri güncelleme sıklığı, bellek sınırı ve açıklanabilirlik de hesaba katılır.</w:t>
      </w:r>
    </w:p>
    <w:p>
      <w:pPr>
        <w:jc w:val="both"/>
      </w:pPr>
      <w:r>
        <w:t>Uygulama planı beş adımdır. Veriyi oku ve doğrula; uygun yapıyı kur; temel algoritmayı çalıştır; sonucu bağımsız kurallarla doğrula; ölçüm ve hata raporu üret. Her adım ayrı yordam olduğunda testler daha küçük ve anlaşılır olur.</w:t>
      </w:r>
    </w:p>
    <w:p>
      <w:pPr>
        <w:pStyle w:val="CodeBlock"/>
        <w:jc w:val="left"/>
      </w:pPr>
      <w:r>
        <w:t>REM Anlık sıcaklık analizi - öğretici program iskeleti</w:t>
        <w:br/>
        <w:t>SUB VeriyiOku_18()</w:t>
        <w:br/>
        <w:t xml:space="preserve">    REM Girdiyi oku, biçim ve sınır denetimini yap.</w:t>
        <w:br/>
        <w:t>END SUB</w:t>
        <w:br/>
        <w:br/>
        <w:t>SUB ModeliKur_18()</w:t>
        <w:br/>
        <w:t xml:space="preserve">    REM Deque ve kayan pencere için gerekli veri yapısını kur.</w:t>
        <w:br/>
        <w:t>END SUB</w:t>
        <w:br/>
        <w:br/>
        <w:t>SUB AlgoritmayiCalistir_18()</w:t>
        <w:br/>
        <w:t xml:space="preserve">    REM Temel çözümü uygula; ara durumları gerektiğinde kaydet.</w:t>
        <w:br/>
        <w:t>END SUB</w:t>
        <w:br/>
        <w:br/>
        <w:t>FUNCTION SonucuDogrula_18() AS BOOLEAN</w:t>
        <w:br/>
        <w:t xml:space="preserve">    REM Sonucu algoritmadan bağımsız özelliklerle denetle.</w:t>
        <w:br/>
        <w:t xml:space="preserve">    RETURN TRUE</w:t>
        <w:br/>
        <w:t>END FUNCTION</w:t>
        <w:br/>
        <w:br/>
        <w:t>VeriyiOku_18()</w:t>
        <w:br/>
        <w:t>ModeliKur_18()</w:t>
        <w:br/>
        <w:t>AlgoritmayiCalistir_18()</w:t>
        <w:br/>
        <w:t>ASSERT SonucuDogrula_18()</w:t>
        <w:br/>
        <w:t>PRINT "Laboratuvar 18 PASS"</w:t>
      </w:r>
    </w:p>
    <w:p>
      <w:pPr>
        <w:jc w:val="both"/>
      </w:pPr>
      <w:r>
        <w:t>Test planında boş girdi, tek kayıt, yinelenen kayıt, en büyük izin verilen veri ve bozuk biçim bulunmalıdır. Rastgele testler sabit tohumla yeniden üretilebilir olmalıdır. Performans ölçümü yapılırken giriş hazırlama süresi ile algoritma süresi birbirinden ayrılmalıdır.</w:t>
      </w:r>
    </w:p>
    <w:p>
      <w:pPr>
        <w:jc w:val="both"/>
      </w:pPr>
      <w:r>
        <w:t>Geliştirme görevi: İlk çalışan sürümü yazdıktan sonra bir darboğaz seçin ve yalnız o bölümü iyileştirin. Önceki ve sonraki sonucu aynı test kümesinde karşılaştırın. İyileştirmenin doğruluk, bellek ve okunabilirlik üzerindeki etkisini kısa raporla açıklayın.</w:t>
      </w:r>
    </w:p>
    <w:p>
      <w:r>
        <w:br w:type="page"/>
      </w:r>
    </w:p>
    <w:p>
      <w:pPr>
        <w:pStyle w:val="Heading1"/>
      </w:pPr>
      <w:r>
        <w:t>Laboratuvar 19: Borsa emir defteri</w:t>
      </w:r>
    </w:p>
    <w:p>
      <w:pPr>
        <w:jc w:val="both"/>
      </w:pPr>
      <w:r>
        <w:t>Problem: Alış ve satış emirlerini fiyat-zaman önceliğiyle eşleştirme. Bu çalışma, gerçek hayattaki isteği doğrudan kodlamadan önce veri modeline dönüştürmeyi öğretir. İlk olarak hangi bilgilerin giriş, hangi bilgilerin sonuç olduğu yazılır. Ardından veri büyüklüğü ve hata koşulları belirlenir.</w:t>
      </w:r>
    </w:p>
    <w:p>
      <w:pPr>
        <w:jc w:val="both"/>
      </w:pPr>
      <w:r>
        <w:t>Seçilen yöntem: İki heap ve kuyruk. En yüksek alış ile en düşük satış karşılaştırılır. Eşit fiyatta geliş sırası korunur. Yöntem seçimi, yalnız teorik hız sınıfına bakılarak yapılmaz; veri güncelleme sıklığı, bellek sınırı ve açıklanabilirlik de hesaba katılır.</w:t>
      </w:r>
    </w:p>
    <w:p>
      <w:pPr>
        <w:jc w:val="both"/>
      </w:pPr>
      <w:r>
        <w:t>Uygulama planı beş adımdır. Veriyi oku ve doğrula; uygun yapıyı kur; temel algoritmayı çalıştır; sonucu bağımsız kurallarla doğrula; ölçüm ve hata raporu üret. Her adım ayrı yordam olduğunda testler daha küçük ve anlaşılır olur.</w:t>
      </w:r>
    </w:p>
    <w:p>
      <w:pPr>
        <w:pStyle w:val="CodeBlock"/>
        <w:jc w:val="left"/>
      </w:pPr>
      <w:r>
        <w:t>REM Borsa emir defteri - öğretici program iskeleti</w:t>
        <w:br/>
        <w:t>SUB VeriyiOku_19()</w:t>
        <w:br/>
        <w:t xml:space="preserve">    REM Girdiyi oku, biçim ve sınır denetimini yap.</w:t>
        <w:br/>
        <w:t>END SUB</w:t>
        <w:br/>
        <w:br/>
        <w:t>SUB ModeliKur_19()</w:t>
        <w:br/>
        <w:t xml:space="preserve">    REM İki heap ve kuyruk için gerekli veri yapısını kur.</w:t>
        <w:br/>
        <w:t>END SUB</w:t>
        <w:br/>
        <w:br/>
        <w:t>SUB AlgoritmayiCalistir_19()</w:t>
        <w:br/>
        <w:t xml:space="preserve">    REM Temel çözümü uygula; ara durumları gerektiğinde kaydet.</w:t>
        <w:br/>
        <w:t>END SUB</w:t>
        <w:br/>
        <w:br/>
        <w:t>FUNCTION SonucuDogrula_19() AS BOOLEAN</w:t>
        <w:br/>
        <w:t xml:space="preserve">    REM Sonucu algoritmadan bağımsız özelliklerle denetle.</w:t>
        <w:br/>
        <w:t xml:space="preserve">    RETURN TRUE</w:t>
        <w:br/>
        <w:t>END FUNCTION</w:t>
        <w:br/>
        <w:br/>
        <w:t>VeriyiOku_19()</w:t>
        <w:br/>
        <w:t>ModeliKur_19()</w:t>
        <w:br/>
        <w:t>AlgoritmayiCalistir_19()</w:t>
        <w:br/>
        <w:t>ASSERT SonucuDogrula_19()</w:t>
        <w:br/>
        <w:t>PRINT "Laboratuvar 19 PASS"</w:t>
      </w:r>
    </w:p>
    <w:p>
      <w:pPr>
        <w:jc w:val="both"/>
      </w:pPr>
      <w:r>
        <w:t>Test planında boş girdi, tek kayıt, yinelenen kayıt, en büyük izin verilen veri ve bozuk biçim bulunmalıdır. Rastgele testler sabit tohumla yeniden üretilebilir olmalıdır. Performans ölçümü yapılırken giriş hazırlama süresi ile algoritma süresi birbirinden ayrılmalıdır.</w:t>
      </w:r>
    </w:p>
    <w:p>
      <w:pPr>
        <w:jc w:val="both"/>
      </w:pPr>
      <w:r>
        <w:t>Geliştirme görevi: İlk çalışan sürümü yazdıktan sonra bir darboğaz seçin ve yalnız o bölümü iyileştirin. Önceki ve sonraki sonucu aynı test kümesinde karşılaştırın. İyileştirmenin doğruluk, bellek ve okunabilirlik üzerindeki etkisini kısa raporla açıklayın.</w:t>
      </w:r>
    </w:p>
    <w:p>
      <w:r>
        <w:br w:type="page"/>
      </w:r>
    </w:p>
    <w:p>
      <w:pPr>
        <w:pStyle w:val="Heading1"/>
      </w:pPr>
      <w:r>
        <w:t>Laboratuvar 20: Otobüs durak sistemi</w:t>
      </w:r>
    </w:p>
    <w:p>
      <w:pPr>
        <w:jc w:val="both"/>
      </w:pPr>
      <w:r>
        <w:t>Problem: En az aktarmalı hattı bulma. Bu çalışma, gerçek hayattaki isteği doğrudan kodlamadan önce veri modeline dönüştürmeyi öğretir. İlk olarak hangi bilgilerin giriş, hangi bilgilerin sonuç olduğu yazılır. Ardından veri büyüklüğü ve hata koşulları belirlenir.</w:t>
      </w:r>
    </w:p>
    <w:p>
      <w:pPr>
        <w:jc w:val="both"/>
      </w:pPr>
      <w:r>
        <w:t>Seçilen yöntem: BFS. Her hat veya durak bir düğüm olarak modellenebilir. Kenarlar aktarmayı temsil ettiğinde BFS en az aktarmayı bulur. Yöntem seçimi, yalnız teorik hız sınıfına bakılarak yapılmaz; veri güncelleme sıklığı, bellek sınırı ve açıklanabilirlik de hesaba katılır.</w:t>
      </w:r>
    </w:p>
    <w:p>
      <w:pPr>
        <w:jc w:val="both"/>
      </w:pPr>
      <w:r>
        <w:t>Uygulama planı beş adımdır. Veriyi oku ve doğrula; uygun yapıyı kur; temel algoritmayı çalıştır; sonucu bağımsız kurallarla doğrula; ölçüm ve hata raporu üret. Her adım ayrı yordam olduğunda testler daha küçük ve anlaşılır olur.</w:t>
      </w:r>
    </w:p>
    <w:p>
      <w:pPr>
        <w:pStyle w:val="CodeBlock"/>
        <w:jc w:val="left"/>
      </w:pPr>
      <w:r>
        <w:t>REM Otobüs durak sistemi - öğretici program iskeleti</w:t>
        <w:br/>
        <w:t>SUB VeriyiOku_20()</w:t>
        <w:br/>
        <w:t xml:space="preserve">    REM Girdiyi oku, biçim ve sınır denetimini yap.</w:t>
        <w:br/>
        <w:t>END SUB</w:t>
        <w:br/>
        <w:br/>
        <w:t>SUB ModeliKur_20()</w:t>
        <w:br/>
        <w:t xml:space="preserve">    REM BFS için gerekli veri yapısını kur.</w:t>
        <w:br/>
        <w:t>END SUB</w:t>
        <w:br/>
        <w:br/>
        <w:t>SUB AlgoritmayiCalistir_20()</w:t>
        <w:br/>
        <w:t xml:space="preserve">    REM Temel çözümü uygula; ara durumları gerektiğinde kaydet.</w:t>
        <w:br/>
        <w:t>END SUB</w:t>
        <w:br/>
        <w:br/>
        <w:t>FUNCTION SonucuDogrula_20() AS BOOLEAN</w:t>
        <w:br/>
        <w:t xml:space="preserve">    REM Sonucu algoritmadan bağımsız özelliklerle denetle.</w:t>
        <w:br/>
        <w:t xml:space="preserve">    RETURN TRUE</w:t>
        <w:br/>
        <w:t>END FUNCTION</w:t>
        <w:br/>
        <w:br/>
        <w:t>VeriyiOku_20()</w:t>
        <w:br/>
        <w:t>ModeliKur_20()</w:t>
        <w:br/>
        <w:t>AlgoritmayiCalistir_20()</w:t>
        <w:br/>
        <w:t>ASSERT SonucuDogrula_20()</w:t>
        <w:br/>
        <w:t>PRINT "Laboratuvar 20 PASS"</w:t>
      </w:r>
    </w:p>
    <w:p>
      <w:pPr>
        <w:jc w:val="both"/>
      </w:pPr>
      <w:r>
        <w:t>Test planında boş girdi, tek kayıt, yinelenen kayıt, en büyük izin verilen veri ve bozuk biçim bulunmalıdır. Rastgele testler sabit tohumla yeniden üretilebilir olmalıdır. Performans ölçümü yapılırken giriş hazırlama süresi ile algoritma süresi birbirinden ayrılmalıdır.</w:t>
      </w:r>
    </w:p>
    <w:p>
      <w:pPr>
        <w:jc w:val="both"/>
      </w:pPr>
      <w:r>
        <w:t>Geliştirme görevi: İlk çalışan sürümü yazdıktan sonra bir darboğaz seçin ve yalnız o bölümü iyileştirin. Önceki ve sonraki sonucu aynı test kümesinde karşılaştırın. İyileştirmenin doğruluk, bellek ve okunabilirlik üzerindeki etkisini kısa raporla açıklayın.</w:t>
      </w:r>
    </w:p>
    <w:p>
      <w:r>
        <w:br w:type="page"/>
      </w:r>
    </w:p>
    <w:p>
      <w:pPr>
        <w:pStyle w:val="Heading1"/>
      </w:pPr>
      <w:r>
        <w:t>Laboratuvar 21: Elektrik şebekesi bağlantısı</w:t>
      </w:r>
    </w:p>
    <w:p>
      <w:pPr>
        <w:jc w:val="both"/>
      </w:pPr>
      <w:r>
        <w:t>Problem: Bütün noktaları en düşük kablo maliyetiyle bağlama. Bu çalışma, gerçek hayattaki isteği doğrudan kodlamadan önce veri modeline dönüştürmeyi öğretir. İlk olarak hangi bilgilerin giriş, hangi bilgilerin sonuç olduğu yazılır. Ardından veri büyüklüğü ve hata koşulları belirlenir.</w:t>
      </w:r>
    </w:p>
    <w:p>
      <w:pPr>
        <w:jc w:val="both"/>
      </w:pPr>
      <w:r>
        <w:t>Seçilen yöntem: Kruskal, Prim ve Union-Find. Minimum kapsayan ağaç gereksiz çevrimleri kaldırır. Kruskal kenarları ağırlığa göre sıralar. Yöntem seçimi, yalnız teorik hız sınıfına bakılarak yapılmaz; veri güncelleme sıklığı, bellek sınırı ve açıklanabilirlik de hesaba katılır.</w:t>
      </w:r>
    </w:p>
    <w:p>
      <w:pPr>
        <w:jc w:val="both"/>
      </w:pPr>
      <w:r>
        <w:t>Uygulama planı beş adımdır. Veriyi oku ve doğrula; uygun yapıyı kur; temel algoritmayı çalıştır; sonucu bağımsız kurallarla doğrula; ölçüm ve hata raporu üret. Her adım ayrı yordam olduğunda testler daha küçük ve anlaşılır olur.</w:t>
      </w:r>
    </w:p>
    <w:p>
      <w:pPr>
        <w:pStyle w:val="CodeBlock"/>
        <w:jc w:val="left"/>
      </w:pPr>
      <w:r>
        <w:t>REM Elektrik şebekesi bağlantısı - öğretici program iskeleti</w:t>
        <w:br/>
        <w:t>SUB VeriyiOku_21()</w:t>
        <w:br/>
        <w:t xml:space="preserve">    REM Girdiyi oku, biçim ve sınır denetimini yap.</w:t>
        <w:br/>
        <w:t>END SUB</w:t>
        <w:br/>
        <w:br/>
        <w:t>SUB ModeliKur_21()</w:t>
        <w:br/>
        <w:t xml:space="preserve">    REM Kruskal, Prim ve Union-Find için gerekli veri yapısını kur.</w:t>
        <w:br/>
        <w:t>END SUB</w:t>
        <w:br/>
        <w:br/>
        <w:t>SUB AlgoritmayiCalistir_21()</w:t>
        <w:br/>
        <w:t xml:space="preserve">    REM Temel çözümü uygula; ara durumları gerektiğinde kaydet.</w:t>
        <w:br/>
        <w:t>END SUB</w:t>
        <w:br/>
        <w:br/>
        <w:t>FUNCTION SonucuDogrula_21() AS BOOLEAN</w:t>
        <w:br/>
        <w:t xml:space="preserve">    REM Sonucu algoritmadan bağımsız özelliklerle denetle.</w:t>
        <w:br/>
        <w:t xml:space="preserve">    RETURN TRUE</w:t>
        <w:br/>
        <w:t>END FUNCTION</w:t>
        <w:br/>
        <w:br/>
        <w:t>VeriyiOku_21()</w:t>
        <w:br/>
        <w:t>ModeliKur_21()</w:t>
        <w:br/>
        <w:t>AlgoritmayiCalistir_21()</w:t>
        <w:br/>
        <w:t>ASSERT SonucuDogrula_21()</w:t>
        <w:br/>
        <w:t>PRINT "Laboratuvar 21 PASS"</w:t>
      </w:r>
    </w:p>
    <w:p>
      <w:pPr>
        <w:jc w:val="both"/>
      </w:pPr>
      <w:r>
        <w:t>Test planında boş girdi, tek kayıt, yinelenen kayıt, en büyük izin verilen veri ve bozuk biçim bulunmalıdır. Rastgele testler sabit tohumla yeniden üretilebilir olmalıdır. Performans ölçümü yapılırken giriş hazırlama süresi ile algoritma süresi birbirinden ayrılmalıdır.</w:t>
      </w:r>
    </w:p>
    <w:p>
      <w:pPr>
        <w:jc w:val="both"/>
      </w:pPr>
      <w:r>
        <w:t>Geliştirme görevi: İlk çalışan sürümü yazdıktan sonra bir darboğaz seçin ve yalnız o bölümü iyileştirin. Önceki ve sonraki sonucu aynı test kümesinde karşılaştırın. İyileştirmenin doğruluk, bellek ve okunabilirlik üzerindeki etkisini kısa raporla açıklayın.</w:t>
      </w:r>
    </w:p>
    <w:p>
      <w:r>
        <w:br w:type="page"/>
      </w:r>
    </w:p>
    <w:p>
      <w:pPr>
        <w:pStyle w:val="Heading1"/>
      </w:pPr>
      <w:r>
        <w:t>Laboratuvar 22: Ada sayma</w:t>
      </w:r>
    </w:p>
    <w:p>
      <w:pPr>
        <w:jc w:val="both"/>
      </w:pPr>
      <w:r>
        <w:t>Problem: Haritadaki bağlı kara bölgelerini sayma. Bu çalışma, gerçek hayattaki isteği doğrudan kodlamadan önce veri modeline dönüştürmeyi öğretir. İlk olarak hangi bilgilerin giriş, hangi bilgilerin sonuç olduğu yazılır. Ardından veri büyüklüğü ve hata koşulları belirlenir.</w:t>
      </w:r>
    </w:p>
    <w:p>
      <w:pPr>
        <w:jc w:val="both"/>
      </w:pPr>
      <w:r>
        <w:t>Seçilen yöntem: DFS veya BFS. Her görülmemiş kara hücresinden arama başlatılır. Tamamlanan her arama bir ada sayılır. Yöntem seçimi, yalnız teorik hız sınıfına bakılarak yapılmaz; veri güncelleme sıklığı, bellek sınırı ve açıklanabilirlik de hesaba katılır.</w:t>
      </w:r>
    </w:p>
    <w:p>
      <w:pPr>
        <w:jc w:val="both"/>
      </w:pPr>
      <w:r>
        <w:t>Uygulama planı beş adımdır. Veriyi oku ve doğrula; uygun yapıyı kur; temel algoritmayı çalıştır; sonucu bağımsız kurallarla doğrula; ölçüm ve hata raporu üret. Her adım ayrı yordam olduğunda testler daha küçük ve anlaşılır olur.</w:t>
      </w:r>
    </w:p>
    <w:p>
      <w:pPr>
        <w:pStyle w:val="CodeBlock"/>
        <w:jc w:val="left"/>
      </w:pPr>
      <w:r>
        <w:t>REM Ada sayma - öğretici program iskeleti</w:t>
        <w:br/>
        <w:t>SUB VeriyiOku_22()</w:t>
        <w:br/>
        <w:t xml:space="preserve">    REM Girdiyi oku, biçim ve sınır denetimini yap.</w:t>
        <w:br/>
        <w:t>END SUB</w:t>
        <w:br/>
        <w:br/>
        <w:t>SUB ModeliKur_22()</w:t>
        <w:br/>
        <w:t xml:space="preserve">    REM DFS veya BFS için gerekli veri yapısını kur.</w:t>
        <w:br/>
        <w:t>END SUB</w:t>
        <w:br/>
        <w:br/>
        <w:t>SUB AlgoritmayiCalistir_22()</w:t>
        <w:br/>
        <w:t xml:space="preserve">    REM Temel çözümü uygula; ara durumları gerektiğinde kaydet.</w:t>
        <w:br/>
        <w:t>END SUB</w:t>
        <w:br/>
        <w:br/>
        <w:t>FUNCTION SonucuDogrula_22() AS BOOLEAN</w:t>
        <w:br/>
        <w:t xml:space="preserve">    REM Sonucu algoritmadan bağımsız özelliklerle denetle.</w:t>
        <w:br/>
        <w:t xml:space="preserve">    RETURN TRUE</w:t>
        <w:br/>
        <w:t>END FUNCTION</w:t>
        <w:br/>
        <w:br/>
        <w:t>VeriyiOku_22()</w:t>
        <w:br/>
        <w:t>ModeliKur_22()</w:t>
        <w:br/>
        <w:t>AlgoritmayiCalistir_22()</w:t>
        <w:br/>
        <w:t>ASSERT SonucuDogrula_22()</w:t>
        <w:br/>
        <w:t>PRINT "Laboratuvar 22 PASS"</w:t>
      </w:r>
    </w:p>
    <w:p>
      <w:pPr>
        <w:jc w:val="both"/>
      </w:pPr>
      <w:r>
        <w:t>Test planında boş girdi, tek kayıt, yinelenen kayıt, en büyük izin verilen veri ve bozuk biçim bulunmalıdır. Rastgele testler sabit tohumla yeniden üretilebilir olmalıdır. Performans ölçümü yapılırken giriş hazırlama süresi ile algoritma süresi birbirinden ayrılmalıdır.</w:t>
      </w:r>
    </w:p>
    <w:p>
      <w:pPr>
        <w:jc w:val="both"/>
      </w:pPr>
      <w:r>
        <w:t>Geliştirme görevi: İlk çalışan sürümü yazdıktan sonra bir darboğaz seçin ve yalnız o bölümü iyileştirin. Önceki ve sonraki sonucu aynı test kümesinde karşılaştırın. İyileştirmenin doğruluk, bellek ve okunabilirlik üzerindeki etkisini kısa raporla açıklayın.</w:t>
      </w:r>
    </w:p>
    <w:p>
      <w:r>
        <w:br w:type="page"/>
      </w:r>
    </w:p>
    <w:p>
      <w:pPr>
        <w:pStyle w:val="Heading1"/>
      </w:pPr>
      <w:r>
        <w:t>Laboratuvar 23: Takvim çakışması</w:t>
      </w:r>
    </w:p>
    <w:p>
      <w:pPr>
        <w:jc w:val="both"/>
      </w:pPr>
      <w:r>
        <w:t>Problem: Toplantı aralıklarının çakışıp çakışmadığını bulma. Bu çalışma, gerçek hayattaki isteği doğrudan kodlamadan önce veri modeline dönüştürmeyi öğretir. İlk olarak hangi bilgilerin giriş, hangi bilgilerin sonuç olduğu yazılır. Ardından veri büyüklüğü ve hata koşulları belirlenir.</w:t>
      </w:r>
    </w:p>
    <w:p>
      <w:pPr>
        <w:jc w:val="both"/>
      </w:pPr>
      <w:r>
        <w:t>Seçilen yöntem: Sıralama ve aralık birleştirme. Başlangıç zamanına göre sıralanır. Sonraki başlangıç önceki bitişten küçükse çakışma vardır. Yöntem seçimi, yalnız teorik hız sınıfına bakılarak yapılmaz; veri güncelleme sıklığı, bellek sınırı ve açıklanabilirlik de hesaba katılır.</w:t>
      </w:r>
    </w:p>
    <w:p>
      <w:pPr>
        <w:jc w:val="both"/>
      </w:pPr>
      <w:r>
        <w:t>Uygulama planı beş adımdır. Veriyi oku ve doğrula; uygun yapıyı kur; temel algoritmayı çalıştır; sonucu bağımsız kurallarla doğrula; ölçüm ve hata raporu üret. Her adım ayrı yordam olduğunda testler daha küçük ve anlaşılır olur.</w:t>
      </w:r>
    </w:p>
    <w:p>
      <w:pPr>
        <w:pStyle w:val="CodeBlock"/>
        <w:jc w:val="left"/>
      </w:pPr>
      <w:r>
        <w:t>REM Takvim çakışması - öğretici program iskeleti</w:t>
        <w:br/>
        <w:t>SUB VeriyiOku_23()</w:t>
        <w:br/>
        <w:t xml:space="preserve">    REM Girdiyi oku, biçim ve sınır denetimini yap.</w:t>
        <w:br/>
        <w:t>END SUB</w:t>
        <w:br/>
        <w:br/>
        <w:t>SUB ModeliKur_23()</w:t>
        <w:br/>
        <w:t xml:space="preserve">    REM Sıralama ve aralık birleştirme için gerekli veri yapısını kur.</w:t>
        <w:br/>
        <w:t>END SUB</w:t>
        <w:br/>
        <w:br/>
        <w:t>SUB AlgoritmayiCalistir_23()</w:t>
        <w:br/>
        <w:t xml:space="preserve">    REM Temel çözümü uygula; ara durumları gerektiğinde kaydet.</w:t>
        <w:br/>
        <w:t>END SUB</w:t>
        <w:br/>
        <w:br/>
        <w:t>FUNCTION SonucuDogrula_23() AS BOOLEAN</w:t>
        <w:br/>
        <w:t xml:space="preserve">    REM Sonucu algoritmadan bağımsız özelliklerle denetle.</w:t>
        <w:br/>
        <w:t xml:space="preserve">    RETURN TRUE</w:t>
        <w:br/>
        <w:t>END FUNCTION</w:t>
        <w:br/>
        <w:br/>
        <w:t>VeriyiOku_23()</w:t>
        <w:br/>
        <w:t>ModeliKur_23()</w:t>
        <w:br/>
        <w:t>AlgoritmayiCalistir_23()</w:t>
        <w:br/>
        <w:t>ASSERT SonucuDogrula_23()</w:t>
        <w:br/>
        <w:t>PRINT "Laboratuvar 23 PASS"</w:t>
      </w:r>
    </w:p>
    <w:p>
      <w:pPr>
        <w:jc w:val="both"/>
      </w:pPr>
      <w:r>
        <w:t>Test planında boş girdi, tek kayıt, yinelenen kayıt, en büyük izin verilen veri ve bozuk biçim bulunmalıdır. Rastgele testler sabit tohumla yeniden üretilebilir olmalıdır. Performans ölçümü yapılırken giriş hazırlama süresi ile algoritma süresi birbirinden ayrılmalıdır.</w:t>
      </w:r>
    </w:p>
    <w:p>
      <w:pPr>
        <w:jc w:val="both"/>
      </w:pPr>
      <w:r>
        <w:t>Geliştirme görevi: İlk çalışan sürümü yazdıktan sonra bir darboğaz seçin ve yalnız o bölümü iyileştirin. Önceki ve sonraki sonucu aynı test kümesinde karşılaştırın. İyileştirmenin doğruluk, bellek ve okunabilirlik üzerindeki etkisini kısa raporla açıklayın.</w:t>
      </w:r>
    </w:p>
    <w:p>
      <w:r>
        <w:br w:type="page"/>
      </w:r>
    </w:p>
    <w:p>
      <w:pPr>
        <w:pStyle w:val="Heading1"/>
      </w:pPr>
      <w:r>
        <w:t>Laboratuvar 24: En yakın servis noktası</w:t>
      </w:r>
    </w:p>
    <w:p>
      <w:pPr>
        <w:jc w:val="both"/>
      </w:pPr>
      <w:r>
        <w:t>Problem: Konuma en yakın merkezi seçme. Bu çalışma, gerçek hayattaki isteği doğrudan kodlamadan önce veri modeline dönüştürmeyi öğretir. İlk olarak hangi bilgilerin giriş, hangi bilgilerin sonuç olduğu yazılır. Ardından veri büyüklüğü ve hata koşulları belirlenir.</w:t>
      </w:r>
    </w:p>
    <w:p>
      <w:pPr>
        <w:jc w:val="both"/>
      </w:pPr>
      <w:r>
        <w:t>Seçilen yöntem: Öklid uzaklığı, k-d tree hazırlığı. Az sayıda merkezde doğrusal tarama yeterlidir. Büyük coğrafi veri için uzamsal indeks kullanılır. Yöntem seçimi, yalnız teorik hız sınıfına bakılarak yapılmaz; veri güncelleme sıklığı, bellek sınırı ve açıklanabilirlik de hesaba katılır.</w:t>
      </w:r>
    </w:p>
    <w:p>
      <w:pPr>
        <w:jc w:val="both"/>
      </w:pPr>
      <w:r>
        <w:t>Uygulama planı beş adımdır. Veriyi oku ve doğrula; uygun yapıyı kur; temel algoritmayı çalıştır; sonucu bağımsız kurallarla doğrula; ölçüm ve hata raporu üret. Her adım ayrı yordam olduğunda testler daha küçük ve anlaşılır olur.</w:t>
      </w:r>
    </w:p>
    <w:p>
      <w:pPr>
        <w:pStyle w:val="CodeBlock"/>
        <w:jc w:val="left"/>
      </w:pPr>
      <w:r>
        <w:t>REM En yakın servis noktası - öğretici program iskeleti</w:t>
        <w:br/>
        <w:t>SUB VeriyiOku_24()</w:t>
        <w:br/>
        <w:t xml:space="preserve">    REM Girdiyi oku, biçim ve sınır denetimini yap.</w:t>
        <w:br/>
        <w:t>END SUB</w:t>
        <w:br/>
        <w:br/>
        <w:t>SUB ModeliKur_24()</w:t>
        <w:br/>
        <w:t xml:space="preserve">    REM Öklid uzaklığı, k-d tree hazırlığı için gerekli veri yapısını kur.</w:t>
        <w:br/>
        <w:t>END SUB</w:t>
        <w:br/>
        <w:br/>
        <w:t>SUB AlgoritmayiCalistir_24()</w:t>
        <w:br/>
        <w:t xml:space="preserve">    REM Temel çözümü uygula; ara durumları gerektiğinde kaydet.</w:t>
        <w:br/>
        <w:t>END SUB</w:t>
        <w:br/>
        <w:br/>
        <w:t>FUNCTION SonucuDogrula_24() AS BOOLEAN</w:t>
        <w:br/>
        <w:t xml:space="preserve">    REM Sonucu algoritmadan bağımsız özelliklerle denetle.</w:t>
        <w:br/>
        <w:t xml:space="preserve">    RETURN TRUE</w:t>
        <w:br/>
        <w:t>END FUNCTION</w:t>
        <w:br/>
        <w:br/>
        <w:t>VeriyiOku_24()</w:t>
        <w:br/>
        <w:t>ModeliKur_24()</w:t>
        <w:br/>
        <w:t>AlgoritmayiCalistir_24()</w:t>
        <w:br/>
        <w:t>ASSERT SonucuDogrula_24()</w:t>
        <w:br/>
        <w:t>PRINT "Laboratuvar 24 PASS"</w:t>
      </w:r>
    </w:p>
    <w:p>
      <w:pPr>
        <w:jc w:val="both"/>
      </w:pPr>
      <w:r>
        <w:t>Test planında boş girdi, tek kayıt, yinelenen kayıt, en büyük izin verilen veri ve bozuk biçim bulunmalıdır. Rastgele testler sabit tohumla yeniden üretilebilir olmalıdır. Performans ölçümü yapılırken giriş hazırlama süresi ile algoritma süresi birbirinden ayrılmalıdır.</w:t>
      </w:r>
    </w:p>
    <w:p>
      <w:pPr>
        <w:jc w:val="both"/>
      </w:pPr>
      <w:r>
        <w:t>Geliştirme görevi: İlk çalışan sürümü yazdıktan sonra bir darboğaz seçin ve yalnız o bölümü iyileştirin. Önceki ve sonraki sonucu aynı test kümesinde karşılaştırın. İyileştirmenin doğruluk, bellek ve okunabilirlik üzerindeki etkisini kısa raporla açıklayın.</w:t>
      </w:r>
    </w:p>
    <w:p>
      <w:r>
        <w:br w:type="page"/>
      </w:r>
    </w:p>
    <w:p>
      <w:pPr>
        <w:pStyle w:val="Heading1"/>
      </w:pPr>
      <w:r>
        <w:t>Laboratuvar 25: Resim simetri denetimi</w:t>
      </w:r>
    </w:p>
    <w:p>
      <w:pPr>
        <w:jc w:val="both"/>
      </w:pPr>
      <w:r>
        <w:t>Problem: Üretim parçasındaki biçim bozukluğunu bulma. Bu çalışma, gerçek hayattaki isteği doğrudan kodlamadan önce veri modeline dönüştürmeyi öğretir. İlk olarak hangi bilgilerin giriş, hangi bilgilerin sonuç olduğu yazılır. Ardından veri büyüklüğü ve hata koşulları belirlenir.</w:t>
      </w:r>
    </w:p>
    <w:p>
      <w:pPr>
        <w:jc w:val="both"/>
      </w:pPr>
      <w:r>
        <w:t>Seçilen yöntem: Ayna dönüşümü ve hata puanı. Karşılıklı pikseller veya kenar noktaları karşılaştırılır. Tolerans, sensör gürültüsüne göre ayarlanır. Yöntem seçimi, yalnız teorik hız sınıfına bakılarak yapılmaz; veri güncelleme sıklığı, bellek sınırı ve açıklanabilirlik de hesaba katılır.</w:t>
      </w:r>
    </w:p>
    <w:p>
      <w:pPr>
        <w:jc w:val="both"/>
      </w:pPr>
      <w:r>
        <w:t>Uygulama planı beş adımdır. Veriyi oku ve doğrula; uygun yapıyı kur; temel algoritmayı çalıştır; sonucu bağımsız kurallarla doğrula; ölçüm ve hata raporu üret. Her adım ayrı yordam olduğunda testler daha küçük ve anlaşılır olur.</w:t>
      </w:r>
    </w:p>
    <w:p>
      <w:pPr>
        <w:pStyle w:val="CodeBlock"/>
        <w:jc w:val="left"/>
      </w:pPr>
      <w:r>
        <w:t>REM Resim simetri denetimi - öğretici program iskeleti</w:t>
        <w:br/>
        <w:t>SUB VeriyiOku_25()</w:t>
        <w:br/>
        <w:t xml:space="preserve">    REM Girdiyi oku, biçim ve sınır denetimini yap.</w:t>
        <w:br/>
        <w:t>END SUB</w:t>
        <w:br/>
        <w:br/>
        <w:t>SUB ModeliKur_25()</w:t>
        <w:br/>
        <w:t xml:space="preserve">    REM Ayna dönüşümü ve hata puanı için gerekli veri yapısını kur.</w:t>
        <w:br/>
        <w:t>END SUB</w:t>
        <w:br/>
        <w:br/>
        <w:t>SUB AlgoritmayiCalistir_25()</w:t>
        <w:br/>
        <w:t xml:space="preserve">    REM Temel çözümü uygula; ara durumları gerektiğinde kaydet.</w:t>
        <w:br/>
        <w:t>END SUB</w:t>
        <w:br/>
        <w:br/>
        <w:t>FUNCTION SonucuDogrula_25() AS BOOLEAN</w:t>
        <w:br/>
        <w:t xml:space="preserve">    REM Sonucu algoritmadan bağımsız özelliklerle denetle.</w:t>
        <w:br/>
        <w:t xml:space="preserve">    RETURN TRUE</w:t>
        <w:br/>
        <w:t>END FUNCTION</w:t>
        <w:br/>
        <w:br/>
        <w:t>VeriyiOku_25()</w:t>
        <w:br/>
        <w:t>ModeliKur_25()</w:t>
        <w:br/>
        <w:t>AlgoritmayiCalistir_25()</w:t>
        <w:br/>
        <w:t>ASSERT SonucuDogrula_25()</w:t>
        <w:br/>
        <w:t>PRINT "Laboratuvar 25 PASS"</w:t>
      </w:r>
    </w:p>
    <w:p>
      <w:pPr>
        <w:jc w:val="both"/>
      </w:pPr>
      <w:r>
        <w:t>Test planında boş girdi, tek kayıt, yinelenen kayıt, en büyük izin verilen veri ve bozuk biçim bulunmalıdır. Rastgele testler sabit tohumla yeniden üretilebilir olmalıdır. Performans ölçümü yapılırken giriş hazırlama süresi ile algoritma süresi birbirinden ayrılmalıdır.</w:t>
      </w:r>
    </w:p>
    <w:p>
      <w:pPr>
        <w:jc w:val="both"/>
      </w:pPr>
      <w:r>
        <w:t>Geliştirme görevi: İlk çalışan sürümü yazdıktan sonra bir darboğaz seçin ve yalnız o bölümü iyileştirin. Önceki ve sonraki sonucu aynı test kümesinde karşılaştırın. İyileştirmenin doğruluk, bellek ve okunabilirlik üzerindeki etkisini kısa raporla açıklayın.</w:t>
      </w:r>
    </w:p>
    <w:p>
      <w:r>
        <w:br w:type="page"/>
      </w:r>
    </w:p>
    <w:p>
      <w:pPr>
        <w:pStyle w:val="Heading1"/>
      </w:pPr>
      <w:r>
        <w:t>Laboratuvar 26: Belge anahtar sözcük çıkarma</w:t>
      </w:r>
    </w:p>
    <w:p>
      <w:pPr>
        <w:jc w:val="both"/>
      </w:pPr>
      <w:r>
        <w:t>Problem: Sık ve ayırt edici sözcükleri puanlama. Bu çalışma, gerçek hayattaki isteği doğrudan kodlamadan önce veri modeline dönüştürmeyi öğretir. İlk olarak hangi bilgilerin giriş, hangi bilgilerin sonuç olduğu yazılır. Ardından veri büyüklüğü ve hata koşulları belirlenir.</w:t>
      </w:r>
    </w:p>
    <w:p>
      <w:pPr>
        <w:jc w:val="both"/>
      </w:pPr>
      <w:r>
        <w:t>Seçilen yöntem: Hash map, heap ve TF-IDF düşüncesi. Sözcük sayımları hash map içinde tutulur. En yüksek puanlı k sözcük küçük heap ile seçilir. Yöntem seçimi, yalnız teorik hız sınıfına bakılarak yapılmaz; veri güncelleme sıklığı, bellek sınırı ve açıklanabilirlik de hesaba katılır.</w:t>
      </w:r>
    </w:p>
    <w:p>
      <w:pPr>
        <w:jc w:val="both"/>
      </w:pPr>
      <w:r>
        <w:t>Uygulama planı beş adımdır. Veriyi oku ve doğrula; uygun yapıyı kur; temel algoritmayı çalıştır; sonucu bağımsız kurallarla doğrula; ölçüm ve hata raporu üret. Her adım ayrı yordam olduğunda testler daha küçük ve anlaşılır olur.</w:t>
      </w:r>
    </w:p>
    <w:p>
      <w:pPr>
        <w:pStyle w:val="CodeBlock"/>
        <w:jc w:val="left"/>
      </w:pPr>
      <w:r>
        <w:t>REM Belge anahtar sözcük çıkarma - öğretici program iskeleti</w:t>
        <w:br/>
        <w:t>SUB VeriyiOku_26()</w:t>
        <w:br/>
        <w:t xml:space="preserve">    REM Girdiyi oku, biçim ve sınır denetimini yap.</w:t>
        <w:br/>
        <w:t>END SUB</w:t>
        <w:br/>
        <w:br/>
        <w:t>SUB ModeliKur_26()</w:t>
        <w:br/>
        <w:t xml:space="preserve">    REM Hash map, heap ve TF-IDF düşüncesi için gerekli veri yapısını kur.</w:t>
        <w:br/>
        <w:t>END SUB</w:t>
        <w:br/>
        <w:br/>
        <w:t>SUB AlgoritmayiCalistir_26()</w:t>
        <w:br/>
        <w:t xml:space="preserve">    REM Temel çözümü uygula; ara durumları gerektiğinde kaydet.</w:t>
        <w:br/>
        <w:t>END SUB</w:t>
        <w:br/>
        <w:br/>
        <w:t>FUNCTION SonucuDogrula_26() AS BOOLEAN</w:t>
        <w:br/>
        <w:t xml:space="preserve">    REM Sonucu algoritmadan bağımsız özelliklerle denetle.</w:t>
        <w:br/>
        <w:t xml:space="preserve">    RETURN TRUE</w:t>
        <w:br/>
        <w:t>END FUNCTION</w:t>
        <w:br/>
        <w:br/>
        <w:t>VeriyiOku_26()</w:t>
        <w:br/>
        <w:t>ModeliKur_26()</w:t>
        <w:br/>
        <w:t>AlgoritmayiCalistir_26()</w:t>
        <w:br/>
        <w:t>ASSERT SonucuDogrula_26()</w:t>
        <w:br/>
        <w:t>PRINT "Laboratuvar 26 PASS"</w:t>
      </w:r>
    </w:p>
    <w:p>
      <w:pPr>
        <w:jc w:val="both"/>
      </w:pPr>
      <w:r>
        <w:t>Test planında boş girdi, tek kayıt, yinelenen kayıt, en büyük izin verilen veri ve bozuk biçim bulunmalıdır. Rastgele testler sabit tohumla yeniden üretilebilir olmalıdır. Performans ölçümü yapılırken giriş hazırlama süresi ile algoritma süresi birbirinden ayrılmalıdır.</w:t>
      </w:r>
    </w:p>
    <w:p>
      <w:pPr>
        <w:jc w:val="both"/>
      </w:pPr>
      <w:r>
        <w:t>Geliştirme görevi: İlk çalışan sürümü yazdıktan sonra bir darboğaz seçin ve yalnız o bölümü iyileştirin. Önceki ve sonraki sonucu aynı test kümesinde karşılaştırın. İyileştirmenin doğruluk, bellek ve okunabilirlik üzerindeki etkisini kısa raporla açıklayın.</w:t>
      </w:r>
    </w:p>
    <w:p>
      <w:r>
        <w:br w:type="page"/>
      </w:r>
    </w:p>
    <w:p>
      <w:pPr>
        <w:pStyle w:val="Heading1"/>
      </w:pPr>
      <w:r>
        <w:t>Laboratuvar 27: Çevrim içi oyun eşleştirme</w:t>
      </w:r>
    </w:p>
    <w:p>
      <w:pPr>
        <w:jc w:val="both"/>
      </w:pPr>
      <w:r>
        <w:t>Problem: Yakın beceri puanındaki oyuncuları eşleştirme. Bu çalışma, gerçek hayattaki isteği doğrudan kodlamadan önce veri modeline dönüştürmeyi öğretir. İlk olarak hangi bilgilerin giriş, hangi bilgilerin sonuç olduğu yazılır. Ardından veri büyüklüğü ve hata koşulları belirlenir.</w:t>
      </w:r>
    </w:p>
    <w:p>
      <w:pPr>
        <w:jc w:val="both"/>
      </w:pPr>
      <w:r>
        <w:t>Seçilen yöntem: Dengeli ağaç, ikili arama ve kuyruk. Oyuncular puana göre sıralı tutulur. Bekleme süresi arttıkça kabul edilen puan aralığı genişletilir. Yöntem seçimi, yalnız teorik hız sınıfına bakılarak yapılmaz; veri güncelleme sıklığı, bellek sınırı ve açıklanabilirlik de hesaba katılır.</w:t>
      </w:r>
    </w:p>
    <w:p>
      <w:pPr>
        <w:jc w:val="both"/>
      </w:pPr>
      <w:r>
        <w:t>Uygulama planı beş adımdır. Veriyi oku ve doğrula; uygun yapıyı kur; temel algoritmayı çalıştır; sonucu bağımsız kurallarla doğrula; ölçüm ve hata raporu üret. Her adım ayrı yordam olduğunda testler daha küçük ve anlaşılır olur.</w:t>
      </w:r>
    </w:p>
    <w:p>
      <w:pPr>
        <w:pStyle w:val="CodeBlock"/>
        <w:jc w:val="left"/>
      </w:pPr>
      <w:r>
        <w:t>REM Çevrim içi oyun eşleştirme - öğretici program iskeleti</w:t>
        <w:br/>
        <w:t>SUB VeriyiOku_27()</w:t>
        <w:br/>
        <w:t xml:space="preserve">    REM Girdiyi oku, biçim ve sınır denetimini yap.</w:t>
        <w:br/>
        <w:t>END SUB</w:t>
        <w:br/>
        <w:br/>
        <w:t>SUB ModeliKur_27()</w:t>
        <w:br/>
        <w:t xml:space="preserve">    REM Dengeli ağaç, ikili arama ve kuyruk için gerekli veri yapısını kur.</w:t>
        <w:br/>
        <w:t>END SUB</w:t>
        <w:br/>
        <w:br/>
        <w:t>SUB AlgoritmayiCalistir_27()</w:t>
        <w:br/>
        <w:t xml:space="preserve">    REM Temel çözümü uygula; ara durumları gerektiğinde kaydet.</w:t>
        <w:br/>
        <w:t>END SUB</w:t>
        <w:br/>
        <w:br/>
        <w:t>FUNCTION SonucuDogrula_27() AS BOOLEAN</w:t>
        <w:br/>
        <w:t xml:space="preserve">    REM Sonucu algoritmadan bağımsız özelliklerle denetle.</w:t>
        <w:br/>
        <w:t xml:space="preserve">    RETURN TRUE</w:t>
        <w:br/>
        <w:t>END FUNCTION</w:t>
        <w:br/>
        <w:br/>
        <w:t>VeriyiOku_27()</w:t>
        <w:br/>
        <w:t>ModeliKur_27()</w:t>
        <w:br/>
        <w:t>AlgoritmayiCalistir_27()</w:t>
        <w:br/>
        <w:t>ASSERT SonucuDogrula_27()</w:t>
        <w:br/>
        <w:t>PRINT "Laboratuvar 27 PASS"</w:t>
      </w:r>
    </w:p>
    <w:p>
      <w:pPr>
        <w:jc w:val="both"/>
      </w:pPr>
      <w:r>
        <w:t>Test planında boş girdi, tek kayıt, yinelenen kayıt, en büyük izin verilen veri ve bozuk biçim bulunmalıdır. Rastgele testler sabit tohumla yeniden üretilebilir olmalıdır. Performans ölçümü yapılırken giriş hazırlama süresi ile algoritma süresi birbirinden ayrılmalıdır.</w:t>
      </w:r>
    </w:p>
    <w:p>
      <w:pPr>
        <w:jc w:val="both"/>
      </w:pPr>
      <w:r>
        <w:t>Geliştirme görevi: İlk çalışan sürümü yazdıktan sonra bir darboğaz seçin ve yalnız o bölümü iyileştirin. Önceki ve sonraki sonucu aynı test kümesinde karşılaştırın. İyileştirmenin doğruluk, bellek ve okunabilirlik üzerindeki etkisini kısa raporla açıklayın.</w:t>
      </w:r>
    </w:p>
    <w:p>
      <w:r>
        <w:br w:type="page"/>
      </w:r>
    </w:p>
    <w:p>
      <w:pPr>
        <w:pStyle w:val="Heading1"/>
      </w:pPr>
      <w:r>
        <w:t>Laboratuvar 28: Üretim hattı görevleri</w:t>
      </w:r>
    </w:p>
    <w:p>
      <w:pPr>
        <w:jc w:val="both"/>
      </w:pPr>
      <w:r>
        <w:t>Problem: Bağımlı ve bağımsız işleri çekirdeklere dağıtma. Bu çalışma, gerçek hayattaki isteği doğrudan kodlamadan önce veri modeline dönüştürmeyi öğretir. İlk olarak hangi bilgilerin giriş, hangi bilgilerin sonuç olduğu yazılır. Ardından veri büyüklüğü ve hata koşulları belirlenir.</w:t>
      </w:r>
    </w:p>
    <w:p>
      <w:pPr>
        <w:jc w:val="both"/>
      </w:pPr>
      <w:r>
        <w:t>Seçilen yöntem: DAG, görev kuyruğu ve paralellik. Ön koşulu tamamlanan görev hazır kuyruğa girer. Paylaşılan sonuçlar kilit veya mesajla korunur. Yöntem seçimi, yalnız teorik hız sınıfına bakılarak yapılmaz; veri güncelleme sıklığı, bellek sınırı ve açıklanabilirlik de hesaba katılır.</w:t>
      </w:r>
    </w:p>
    <w:p>
      <w:pPr>
        <w:jc w:val="both"/>
      </w:pPr>
      <w:r>
        <w:t>Uygulama planı beş adımdır. Veriyi oku ve doğrula; uygun yapıyı kur; temel algoritmayı çalıştır; sonucu bağımsız kurallarla doğrula; ölçüm ve hata raporu üret. Her adım ayrı yordam olduğunda testler daha küçük ve anlaşılır olur.</w:t>
      </w:r>
    </w:p>
    <w:p>
      <w:pPr>
        <w:pStyle w:val="CodeBlock"/>
        <w:jc w:val="left"/>
      </w:pPr>
      <w:r>
        <w:t>REM Üretim hattı görevleri - öğretici program iskeleti</w:t>
        <w:br/>
        <w:t>SUB VeriyiOku_28()</w:t>
        <w:br/>
        <w:t xml:space="preserve">    REM Girdiyi oku, biçim ve sınır denetimini yap.</w:t>
        <w:br/>
        <w:t>END SUB</w:t>
        <w:br/>
        <w:br/>
        <w:t>SUB ModeliKur_28()</w:t>
        <w:br/>
        <w:t xml:space="preserve">    REM DAG, görev kuyruğu ve paralellik için gerekli veri yapısını kur.</w:t>
        <w:br/>
        <w:t>END SUB</w:t>
        <w:br/>
        <w:br/>
        <w:t>SUB AlgoritmayiCalistir_28()</w:t>
        <w:br/>
        <w:t xml:space="preserve">    REM Temel çözümü uygula; ara durumları gerektiğinde kaydet.</w:t>
        <w:br/>
        <w:t>END SUB</w:t>
        <w:br/>
        <w:br/>
        <w:t>FUNCTION SonucuDogrula_28() AS BOOLEAN</w:t>
        <w:br/>
        <w:t xml:space="preserve">    REM Sonucu algoritmadan bağımsız özelliklerle denetle.</w:t>
        <w:br/>
        <w:t xml:space="preserve">    RETURN TRUE</w:t>
        <w:br/>
        <w:t>END FUNCTION</w:t>
        <w:br/>
        <w:br/>
        <w:t>VeriyiOku_28()</w:t>
        <w:br/>
        <w:t>ModeliKur_28()</w:t>
        <w:br/>
        <w:t>AlgoritmayiCalistir_28()</w:t>
        <w:br/>
        <w:t>ASSERT SonucuDogrula_28()</w:t>
        <w:br/>
        <w:t>PRINT "Laboratuvar 28 PASS"</w:t>
      </w:r>
    </w:p>
    <w:p>
      <w:pPr>
        <w:jc w:val="both"/>
      </w:pPr>
      <w:r>
        <w:t>Test planında boş girdi, tek kayıt, yinelenen kayıt, en büyük izin verilen veri ve bozuk biçim bulunmalıdır. Rastgele testler sabit tohumla yeniden üretilebilir olmalıdır. Performans ölçümü yapılırken giriş hazırlama süresi ile algoritma süresi birbirinden ayrılmalıdır.</w:t>
      </w:r>
    </w:p>
    <w:p>
      <w:pPr>
        <w:jc w:val="both"/>
      </w:pPr>
      <w:r>
        <w:t>Geliştirme görevi: İlk çalışan sürümü yazdıktan sonra bir darboğaz seçin ve yalnız o bölümü iyileştirin. Önceki ve sonraki sonucu aynı test kümesinde karşılaştırın. İyileştirmenin doğruluk, bellek ve okunabilirlik üzerindeki etkisini kısa raporla açıklayın.</w:t>
      </w:r>
    </w:p>
    <w:p>
      <w:r>
        <w:br w:type="page"/>
      </w:r>
    </w:p>
    <w:p>
      <w:pPr>
        <w:pStyle w:val="Heading1"/>
      </w:pPr>
      <w:r>
        <w:t>Laboratuvar 29: Hafıza önbelleği</w:t>
      </w:r>
    </w:p>
    <w:p>
      <w:pPr>
        <w:jc w:val="both"/>
      </w:pPr>
      <w:r>
        <w:t>Problem: En son kullanılan öğeleri sınırlı kapasitede tutma. Bu çalışma, gerçek hayattaki isteği doğrudan kodlamadan önce veri modeline dönüştürmeyi öğretir. İlk olarak hangi bilgilerin giriş, hangi bilgilerin sonuç olduğu yazılır. Ardından veri büyüklüğü ve hata koşulları belirlenir.</w:t>
      </w:r>
    </w:p>
    <w:p>
      <w:pPr>
        <w:jc w:val="both"/>
      </w:pPr>
      <w:r>
        <w:t>Seçilen yöntem: Hash map ve çift bağlı liste. Hash map O(1) erişim, liste kullanım sırası sağlar. Kapasite dolunca listenin sonu atılır. Yöntem seçimi, yalnız teorik hız sınıfına bakılarak yapılmaz; veri güncelleme sıklığı, bellek sınırı ve açıklanabilirlik de hesaba katılır.</w:t>
      </w:r>
    </w:p>
    <w:p>
      <w:pPr>
        <w:jc w:val="both"/>
      </w:pPr>
      <w:r>
        <w:t>Uygulama planı beş adımdır. Veriyi oku ve doğrula; uygun yapıyı kur; temel algoritmayı çalıştır; sonucu bağımsız kurallarla doğrula; ölçüm ve hata raporu üret. Her adım ayrı yordam olduğunda testler daha küçük ve anlaşılır olur.</w:t>
      </w:r>
    </w:p>
    <w:p>
      <w:pPr>
        <w:pStyle w:val="CodeBlock"/>
        <w:jc w:val="left"/>
      </w:pPr>
      <w:r>
        <w:t>REM Hafıza önbelleği - öğretici program iskeleti</w:t>
        <w:br/>
        <w:t>SUB VeriyiOku_29()</w:t>
        <w:br/>
        <w:t xml:space="preserve">    REM Girdiyi oku, biçim ve sınır denetimini yap.</w:t>
        <w:br/>
        <w:t>END SUB</w:t>
        <w:br/>
        <w:br/>
        <w:t>SUB ModeliKur_29()</w:t>
        <w:br/>
        <w:t xml:space="preserve">    REM Hash map ve çift bağlı liste için gerekli veri yapısını kur.</w:t>
        <w:br/>
        <w:t>END SUB</w:t>
        <w:br/>
        <w:br/>
        <w:t>SUB AlgoritmayiCalistir_29()</w:t>
        <w:br/>
        <w:t xml:space="preserve">    REM Temel çözümü uygula; ara durumları gerektiğinde kaydet.</w:t>
        <w:br/>
        <w:t>END SUB</w:t>
        <w:br/>
        <w:br/>
        <w:t>FUNCTION SonucuDogrula_29() AS BOOLEAN</w:t>
        <w:br/>
        <w:t xml:space="preserve">    REM Sonucu algoritmadan bağımsız özelliklerle denetle.</w:t>
        <w:br/>
        <w:t xml:space="preserve">    RETURN TRUE</w:t>
        <w:br/>
        <w:t>END FUNCTION</w:t>
        <w:br/>
        <w:br/>
        <w:t>VeriyiOku_29()</w:t>
        <w:br/>
        <w:t>ModeliKur_29()</w:t>
        <w:br/>
        <w:t>AlgoritmayiCalistir_29()</w:t>
        <w:br/>
        <w:t>ASSERT SonucuDogrula_29()</w:t>
        <w:br/>
        <w:t>PRINT "Laboratuvar 29 PASS"</w:t>
      </w:r>
    </w:p>
    <w:p>
      <w:pPr>
        <w:jc w:val="both"/>
      </w:pPr>
      <w:r>
        <w:t>Test planında boş girdi, tek kayıt, yinelenen kayıt, en büyük izin verilen veri ve bozuk biçim bulunmalıdır. Rastgele testler sabit tohumla yeniden üretilebilir olmalıdır. Performans ölçümü yapılırken giriş hazırlama süresi ile algoritma süresi birbirinden ayrılmalıdır.</w:t>
      </w:r>
    </w:p>
    <w:p>
      <w:pPr>
        <w:jc w:val="both"/>
      </w:pPr>
      <w:r>
        <w:t>Geliştirme görevi: İlk çalışan sürümü yazdıktan sonra bir darboğaz seçin ve yalnız o bölümü iyileştirin. Önceki ve sonraki sonucu aynı test kümesinde karşılaştırın. İyileştirmenin doğruluk, bellek ve okunabilirlik üzerindeki etkisini kısa raporla açıklayın.</w:t>
      </w:r>
    </w:p>
    <w:p>
      <w:r>
        <w:br w:type="page"/>
      </w:r>
    </w:p>
    <w:p>
      <w:pPr>
        <w:pStyle w:val="Heading1"/>
      </w:pPr>
      <w:r>
        <w:t>Laboratuvar 30: İfade hesaplayıcı</w:t>
      </w:r>
    </w:p>
    <w:p>
      <w:pPr>
        <w:jc w:val="both"/>
      </w:pPr>
      <w:r>
        <w:t>Problem: Matematik ifadesini önceliğe göre çözme. Bu çalışma, gerçek hayattaki isteği doğrudan kodlamadan önce veri modeline dönüştürmeyi öğretir. İlk olarak hangi bilgilerin giriş, hangi bilgilerin sonuç olduğu yazılır. Ardından veri büyüklüğü ve hata koşulları belirlenir.</w:t>
      </w:r>
    </w:p>
    <w:p>
      <w:pPr>
        <w:jc w:val="both"/>
      </w:pPr>
      <w:r>
        <w:t>Seçilen yöntem: Yığın ve shunting-yard. Sayılar çıktı kuyruğuna, operatörler yığına alınır. Öncelik ve parantez kuralları postfix ifadeyi üretir. Yöntem seçimi, yalnız teorik hız sınıfına bakılarak yapılmaz; veri güncelleme sıklığı, bellek sınırı ve açıklanabilirlik de hesaba katılır.</w:t>
      </w:r>
    </w:p>
    <w:p>
      <w:pPr>
        <w:jc w:val="both"/>
      </w:pPr>
      <w:r>
        <w:t>Uygulama planı beş adımdır. Veriyi oku ve doğrula; uygun yapıyı kur; temel algoritmayı çalıştır; sonucu bağımsız kurallarla doğrula; ölçüm ve hata raporu üret. Her adım ayrı yordam olduğunda testler daha küçük ve anlaşılır olur.</w:t>
      </w:r>
    </w:p>
    <w:p>
      <w:pPr>
        <w:pStyle w:val="CodeBlock"/>
        <w:jc w:val="left"/>
      </w:pPr>
      <w:r>
        <w:t>REM İfade hesaplayıcı - öğretici program iskeleti</w:t>
        <w:br/>
        <w:t>SUB VeriyiOku_30()</w:t>
        <w:br/>
        <w:t xml:space="preserve">    REM Girdiyi oku, biçim ve sınır denetimini yap.</w:t>
        <w:br/>
        <w:t>END SUB</w:t>
        <w:br/>
        <w:br/>
        <w:t>SUB ModeliKur_30()</w:t>
        <w:br/>
        <w:t xml:space="preserve">    REM Yığın ve shunting-yard için gerekli veri yapısını kur.</w:t>
        <w:br/>
        <w:t>END SUB</w:t>
        <w:br/>
        <w:br/>
        <w:t>SUB AlgoritmayiCalistir_30()</w:t>
        <w:br/>
        <w:t xml:space="preserve">    REM Temel çözümü uygula; ara durumları gerektiğinde kaydet.</w:t>
        <w:br/>
        <w:t>END SUB</w:t>
        <w:br/>
        <w:br/>
        <w:t>FUNCTION SonucuDogrula_30() AS BOOLEAN</w:t>
        <w:br/>
        <w:t xml:space="preserve">    REM Sonucu algoritmadan bağımsız özelliklerle denetle.</w:t>
        <w:br/>
        <w:t xml:space="preserve">    RETURN TRUE</w:t>
        <w:br/>
        <w:t>END FUNCTION</w:t>
        <w:br/>
        <w:br/>
        <w:t>VeriyiOku_30()</w:t>
        <w:br/>
        <w:t>ModeliKur_30()</w:t>
        <w:br/>
        <w:t>AlgoritmayiCalistir_30()</w:t>
        <w:br/>
        <w:t>ASSERT SonucuDogrula_30()</w:t>
        <w:br/>
        <w:t>PRINT "Laboratuvar 30 PASS"</w:t>
      </w:r>
    </w:p>
    <w:p>
      <w:pPr>
        <w:jc w:val="both"/>
      </w:pPr>
      <w:r>
        <w:t>Test planında boş girdi, tek kayıt, yinelenen kayıt, en büyük izin verilen veri ve bozuk biçim bulunmalıdır. Rastgele testler sabit tohumla yeniden üretilebilir olmalıdır. Performans ölçümü yapılırken giriş hazırlama süresi ile algoritma süresi birbirinden ayrılmalıdır.</w:t>
      </w:r>
    </w:p>
    <w:p>
      <w:pPr>
        <w:jc w:val="both"/>
      </w:pPr>
      <w:r>
        <w:t>Geliştirme görevi: İlk çalışan sürümü yazdıktan sonra bir darboğaz seçin ve yalnız o bölümü iyileştirin. Önceki ve sonraki sonucu aynı test kümesinde karşılaştırın. İyileştirmenin doğruluk, bellek ve okunabilirlik üzerindeki etkisini kısa raporla açıklayın.</w:t>
      </w:r>
    </w:p>
    <w:p>
      <w:r>
        <w:br w:type="page"/>
      </w:r>
    </w:p>
    <w:p>
      <w:pPr>
        <w:pStyle w:val="Heading1"/>
      </w:pPr>
      <w:r>
        <w:t>Laboratuvar 31: DNA örüntü tarama</w:t>
      </w:r>
    </w:p>
    <w:p>
      <w:pPr>
        <w:jc w:val="both"/>
      </w:pPr>
      <w:r>
        <w:t>Problem: Uzun dizide çok sayıda kısa örüntü arama. Bu çalışma, gerçek hayattaki isteği doğrudan kodlamadan önce veri modeline dönüştürmeyi öğretir. İlk olarak hangi bilgilerin giriş, hangi bilgilerin sonuç olduğu yazılır. Ardından veri büyüklüğü ve hata koşulları belirlenir.</w:t>
      </w:r>
    </w:p>
    <w:p>
      <w:pPr>
        <w:jc w:val="both"/>
      </w:pPr>
      <w:r>
        <w:t>Seçilen yöntem: Aho-Corasick ve rolling hash. Birden çok örüntü tek otomatta aranabilir. Yaklaşık eşleşme gerekiyorsa edit distance eklenir. Yöntem seçimi, yalnız teorik hız sınıfına bakılarak yapılmaz; veri güncelleme sıklığı, bellek sınırı ve açıklanabilirlik de hesaba katılır.</w:t>
      </w:r>
    </w:p>
    <w:p>
      <w:pPr>
        <w:jc w:val="both"/>
      </w:pPr>
      <w:r>
        <w:t>Uygulama planı beş adımdır. Veriyi oku ve doğrula; uygun yapıyı kur; temel algoritmayı çalıştır; sonucu bağımsız kurallarla doğrula; ölçüm ve hata raporu üret. Her adım ayrı yordam olduğunda testler daha küçük ve anlaşılır olur.</w:t>
      </w:r>
    </w:p>
    <w:p>
      <w:pPr>
        <w:pStyle w:val="CodeBlock"/>
        <w:jc w:val="left"/>
      </w:pPr>
      <w:r>
        <w:t>REM DNA örüntü tarama - öğretici program iskeleti</w:t>
        <w:br/>
        <w:t>SUB VeriyiOku_31()</w:t>
        <w:br/>
        <w:t xml:space="preserve">    REM Girdiyi oku, biçim ve sınır denetimini yap.</w:t>
        <w:br/>
        <w:t>END SUB</w:t>
        <w:br/>
        <w:br/>
        <w:t>SUB ModeliKur_31()</w:t>
        <w:br/>
        <w:t xml:space="preserve">    REM Aho-Corasick ve rolling hash için gerekli veri yapısını kur.</w:t>
        <w:br/>
        <w:t>END SUB</w:t>
        <w:br/>
        <w:br/>
        <w:t>SUB AlgoritmayiCalistir_31()</w:t>
        <w:br/>
        <w:t xml:space="preserve">    REM Temel çözümü uygula; ara durumları gerektiğinde kaydet.</w:t>
        <w:br/>
        <w:t>END SUB</w:t>
        <w:br/>
        <w:br/>
        <w:t>FUNCTION SonucuDogrula_31() AS BOOLEAN</w:t>
        <w:br/>
        <w:t xml:space="preserve">    REM Sonucu algoritmadan bağımsız özelliklerle denetle.</w:t>
        <w:br/>
        <w:t xml:space="preserve">    RETURN TRUE</w:t>
        <w:br/>
        <w:t>END FUNCTION</w:t>
        <w:br/>
        <w:br/>
        <w:t>VeriyiOku_31()</w:t>
        <w:br/>
        <w:t>ModeliKur_31()</w:t>
        <w:br/>
        <w:t>AlgoritmayiCalistir_31()</w:t>
        <w:br/>
        <w:t>ASSERT SonucuDogrula_31()</w:t>
        <w:br/>
        <w:t>PRINT "Laboratuvar 31 PASS"</w:t>
      </w:r>
    </w:p>
    <w:p>
      <w:pPr>
        <w:jc w:val="both"/>
      </w:pPr>
      <w:r>
        <w:t>Test planında boş girdi, tek kayıt, yinelenen kayıt, en büyük izin verilen veri ve bozuk biçim bulunmalıdır. Rastgele testler sabit tohumla yeniden üretilebilir olmalıdır. Performans ölçümü yapılırken giriş hazırlama süresi ile algoritma süresi birbirinden ayrılmalıdır.</w:t>
      </w:r>
    </w:p>
    <w:p>
      <w:pPr>
        <w:jc w:val="both"/>
      </w:pPr>
      <w:r>
        <w:t>Geliştirme görevi: İlk çalışan sürümü yazdıktan sonra bir darboğaz seçin ve yalnız o bölümü iyileştirin. Önceki ve sonraki sonucu aynı test kümesinde karşılaştırın. İyileştirmenin doğruluk, bellek ve okunabilirlik üzerindeki etkisini kısa raporla açıklayın.</w:t>
      </w:r>
    </w:p>
    <w:p>
      <w:r>
        <w:br w:type="page"/>
      </w:r>
    </w:p>
    <w:p>
      <w:pPr>
        <w:pStyle w:val="Heading1"/>
      </w:pPr>
      <w:r>
        <w:t>Laboratuvar 32: Bulut dosya parçalama</w:t>
      </w:r>
    </w:p>
    <w:p>
      <w:pPr>
        <w:jc w:val="both"/>
      </w:pPr>
      <w:r>
        <w:t>Problem: Büyük dosyayı parçalara ayırıp yeniden birleştirme. Bu çalışma, gerçek hayattaki isteği doğrudan kodlamadan önce veri modeline dönüştürmeyi öğretir. İlk olarak hangi bilgilerin giriş, hangi bilgilerin sonuç olduğu yazılır. Ardından veri büyüklüğü ve hata koşulları belirlenir.</w:t>
      </w:r>
    </w:p>
    <w:p>
      <w:pPr>
        <w:jc w:val="both"/>
      </w:pPr>
      <w:r>
        <w:t>Seçilen yöntem: Hash, sıra numarası ve paralel iş. Her parça sıra numarası ve hash taşır. İndirme paralel olabilir, birleştirme sıralı ve doğrulamalıdır. Yöntem seçimi, yalnız teorik hız sınıfına bakılarak yapılmaz; veri güncelleme sıklığı, bellek sınırı ve açıklanabilirlik de hesaba katılır.</w:t>
      </w:r>
    </w:p>
    <w:p>
      <w:pPr>
        <w:jc w:val="both"/>
      </w:pPr>
      <w:r>
        <w:t>Uygulama planı beş adımdır. Veriyi oku ve doğrula; uygun yapıyı kur; temel algoritmayı çalıştır; sonucu bağımsız kurallarla doğrula; ölçüm ve hata raporu üret. Her adım ayrı yordam olduğunda testler daha küçük ve anlaşılır olur.</w:t>
      </w:r>
    </w:p>
    <w:p>
      <w:pPr>
        <w:pStyle w:val="CodeBlock"/>
        <w:jc w:val="left"/>
      </w:pPr>
      <w:r>
        <w:t>REM Bulut dosya parçalama - öğretici program iskeleti</w:t>
        <w:br/>
        <w:t>SUB VeriyiOku_32()</w:t>
        <w:br/>
        <w:t xml:space="preserve">    REM Girdiyi oku, biçim ve sınır denetimini yap.</w:t>
        <w:br/>
        <w:t>END SUB</w:t>
        <w:br/>
        <w:br/>
        <w:t>SUB ModeliKur_32()</w:t>
        <w:br/>
        <w:t xml:space="preserve">    REM Hash, sıra numarası ve paralel iş için gerekli veri yapısını kur.</w:t>
        <w:br/>
        <w:t>END SUB</w:t>
        <w:br/>
        <w:br/>
        <w:t>SUB AlgoritmayiCalistir_32()</w:t>
        <w:br/>
        <w:t xml:space="preserve">    REM Temel çözümü uygula; ara durumları gerektiğinde kaydet.</w:t>
        <w:br/>
        <w:t>END SUB</w:t>
        <w:br/>
        <w:br/>
        <w:t>FUNCTION SonucuDogrula_32() AS BOOLEAN</w:t>
        <w:br/>
        <w:t xml:space="preserve">    REM Sonucu algoritmadan bağımsız özelliklerle denetle.</w:t>
        <w:br/>
        <w:t xml:space="preserve">    RETURN TRUE</w:t>
        <w:br/>
        <w:t>END FUNCTION</w:t>
        <w:br/>
        <w:br/>
        <w:t>VeriyiOku_32()</w:t>
        <w:br/>
        <w:t>ModeliKur_32()</w:t>
        <w:br/>
        <w:t>AlgoritmayiCalistir_32()</w:t>
        <w:br/>
        <w:t>ASSERT SonucuDogrula_32()</w:t>
        <w:br/>
        <w:t>PRINT "Laboratuvar 32 PASS"</w:t>
      </w:r>
    </w:p>
    <w:p>
      <w:pPr>
        <w:jc w:val="both"/>
      </w:pPr>
      <w:r>
        <w:t>Test planında boş girdi, tek kayıt, yinelenen kayıt, en büyük izin verilen veri ve bozuk biçim bulunmalıdır. Rastgele testler sabit tohumla yeniden üretilebilir olmalıdır. Performans ölçümü yapılırken giriş hazırlama süresi ile algoritma süresi birbirinden ayrılmalıdır.</w:t>
      </w:r>
    </w:p>
    <w:p>
      <w:pPr>
        <w:jc w:val="both"/>
      </w:pPr>
      <w:r>
        <w:t>Geliştirme görevi: İlk çalışan sürümü yazdıktan sonra bir darboğaz seçin ve yalnız o bölümü iyileştirin. Önceki ve sonraki sonucu aynı test kümesinde karşılaştırın. İyileştirmenin doğruluk, bellek ve okunabilirlik üzerindeki etkisini kısa raporla açıklayın.</w:t>
      </w:r>
    </w:p>
    <w:p>
      <w:r>
        <w:br w:type="page"/>
      </w:r>
    </w:p>
    <w:p>
      <w:pPr>
        <w:pStyle w:val="Heading1"/>
      </w:pPr>
      <w:r>
        <w:t>Laboratuvar 33: Kuyruk simülasyonu</w:t>
      </w:r>
    </w:p>
    <w:p>
      <w:pPr>
        <w:jc w:val="both"/>
      </w:pPr>
      <w:r>
        <w:t>Problem: Kasaların müşteri bekleme süresini ölçme. Bu çalışma, gerçek hayattaki isteği doğrudan kodlamadan önce veri modeline dönüştürmeyi öğretir. İlk olarak hangi bilgilerin giriş, hangi bilgilerin sonuç olduğu yazılır. Ardından veri büyüklüğü ve hata koşulları belirlenir.</w:t>
      </w:r>
    </w:p>
    <w:p>
      <w:pPr>
        <w:jc w:val="both"/>
      </w:pPr>
      <w:r>
        <w:t>Seçilen yöntem: Olay kuyruğu ve min-heap. Bir sonraki olay en küçük zamanlı olaydır. Kasaların boşalma zamanı heap içinde tutulur. Yöntem seçimi, yalnız teorik hız sınıfına bakılarak yapılmaz; veri güncelleme sıklığı, bellek sınırı ve açıklanabilirlik de hesaba katılır.</w:t>
      </w:r>
    </w:p>
    <w:p>
      <w:pPr>
        <w:jc w:val="both"/>
      </w:pPr>
      <w:r>
        <w:t>Uygulama planı beş adımdır. Veriyi oku ve doğrula; uygun yapıyı kur; temel algoritmayı çalıştır; sonucu bağımsız kurallarla doğrula; ölçüm ve hata raporu üret. Her adım ayrı yordam olduğunda testler daha küçük ve anlaşılır olur.</w:t>
      </w:r>
    </w:p>
    <w:p>
      <w:pPr>
        <w:pStyle w:val="CodeBlock"/>
        <w:jc w:val="left"/>
      </w:pPr>
      <w:r>
        <w:t>REM Kuyruk simülasyonu - öğretici program iskeleti</w:t>
        <w:br/>
        <w:t>SUB VeriyiOku_33()</w:t>
        <w:br/>
        <w:t xml:space="preserve">    REM Girdiyi oku, biçim ve sınır denetimini yap.</w:t>
        <w:br/>
        <w:t>END SUB</w:t>
        <w:br/>
        <w:br/>
        <w:t>SUB ModeliKur_33()</w:t>
        <w:br/>
        <w:t xml:space="preserve">    REM Olay kuyruğu ve min-heap için gerekli veri yapısını kur.</w:t>
        <w:br/>
        <w:t>END SUB</w:t>
        <w:br/>
        <w:br/>
        <w:t>SUB AlgoritmayiCalistir_33()</w:t>
        <w:br/>
        <w:t xml:space="preserve">    REM Temel çözümü uygula; ara durumları gerektiğinde kaydet.</w:t>
        <w:br/>
        <w:t>END SUB</w:t>
        <w:br/>
        <w:br/>
        <w:t>FUNCTION SonucuDogrula_33() AS BOOLEAN</w:t>
        <w:br/>
        <w:t xml:space="preserve">    REM Sonucu algoritmadan bağımsız özelliklerle denetle.</w:t>
        <w:br/>
        <w:t xml:space="preserve">    RETURN TRUE</w:t>
        <w:br/>
        <w:t>END FUNCTION</w:t>
        <w:br/>
        <w:br/>
        <w:t>VeriyiOku_33()</w:t>
        <w:br/>
        <w:t>ModeliKur_33()</w:t>
        <w:br/>
        <w:t>AlgoritmayiCalistir_33()</w:t>
        <w:br/>
        <w:t>ASSERT SonucuDogrula_33()</w:t>
        <w:br/>
        <w:t>PRINT "Laboratuvar 33 PASS"</w:t>
      </w:r>
    </w:p>
    <w:p>
      <w:pPr>
        <w:jc w:val="both"/>
      </w:pPr>
      <w:r>
        <w:t>Test planında boş girdi, tek kayıt, yinelenen kayıt, en büyük izin verilen veri ve bozuk biçim bulunmalıdır. Rastgele testler sabit tohumla yeniden üretilebilir olmalıdır. Performans ölçümü yapılırken giriş hazırlama süresi ile algoritma süresi birbirinden ayrılmalıdır.</w:t>
      </w:r>
    </w:p>
    <w:p>
      <w:pPr>
        <w:jc w:val="both"/>
      </w:pPr>
      <w:r>
        <w:t>Geliştirme görevi: İlk çalışan sürümü yazdıktan sonra bir darboğaz seçin ve yalnız o bölümü iyileştirin. Önceki ve sonraki sonucu aynı test kümesinde karşılaştırın. İyileştirmenin doğruluk, bellek ve okunabilirlik üzerindeki etkisini kısa raporla açıklayın.</w:t>
      </w:r>
    </w:p>
    <w:p>
      <w:r>
        <w:br w:type="page"/>
      </w:r>
    </w:p>
    <w:p>
      <w:pPr>
        <w:pStyle w:val="Heading1"/>
      </w:pPr>
      <w:r>
        <w:t>Laboratuvar 34: Kelime oyunu çözme</w:t>
      </w:r>
    </w:p>
    <w:p>
      <w:pPr>
        <w:jc w:val="both"/>
      </w:pPr>
      <w:r>
        <w:t>Problem: Harflerden geçerli sözcük üretme. Bu çalışma, gerçek hayattaki isteği doğrudan kodlamadan önce veri modeline dönüştürmeyi öğretir. İlk olarak hangi bilgilerin giriş, hangi bilgilerin sonuç olduğu yazılır. Ardından veri büyüklüğü ve hata koşulları belirlenir.</w:t>
      </w:r>
    </w:p>
    <w:p>
      <w:pPr>
        <w:jc w:val="both"/>
      </w:pPr>
      <w:r>
        <w:t>Seçilen yöntem: Trie ve geri izleme. Tahtada komşu hücrelere gidilir, trie içinde olmayan ön eklerde dal kesilir. Yöntem seçimi, yalnız teorik hız sınıfına bakılarak yapılmaz; veri güncelleme sıklığı, bellek sınırı ve açıklanabilirlik de hesaba katılır.</w:t>
      </w:r>
    </w:p>
    <w:p>
      <w:pPr>
        <w:jc w:val="both"/>
      </w:pPr>
      <w:r>
        <w:t>Uygulama planı beş adımdır. Veriyi oku ve doğrula; uygun yapıyı kur; temel algoritmayı çalıştır; sonucu bağımsız kurallarla doğrula; ölçüm ve hata raporu üret. Her adım ayrı yordam olduğunda testler daha küçük ve anlaşılır olur.</w:t>
      </w:r>
    </w:p>
    <w:p>
      <w:pPr>
        <w:pStyle w:val="CodeBlock"/>
        <w:jc w:val="left"/>
      </w:pPr>
      <w:r>
        <w:t>REM Kelime oyunu çözme - öğretici program iskeleti</w:t>
        <w:br/>
        <w:t>SUB VeriyiOku_34()</w:t>
        <w:br/>
        <w:t xml:space="preserve">    REM Girdiyi oku, biçim ve sınır denetimini yap.</w:t>
        <w:br/>
        <w:t>END SUB</w:t>
        <w:br/>
        <w:br/>
        <w:t>SUB ModeliKur_34()</w:t>
        <w:br/>
        <w:t xml:space="preserve">    REM Trie ve geri izleme için gerekli veri yapısını kur.</w:t>
        <w:br/>
        <w:t>END SUB</w:t>
        <w:br/>
        <w:br/>
        <w:t>SUB AlgoritmayiCalistir_34()</w:t>
        <w:br/>
        <w:t xml:space="preserve">    REM Temel çözümü uygula; ara durumları gerektiğinde kaydet.</w:t>
        <w:br/>
        <w:t>END SUB</w:t>
        <w:br/>
        <w:br/>
        <w:t>FUNCTION SonucuDogrula_34() AS BOOLEAN</w:t>
        <w:br/>
        <w:t xml:space="preserve">    REM Sonucu algoritmadan bağımsız özelliklerle denetle.</w:t>
        <w:br/>
        <w:t xml:space="preserve">    RETURN TRUE</w:t>
        <w:br/>
        <w:t>END FUNCTION</w:t>
        <w:br/>
        <w:br/>
        <w:t>VeriyiOku_34()</w:t>
        <w:br/>
        <w:t>ModeliKur_34()</w:t>
        <w:br/>
        <w:t>AlgoritmayiCalistir_34()</w:t>
        <w:br/>
        <w:t>ASSERT SonucuDogrula_34()</w:t>
        <w:br/>
        <w:t>PRINT "Laboratuvar 34 PASS"</w:t>
      </w:r>
    </w:p>
    <w:p>
      <w:pPr>
        <w:jc w:val="both"/>
      </w:pPr>
      <w:r>
        <w:t>Test planında boş girdi, tek kayıt, yinelenen kayıt, en büyük izin verilen veri ve bozuk biçim bulunmalıdır. Rastgele testler sabit tohumla yeniden üretilebilir olmalıdır. Performans ölçümü yapılırken giriş hazırlama süresi ile algoritma süresi birbirinden ayrılmalıdır.</w:t>
      </w:r>
    </w:p>
    <w:p>
      <w:pPr>
        <w:jc w:val="both"/>
      </w:pPr>
      <w:r>
        <w:t>Geliştirme görevi: İlk çalışan sürümü yazdıktan sonra bir darboğaz seçin ve yalnız o bölümü iyileştirin. Önceki ve sonraki sonucu aynı test kümesinde karşılaştırın. İyileştirmenin doğruluk, bellek ve okunabilirlik üzerindeki etkisini kısa raporla açıklayın.</w:t>
      </w:r>
    </w:p>
    <w:p>
      <w:r>
        <w:br w:type="page"/>
      </w:r>
    </w:p>
    <w:p>
      <w:pPr>
        <w:pStyle w:val="Heading1"/>
      </w:pPr>
      <w:r>
        <w:t>Laboratuvar 35: Yedekleme sürümleme</w:t>
      </w:r>
    </w:p>
    <w:p>
      <w:pPr>
        <w:jc w:val="both"/>
      </w:pPr>
      <w:r>
        <w:t>Problem: Değişen blokları saklayarak alan azaltma. Bu çalışma, gerçek hayattaki isteği doğrudan kodlamadan önce veri modeline dönüştürmeyi öğretir. İlk olarak hangi bilgilerin giriş, hangi bilgilerin sonuç olduğu yazılır. Ardından veri büyüklüğü ve hata koşulları belirlenir.</w:t>
      </w:r>
    </w:p>
    <w:p>
      <w:pPr>
        <w:jc w:val="both"/>
      </w:pPr>
      <w:r>
        <w:t>Seçilen yöntem: Hash, ağaç ve sıkıştırma. Blok hashleri karşılaştırılır. Yalnız değişen bloklar kaydedilir ve manifest ağacı sürümü tanımlar. Yöntem seçimi, yalnız teorik hız sınıfına bakılarak yapılmaz; veri güncelleme sıklığı, bellek sınırı ve açıklanabilirlik de hesaba katılır.</w:t>
      </w:r>
    </w:p>
    <w:p>
      <w:pPr>
        <w:jc w:val="both"/>
      </w:pPr>
      <w:r>
        <w:t>Uygulama planı beş adımdır. Veriyi oku ve doğrula; uygun yapıyı kur; temel algoritmayı çalıştır; sonucu bağımsız kurallarla doğrula; ölçüm ve hata raporu üret. Her adım ayrı yordam olduğunda testler daha küçük ve anlaşılır olur.</w:t>
      </w:r>
    </w:p>
    <w:p>
      <w:pPr>
        <w:pStyle w:val="CodeBlock"/>
        <w:jc w:val="left"/>
      </w:pPr>
      <w:r>
        <w:t>REM Yedekleme sürümleme - öğretici program iskeleti</w:t>
        <w:br/>
        <w:t>SUB VeriyiOku_35()</w:t>
        <w:br/>
        <w:t xml:space="preserve">    REM Girdiyi oku, biçim ve sınır denetimini yap.</w:t>
        <w:br/>
        <w:t>END SUB</w:t>
        <w:br/>
        <w:br/>
        <w:t>SUB ModeliKur_35()</w:t>
        <w:br/>
        <w:t xml:space="preserve">    REM Hash, ağaç ve sıkıştırma için gerekli veri yapısını kur.</w:t>
        <w:br/>
        <w:t>END SUB</w:t>
        <w:br/>
        <w:br/>
        <w:t>SUB AlgoritmayiCalistir_35()</w:t>
        <w:br/>
        <w:t xml:space="preserve">    REM Temel çözümü uygula; ara durumları gerektiğinde kaydet.</w:t>
        <w:br/>
        <w:t>END SUB</w:t>
        <w:br/>
        <w:br/>
        <w:t>FUNCTION SonucuDogrula_35() AS BOOLEAN</w:t>
        <w:br/>
        <w:t xml:space="preserve">    REM Sonucu algoritmadan bağımsız özelliklerle denetle.</w:t>
        <w:br/>
        <w:t xml:space="preserve">    RETURN TRUE</w:t>
        <w:br/>
        <w:t>END FUNCTION</w:t>
        <w:br/>
        <w:br/>
        <w:t>VeriyiOku_35()</w:t>
        <w:br/>
        <w:t>ModeliKur_35()</w:t>
        <w:br/>
        <w:t>AlgoritmayiCalistir_35()</w:t>
        <w:br/>
        <w:t>ASSERT SonucuDogrula_35()</w:t>
        <w:br/>
        <w:t>PRINT "Laboratuvar 35 PASS"</w:t>
      </w:r>
    </w:p>
    <w:p>
      <w:pPr>
        <w:jc w:val="both"/>
      </w:pPr>
      <w:r>
        <w:t>Test planında boş girdi, tek kayıt, yinelenen kayıt, en büyük izin verilen veri ve bozuk biçim bulunmalıdır. Rastgele testler sabit tohumla yeniden üretilebilir olmalıdır. Performans ölçümü yapılırken giriş hazırlama süresi ile algoritma süresi birbirinden ayrılmalıdır.</w:t>
      </w:r>
    </w:p>
    <w:p>
      <w:pPr>
        <w:jc w:val="both"/>
      </w:pPr>
      <w:r>
        <w:t>Geliştirme görevi: İlk çalışan sürümü yazdıktan sonra bir darboğaz seçin ve yalnız o bölümü iyileştirin. Önceki ve sonraki sonucu aynı test kümesinde karşılaştırın. İyileştirmenin doğruluk, bellek ve okunabilirlik üzerindeki etkisini kısa raporla açıklayın.</w:t>
      </w:r>
    </w:p>
    <w:p>
      <w:r>
        <w:br w:type="page"/>
      </w:r>
    </w:p>
    <w:p>
      <w:pPr>
        <w:pStyle w:val="Heading1"/>
      </w:pPr>
      <w:r>
        <w:t>Laboratuvar 36: Sensör hata ayıklama</w:t>
      </w:r>
    </w:p>
    <w:p>
      <w:pPr>
        <w:jc w:val="both"/>
      </w:pPr>
      <w:r>
        <w:t>Problem: Ani sıçramaları ve kayıp değerleri bulma. Bu çalışma, gerçek hayattaki isteği doğrudan kodlamadan önce veri modeline dönüştürmeyi öğretir. İlk olarak hangi bilgilerin giriş, hangi bilgilerin sonuç olduğu yazılır. Ardından veri büyüklüğü ve hata koşulları belirlenir.</w:t>
      </w:r>
    </w:p>
    <w:p>
      <w:pPr>
        <w:jc w:val="both"/>
      </w:pPr>
      <w:r>
        <w:t>Seçilen yöntem: Kayan medyan, sıralı pencere ve eşik. Ortalama uç değerlerden etkilenebilir. Medyan ve değişim hızı birlikte daha sağlam uyarı verir. Yöntem seçimi, yalnız teorik hız sınıfına bakılarak yapılmaz; veri güncelleme sıklığı, bellek sınırı ve açıklanabilirlik de hesaba katılır.</w:t>
      </w:r>
    </w:p>
    <w:p>
      <w:pPr>
        <w:jc w:val="both"/>
      </w:pPr>
      <w:r>
        <w:t>Uygulama planı beş adımdır. Veriyi oku ve doğrula; uygun yapıyı kur; temel algoritmayı çalıştır; sonucu bağımsız kurallarla doğrula; ölçüm ve hata raporu üret. Her adım ayrı yordam olduğunda testler daha küçük ve anlaşılır olur.</w:t>
      </w:r>
    </w:p>
    <w:p>
      <w:pPr>
        <w:pStyle w:val="CodeBlock"/>
        <w:jc w:val="left"/>
      </w:pPr>
      <w:r>
        <w:t>REM Sensör hata ayıklama - öğretici program iskeleti</w:t>
        <w:br/>
        <w:t>SUB VeriyiOku_36()</w:t>
        <w:br/>
        <w:t xml:space="preserve">    REM Girdiyi oku, biçim ve sınır denetimini yap.</w:t>
        <w:br/>
        <w:t>END SUB</w:t>
        <w:br/>
        <w:br/>
        <w:t>SUB ModeliKur_36()</w:t>
        <w:br/>
        <w:t xml:space="preserve">    REM Kayan medyan, sıralı pencere ve eşik için gerekli veri yapısını kur.</w:t>
        <w:br/>
        <w:t>END SUB</w:t>
        <w:br/>
        <w:br/>
        <w:t>SUB AlgoritmayiCalistir_36()</w:t>
        <w:br/>
        <w:t xml:space="preserve">    REM Temel çözümü uygula; ara durumları gerektiğinde kaydet.</w:t>
        <w:br/>
        <w:t>END SUB</w:t>
        <w:br/>
        <w:br/>
        <w:t>FUNCTION SonucuDogrula_36() AS BOOLEAN</w:t>
        <w:br/>
        <w:t xml:space="preserve">    REM Sonucu algoritmadan bağımsız özelliklerle denetle.</w:t>
        <w:br/>
        <w:t xml:space="preserve">    RETURN TRUE</w:t>
        <w:br/>
        <w:t>END FUNCTION</w:t>
        <w:br/>
        <w:br/>
        <w:t>VeriyiOku_36()</w:t>
        <w:br/>
        <w:t>ModeliKur_36()</w:t>
        <w:br/>
        <w:t>AlgoritmayiCalistir_36()</w:t>
        <w:br/>
        <w:t>ASSERT SonucuDogrula_36()</w:t>
        <w:br/>
        <w:t>PRINT "Laboratuvar 36 PASS"</w:t>
      </w:r>
    </w:p>
    <w:p>
      <w:pPr>
        <w:jc w:val="both"/>
      </w:pPr>
      <w:r>
        <w:t>Test planında boş girdi, tek kayıt, yinelenen kayıt, en büyük izin verilen veri ve bozuk biçim bulunmalıdır. Rastgele testler sabit tohumla yeniden üretilebilir olmalıdır. Performans ölçümü yapılırken giriş hazırlama süresi ile algoritma süresi birbirinden ayrılmalıdır.</w:t>
      </w:r>
    </w:p>
    <w:p>
      <w:pPr>
        <w:jc w:val="both"/>
      </w:pPr>
      <w:r>
        <w:t>Geliştirme görevi: İlk çalışan sürümü yazdıktan sonra bir darboğaz seçin ve yalnız o bölümü iyileştirin. Önceki ve sonraki sonucu aynı test kümesinde karşılaştırın. İyileştirmenin doğruluk, bellek ve okunabilirlik üzerindeki etkisini kısa raporla açıklayın.</w:t>
      </w:r>
    </w:p>
    <w:p>
      <w:r>
        <w:br w:type="page"/>
      </w:r>
    </w:p>
    <w:p>
      <w:pPr>
        <w:pStyle w:val="Title"/>
      </w:pPr>
      <w:r>
        <w:t>Son Söz</w:t>
      </w:r>
    </w:p>
    <w:p>
      <w:pPr>
        <w:jc w:val="both"/>
      </w:pPr>
      <w:r>
        <w:t>Algoritma öğrenmek, hazır kodları ezberlemek değildir. Asıl amaç, yeni bir problem karşısında doğru soruları sorabilmek, veriyi uygun yapıda temsil etmek, çözümü kanıtlamak ve ölçmektir. Bir yöntemi öğrendiğinizde yalnız kodunu değil, hangi koşulda seçileceğini ve hangi koşulda terk edileceğini de bilmelisiniz. Bu kitapta kurulan düşünme döngüsü, yeni diller ve yeni teknolojiler karşısında da geçerliliğini korur.</w:t>
      </w:r>
    </w:p>
    <w:p>
      <w:pPr>
        <w:jc w:val="both"/>
      </w:pPr>
      <w:r>
        <w:t>Oku, anla, düşün, sor, çöz, yaz, test et ve yeniden anla. Bu döngüyü her proje için uyguladığınızda hata ayıklama daha sistemli, tasarım daha açık ve öğrenme daha kalıcı olur. Başlangıçta yavaş ilerlemek doğal, fakat her test ve her açıklama zihninizde yeniden kullanılabilir bir araç oluşturur. Profesyonellik, çok kod yazmak değil; doğru problemi güvenilir, ölçülebilir ve sürdürülebilir biçimde çözmektir.</w:t>
      </w:r>
    </w:p>
    <w:sectPr w:rsidR="00FC693F" w:rsidRPr="0006063C" w:rsidSect="00034616">
      <w:footerReference w:type="default" r:id="rId9"/>
      <w:pgSz w:w="12240" w:h="15840"/>
      <w:pgMar w:top="1020" w:right="1134" w:bottom="96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Sayfa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00"/>
      <w:jc w:val="both"/>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94B6E"/>
      <w:sz w:val="3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15F78"/>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32505F"/>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A3C5C"/>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60" w:after="120" w:line="240" w:lineRule="auto"/>
      <w:ind w:left="227" w:right="170"/>
      <w:shd w:fill="F3F5F7"/>
    </w:pPr>
    <w:rPr>
      <w:rFonts w:ascii="DejaVu Sans Mono" w:hAnsi="DejaVu Sans Mono"/>
      <w:sz w:val="16"/>
    </w:rPr>
  </w:style>
  <w:style w:type="paragraph" w:customStyle="1" w:styleId="Definition">
    <w:name w:val="Definition"/>
    <w:pPr>
      <w:ind w:left="283" w:right="227"/>
      <w:shd w:fill="EAF3F8"/>
    </w:pPr>
    <w:rPr>
      <w:rFonts w:ascii="Aptos" w:hAnsi="Aptos"/>
      <w:i/>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uXBasic ile Algoritmalar, Veri Yapıları ve Problem Çözme</dc:title>
  <dc:subject>Sıralama, arama, veri yapıları, geri izleme, sıkıştırma, ağaçlar, çizgeler ve profesyonel problem çözme</dc:subject>
  <dc:creator>OpenAI - uXBasic eğitim belgesi</dc:creator>
  <cp:keywords>uXBasic, algoritma, veri yapıları, sıralama, arama, WASM, programlama</cp:keywords>
  <dc:description>generated by python-docx</dc:description>
  <cp:lastModifiedBy/>
  <cp:revision>1</cp:revision>
  <dcterms:created xsi:type="dcterms:W3CDTF">2013-12-23T23:15:00Z</dcterms:created>
  <dcterms:modified xsi:type="dcterms:W3CDTF">2013-12-23T23:15:00Z</dcterms:modified>
  <cp:category/>
</cp:coreProperties>
</file>